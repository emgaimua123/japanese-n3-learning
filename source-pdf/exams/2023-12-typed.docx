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erif CJK JP" w:hAnsi="Noto Serif CJK JP" w:eastAsia="Noto Serif CJK JP" w:cs="Noto Serif CJK JP"/>
          <w:b/>
          <w:sz w:val="30"/>
        </w:rPr>
        <w:t>2023 年 12 月 日本語能力試験 N3</w:t>
      </w:r>
    </w:p>
    <w:p>
      <w:pPr>
        <w:jc w:val="center"/>
      </w:pPr>
      <w:r>
        <w:rPr>
          <w:rFonts w:ascii="Noto Serif CJK JP" w:hAnsi="Noto Serif CJK JP" w:eastAsia="Noto Serif CJK JP"/>
          <w:b w:val="0"/>
          <w:i w:val="0"/>
          <w:sz w:val="21"/>
          <w:u w:val="none"/>
        </w:rPr>
        <w:t>Bản chuyển sang text - giữ thứ tự đáp án 1 → 2 → 3 → 4, có gạch chân theo đề gốc (đã sửa lại phần 文法・読解・聴解)</w:t>
      </w:r>
    </w:p>
    <w:p>
      <w:pPr>
        <w:spacing w:before="100" w:after="80"/>
      </w:pPr>
      <w:r>
        <w:rPr>
          <w:rFonts w:ascii="Noto Serif CJK JP" w:hAnsi="Noto Serif CJK JP" w:eastAsia="Noto Serif CJK JP" w:cs="Noto Serif CJK JP"/>
          <w:b/>
          <w:sz w:val="23"/>
          <w:u w:val="none"/>
        </w:rPr>
        <w:t>問題 1 ＿＿＿のことばの読み方として最もよいものを、1・2・3・4から一つえらびなさい。</w:t>
      </w:r>
    </w:p>
    <w:p>
      <w:r>
        <w:rPr>
          <w:rFonts w:ascii="Noto Serif CJK JP" w:hAnsi="Noto Serif CJK JP" w:eastAsia="Noto Serif CJK JP" w:cs="Noto Serif CJK JP"/>
          <w:sz w:val="21"/>
          <w:u w:val="none"/>
        </w:rPr>
        <w:t>1. すみません、</w:t>
      </w:r>
      <w:r>
        <w:rPr>
          <w:rFonts w:ascii="Noto Serif CJK JP" w:hAnsi="Noto Serif CJK JP" w:eastAsia="Noto Serif CJK JP" w:cs="Noto Serif CJK JP"/>
          <w:sz w:val="21"/>
          <w:u w:val="single"/>
        </w:rPr>
        <w:t>汚して</w:t>
      </w:r>
      <w:r>
        <w:rPr>
          <w:rFonts w:ascii="Noto Serif CJK JP" w:hAnsi="Noto Serif CJK JP" w:eastAsia="Noto Serif CJK JP" w:cs="Noto Serif CJK JP"/>
          <w:sz w:val="21"/>
          <w:u w:val="none"/>
        </w:rPr>
        <w:t>しまいました。</w:t>
      </w:r>
    </w:p>
    <w:p>
      <w:pPr>
        <w:ind w:left="198"/>
      </w:pPr>
      <w:r>
        <w:rPr>
          <w:rFonts w:ascii="Noto Serif CJK JP" w:hAnsi="Noto Serif CJK JP" w:eastAsia="Noto Serif CJK JP" w:cs="Noto Serif CJK JP"/>
          <w:sz w:val="21"/>
          <w:u w:val="none"/>
        </w:rPr>
        <w:t>1 こわして 2 おこして 3 よごして 4 のこして</w:t>
      </w:r>
    </w:p>
    <w:p>
      <w:r>
        <w:rPr>
          <w:rFonts w:ascii="Noto Serif CJK JP" w:hAnsi="Noto Serif CJK JP" w:eastAsia="Noto Serif CJK JP" w:cs="Noto Serif CJK JP"/>
          <w:sz w:val="21"/>
          <w:u w:val="none"/>
        </w:rPr>
        <w:t>2. 体育館に</w:t>
      </w:r>
      <w:r>
        <w:rPr>
          <w:rFonts w:ascii="Noto Serif CJK JP" w:hAnsi="Noto Serif CJK JP" w:eastAsia="Noto Serif CJK JP" w:cs="Noto Serif CJK JP"/>
          <w:sz w:val="21"/>
          <w:u w:val="single"/>
        </w:rPr>
        <w:t>選手</w:t>
      </w:r>
      <w:r>
        <w:rPr>
          <w:rFonts w:ascii="Noto Serif CJK JP" w:hAnsi="Noto Serif CJK JP" w:eastAsia="Noto Serif CJK JP" w:cs="Noto Serif CJK JP"/>
          <w:sz w:val="21"/>
          <w:u w:val="none"/>
        </w:rPr>
        <w:t>が入ってきました。</w:t>
      </w:r>
    </w:p>
    <w:p>
      <w:pPr>
        <w:ind w:left="198"/>
      </w:pPr>
      <w:r>
        <w:rPr>
          <w:rFonts w:ascii="Noto Serif CJK JP" w:hAnsi="Noto Serif CJK JP" w:eastAsia="Noto Serif CJK JP" w:cs="Noto Serif CJK JP"/>
          <w:sz w:val="21"/>
          <w:u w:val="none"/>
        </w:rPr>
        <w:t>1 ぜんしゅ 2 せんしゅう 3 せんしゅ 4 ぜんしゅう</w:t>
      </w:r>
    </w:p>
    <w:p>
      <w:r>
        <w:rPr>
          <w:rFonts w:ascii="Noto Serif CJK JP" w:hAnsi="Noto Serif CJK JP" w:eastAsia="Noto Serif CJK JP" w:cs="Noto Serif CJK JP"/>
          <w:sz w:val="21"/>
          <w:u w:val="none"/>
        </w:rPr>
        <w:t>3. 次は</w:t>
      </w:r>
      <w:r>
        <w:rPr>
          <w:rFonts w:ascii="Noto Serif CJK JP" w:hAnsi="Noto Serif CJK JP" w:eastAsia="Noto Serif CJK JP" w:cs="Noto Serif CJK JP"/>
          <w:sz w:val="21"/>
          <w:u w:val="single"/>
        </w:rPr>
        <w:t>月末</w:t>
      </w:r>
      <w:r>
        <w:rPr>
          <w:rFonts w:ascii="Noto Serif CJK JP" w:hAnsi="Noto Serif CJK JP" w:eastAsia="Noto Serif CJK JP" w:cs="Noto Serif CJK JP"/>
          <w:sz w:val="21"/>
          <w:u w:val="none"/>
        </w:rPr>
        <w:t>に来てください。</w:t>
      </w:r>
    </w:p>
    <w:p>
      <w:pPr>
        <w:ind w:left="198"/>
      </w:pPr>
      <w:r>
        <w:rPr>
          <w:rFonts w:ascii="Noto Serif CJK JP" w:hAnsi="Noto Serif CJK JP" w:eastAsia="Noto Serif CJK JP" w:cs="Noto Serif CJK JP"/>
          <w:sz w:val="21"/>
          <w:u w:val="none"/>
        </w:rPr>
        <w:t>1 げつもつ 2 げつまつ 3 がつまつ 4 がつもつ</w:t>
      </w:r>
    </w:p>
    <w:p>
      <w:r>
        <w:rPr>
          <w:rFonts w:ascii="Noto Serif CJK JP" w:hAnsi="Noto Serif CJK JP" w:eastAsia="Noto Serif CJK JP" w:cs="Noto Serif CJK JP"/>
          <w:sz w:val="21"/>
          <w:u w:val="none"/>
        </w:rPr>
        <w:t>4. 箱の</w:t>
      </w:r>
      <w:r>
        <w:rPr>
          <w:rFonts w:ascii="Noto Serif CJK JP" w:hAnsi="Noto Serif CJK JP" w:eastAsia="Noto Serif CJK JP" w:cs="Noto Serif CJK JP"/>
          <w:sz w:val="21"/>
          <w:u w:val="single"/>
        </w:rPr>
        <w:t>裏</w:t>
      </w:r>
      <w:r>
        <w:rPr>
          <w:rFonts w:ascii="Noto Serif CJK JP" w:hAnsi="Noto Serif CJK JP" w:eastAsia="Noto Serif CJK JP" w:cs="Noto Serif CJK JP"/>
          <w:sz w:val="21"/>
          <w:u w:val="none"/>
        </w:rPr>
        <w:t>をよく見てください。</w:t>
      </w:r>
    </w:p>
    <w:p>
      <w:pPr>
        <w:ind w:left="198"/>
      </w:pPr>
      <w:r>
        <w:rPr>
          <w:rFonts w:ascii="Noto Serif CJK JP" w:hAnsi="Noto Serif CJK JP" w:eastAsia="Noto Serif CJK JP" w:cs="Noto Serif CJK JP"/>
          <w:sz w:val="21"/>
          <w:u w:val="none"/>
        </w:rPr>
        <w:t>1 うら 2 おく 3 ふた 4 よこ</w:t>
      </w:r>
    </w:p>
    <w:p>
      <w:r>
        <w:rPr>
          <w:rFonts w:ascii="Noto Serif CJK JP" w:hAnsi="Noto Serif CJK JP" w:eastAsia="Noto Serif CJK JP" w:cs="Noto Serif CJK JP"/>
          <w:sz w:val="21"/>
          <w:u w:val="none"/>
        </w:rPr>
        <w:t>5. この町の</w:t>
      </w:r>
      <w:r>
        <w:rPr>
          <w:rFonts w:ascii="Noto Serif CJK JP" w:hAnsi="Noto Serif CJK JP" w:eastAsia="Noto Serif CJK JP" w:cs="Noto Serif CJK JP"/>
          <w:sz w:val="21"/>
          <w:u w:val="single"/>
        </w:rPr>
        <w:t>産業</w:t>
      </w:r>
      <w:r>
        <w:rPr>
          <w:rFonts w:ascii="Noto Serif CJK JP" w:hAnsi="Noto Serif CJK JP" w:eastAsia="Noto Serif CJK JP" w:cs="Noto Serif CJK JP"/>
          <w:sz w:val="21"/>
          <w:u w:val="none"/>
        </w:rPr>
        <w:t>について話を聞いた。</w:t>
      </w:r>
    </w:p>
    <w:p>
      <w:pPr>
        <w:ind w:left="198"/>
      </w:pPr>
      <w:r>
        <w:rPr>
          <w:rFonts w:ascii="Noto Serif CJK JP" w:hAnsi="Noto Serif CJK JP" w:eastAsia="Noto Serif CJK JP" w:cs="Noto Serif CJK JP"/>
          <w:sz w:val="21"/>
          <w:u w:val="none"/>
        </w:rPr>
        <w:t>1 じょうぎょう 2 ざんぎょう 3 しょうぎょう 4 さんぎょう</w:t>
      </w:r>
    </w:p>
    <w:p>
      <w:r>
        <w:rPr>
          <w:rFonts w:ascii="Noto Serif CJK JP" w:hAnsi="Noto Serif CJK JP" w:eastAsia="Noto Serif CJK JP" w:cs="Noto Serif CJK JP"/>
          <w:sz w:val="21"/>
          <w:u w:val="none"/>
        </w:rPr>
        <w:t>6. あしたの</w:t>
      </w:r>
      <w:r>
        <w:rPr>
          <w:rFonts w:ascii="Noto Serif CJK JP" w:hAnsi="Noto Serif CJK JP" w:eastAsia="Noto Serif CJK JP" w:cs="Noto Serif CJK JP"/>
          <w:sz w:val="21"/>
          <w:u w:val="single"/>
        </w:rPr>
        <w:t>朝刊</w:t>
      </w:r>
      <w:r>
        <w:rPr>
          <w:rFonts w:ascii="Noto Serif CJK JP" w:hAnsi="Noto Serif CJK JP" w:eastAsia="Noto Serif CJK JP" w:cs="Noto Serif CJK JP"/>
          <w:sz w:val="21"/>
          <w:u w:val="none"/>
        </w:rPr>
        <w:t>は休みです。</w:t>
      </w:r>
    </w:p>
    <w:p>
      <w:pPr>
        <w:ind w:left="198"/>
      </w:pPr>
      <w:r>
        <w:rPr>
          <w:rFonts w:ascii="Noto Serif CJK JP" w:hAnsi="Noto Serif CJK JP" w:eastAsia="Noto Serif CJK JP" w:cs="Noto Serif CJK JP"/>
          <w:sz w:val="21"/>
          <w:u w:val="none"/>
        </w:rPr>
        <w:t>1 ちょうがん 2 ちょうかん 3 ちゅうかん 4 ちゅうがん</w:t>
      </w:r>
    </w:p>
    <w:p>
      <w:r>
        <w:rPr>
          <w:rFonts w:ascii="Noto Serif CJK JP" w:hAnsi="Noto Serif CJK JP" w:eastAsia="Noto Serif CJK JP" w:cs="Noto Serif CJK JP"/>
          <w:sz w:val="21"/>
          <w:u w:val="none"/>
        </w:rPr>
        <w:t>7. その話を聞いて、中村さんは</w:t>
      </w:r>
      <w:r>
        <w:rPr>
          <w:rFonts w:ascii="Noto Serif CJK JP" w:hAnsi="Noto Serif CJK JP" w:eastAsia="Noto Serif CJK JP" w:cs="Noto Serif CJK JP"/>
          <w:sz w:val="21"/>
          <w:u w:val="single"/>
        </w:rPr>
        <w:t>断った</w:t>
      </w:r>
      <w:r>
        <w:rPr>
          <w:rFonts w:ascii="Noto Serif CJK JP" w:hAnsi="Noto Serif CJK JP" w:eastAsia="Noto Serif CJK JP" w:cs="Noto Serif CJK JP"/>
          <w:sz w:val="21"/>
          <w:u w:val="none"/>
        </w:rPr>
        <w:t>そうです。</w:t>
      </w:r>
    </w:p>
    <w:p>
      <w:pPr>
        <w:ind w:left="198"/>
      </w:pPr>
      <w:r>
        <w:rPr>
          <w:rFonts w:ascii="Noto Serif CJK JP" w:hAnsi="Noto Serif CJK JP" w:eastAsia="Noto Serif CJK JP" w:cs="Noto Serif CJK JP"/>
          <w:sz w:val="21"/>
          <w:u w:val="none"/>
        </w:rPr>
        <w:t>1 こわがった 2 あやまった 3 うたがった 4 ことわった</w:t>
      </w:r>
    </w:p>
    <w:p>
      <w:r>
        <w:rPr>
          <w:rFonts w:ascii="Noto Serif CJK JP" w:hAnsi="Noto Serif CJK JP" w:eastAsia="Noto Serif CJK JP" w:cs="Noto Serif CJK JP"/>
          <w:sz w:val="21"/>
          <w:u w:val="none"/>
        </w:rPr>
        <w:t>8. あしたは、2時に</w:t>
      </w:r>
      <w:r>
        <w:rPr>
          <w:rFonts w:ascii="Noto Serif CJK JP" w:hAnsi="Noto Serif CJK JP" w:eastAsia="Noto Serif CJK JP" w:cs="Noto Serif CJK JP"/>
          <w:sz w:val="21"/>
          <w:u w:val="single"/>
        </w:rPr>
        <w:t>広場</w:t>
      </w:r>
      <w:r>
        <w:rPr>
          <w:rFonts w:ascii="Noto Serif CJK JP" w:hAnsi="Noto Serif CJK JP" w:eastAsia="Noto Serif CJK JP" w:cs="Noto Serif CJK JP"/>
          <w:sz w:val="21"/>
          <w:u w:val="none"/>
        </w:rPr>
        <w:t>に集まってください。</w:t>
      </w:r>
    </w:p>
    <w:p>
      <w:pPr>
        <w:ind w:left="198"/>
      </w:pPr>
      <w:r>
        <w:rPr>
          <w:rFonts w:ascii="Noto Serif CJK JP" w:hAnsi="Noto Serif CJK JP" w:eastAsia="Noto Serif CJK JP" w:cs="Noto Serif CJK JP"/>
          <w:sz w:val="21"/>
          <w:u w:val="none"/>
        </w:rPr>
        <w:t>1 ひろば 2 ひろじょう 3 こうば 4 こうじょう</w:t>
      </w:r>
    </w:p>
    <w:p>
      <w:r>
        <w:br w:type="page"/>
      </w:r>
    </w:p>
    <w:p>
      <w:pPr>
        <w:spacing w:before="100" w:after="80"/>
      </w:pPr>
      <w:r>
        <w:rPr>
          <w:rFonts w:ascii="Noto Serif CJK JP" w:hAnsi="Noto Serif CJK JP" w:eastAsia="Noto Serif CJK JP" w:cs="Noto Serif CJK JP"/>
          <w:b/>
          <w:sz w:val="23"/>
          <w:u w:val="none"/>
        </w:rPr>
        <w:t>問題 2 ＿＿＿のことばを漢字で書くとき、最もよいものを、1・2・3・4</w:t>
      </w:r>
      <w:r>
        <w:rPr>
          <w:rFonts w:ascii="Noto Serif CJK JP" w:hAnsi="Noto Serif CJK JP" w:eastAsia="Noto Serif CJK JP" w:cs="Noto Serif CJK JP"/>
          <w:b/>
          <w:sz w:val="23"/>
          <w:u w:val="single"/>
        </w:rPr>
        <w:t>から</w:t>
      </w:r>
      <w:r>
        <w:rPr>
          <w:rFonts w:ascii="Noto Serif CJK JP" w:hAnsi="Noto Serif CJK JP" w:eastAsia="Noto Serif CJK JP" w:cs="Noto Serif CJK JP"/>
          <w:b/>
          <w:sz w:val="23"/>
          <w:u w:val="none"/>
        </w:rPr>
        <w:t>一つえらびなさい。</w:t>
      </w:r>
    </w:p>
    <w:p>
      <w:r>
        <w:rPr>
          <w:rFonts w:ascii="Noto Serif CJK JP" w:hAnsi="Noto Serif CJK JP" w:eastAsia="Noto Serif CJK JP" w:cs="Noto Serif CJK JP"/>
          <w:sz w:val="21"/>
          <w:u w:val="none"/>
        </w:rPr>
        <w:t>9. 次の駅で</w:t>
      </w:r>
      <w:r>
        <w:rPr>
          <w:rFonts w:ascii="Noto Serif CJK JP" w:hAnsi="Noto Serif CJK JP" w:eastAsia="Noto Serif CJK JP" w:cs="Noto Serif CJK JP"/>
          <w:sz w:val="21"/>
          <w:u w:val="single"/>
        </w:rPr>
        <w:t>おります</w:t>
      </w:r>
      <w:r>
        <w:rPr>
          <w:rFonts w:ascii="Noto Serif CJK JP" w:hAnsi="Noto Serif CJK JP" w:eastAsia="Noto Serif CJK JP" w:cs="Noto Serif CJK JP"/>
          <w:sz w:val="21"/>
          <w:u w:val="none"/>
        </w:rPr>
        <w:t>。</w:t>
      </w:r>
    </w:p>
    <w:p>
      <w:pPr>
        <w:ind w:left="198"/>
      </w:pPr>
      <w:r>
        <w:rPr>
          <w:rFonts w:ascii="Noto Serif CJK JP" w:hAnsi="Noto Serif CJK JP" w:eastAsia="Noto Serif CJK JP" w:cs="Noto Serif CJK JP"/>
          <w:sz w:val="21"/>
          <w:u w:val="none"/>
        </w:rPr>
        <w:t>1 停ります 2 乗ります 3 降ります 4 移ります</w:t>
      </w:r>
    </w:p>
    <w:p>
      <w:r>
        <w:rPr>
          <w:rFonts w:ascii="Noto Serif CJK JP" w:hAnsi="Noto Serif CJK JP" w:eastAsia="Noto Serif CJK JP" w:cs="Noto Serif CJK JP"/>
          <w:sz w:val="21"/>
          <w:u w:val="none"/>
        </w:rPr>
        <w:t>10. いつも7時には</w:t>
      </w:r>
      <w:r>
        <w:rPr>
          <w:rFonts w:ascii="Noto Serif CJK JP" w:hAnsi="Noto Serif CJK JP" w:eastAsia="Noto Serif CJK JP" w:cs="Noto Serif CJK JP"/>
          <w:sz w:val="21"/>
          <w:u w:val="single"/>
        </w:rPr>
        <w:t>きたく</w:t>
      </w:r>
      <w:r>
        <w:rPr>
          <w:rFonts w:ascii="Noto Serif CJK JP" w:hAnsi="Noto Serif CJK JP" w:eastAsia="Noto Serif CJK JP" w:cs="Noto Serif CJK JP"/>
          <w:sz w:val="21"/>
          <w:u w:val="none"/>
        </w:rPr>
        <w:t>している。</w:t>
      </w:r>
    </w:p>
    <w:p>
      <w:pPr>
        <w:ind w:left="198"/>
      </w:pPr>
      <w:r>
        <w:rPr>
          <w:rFonts w:ascii="Noto Serif CJK JP" w:hAnsi="Noto Serif CJK JP" w:eastAsia="Noto Serif CJK JP" w:cs="Noto Serif CJK JP"/>
          <w:sz w:val="21"/>
          <w:u w:val="none"/>
        </w:rPr>
        <w:t>1 着宅 2 帰室 3 帰宅 4 着室</w:t>
      </w:r>
    </w:p>
    <w:p>
      <w:r>
        <w:rPr>
          <w:rFonts w:ascii="Noto Serif CJK JP" w:hAnsi="Noto Serif CJK JP" w:eastAsia="Noto Serif CJK JP" w:cs="Noto Serif CJK JP"/>
          <w:sz w:val="21"/>
          <w:u w:val="none"/>
        </w:rPr>
        <w:t>11. 野菜を</w:t>
      </w:r>
      <w:r>
        <w:rPr>
          <w:rFonts w:ascii="Noto Serif CJK JP" w:hAnsi="Noto Serif CJK JP" w:eastAsia="Noto Serif CJK JP" w:cs="Noto Serif CJK JP"/>
          <w:sz w:val="21"/>
          <w:u w:val="single"/>
        </w:rPr>
        <w:t>こまかく</w:t>
      </w:r>
      <w:r>
        <w:rPr>
          <w:rFonts w:ascii="Noto Serif CJK JP" w:hAnsi="Noto Serif CJK JP" w:eastAsia="Noto Serif CJK JP" w:cs="Noto Serif CJK JP"/>
          <w:sz w:val="21"/>
          <w:u w:val="none"/>
        </w:rPr>
        <w:t>切ってください。</w:t>
      </w:r>
    </w:p>
    <w:p>
      <w:pPr>
        <w:ind w:left="198"/>
      </w:pPr>
      <w:r>
        <w:rPr>
          <w:rFonts w:ascii="Noto Serif CJK JP" w:hAnsi="Noto Serif CJK JP" w:eastAsia="Noto Serif CJK JP" w:cs="Noto Serif CJK JP"/>
          <w:sz w:val="21"/>
          <w:u w:val="none"/>
        </w:rPr>
        <w:t>1 角かく 2 平かく 3 丸かく 4 細かく</w:t>
      </w:r>
    </w:p>
    <w:p>
      <w:r>
        <w:rPr>
          <w:rFonts w:ascii="Noto Serif CJK JP" w:hAnsi="Noto Serif CJK JP" w:eastAsia="Noto Serif CJK JP" w:cs="Noto Serif CJK JP"/>
          <w:sz w:val="21"/>
          <w:u w:val="none"/>
        </w:rPr>
        <w:t xml:space="preserve">12. </w:t>
      </w:r>
      <w:r>
        <w:rPr>
          <w:rFonts w:ascii="Noto Serif CJK JP" w:hAnsi="Noto Serif CJK JP" w:eastAsia="Noto Serif CJK JP" w:cs="Noto Serif CJK JP"/>
          <w:sz w:val="21"/>
          <w:u w:val="single"/>
        </w:rPr>
        <w:t>ほうりつ</w:t>
      </w:r>
      <w:r>
        <w:rPr>
          <w:rFonts w:ascii="Noto Serif CJK JP" w:hAnsi="Noto Serif CJK JP" w:eastAsia="Noto Serif CJK JP" w:cs="Noto Serif CJK JP"/>
          <w:sz w:val="21"/>
          <w:u w:val="none"/>
        </w:rPr>
        <w:t>を守ってください。</w:t>
      </w:r>
    </w:p>
    <w:p>
      <w:pPr>
        <w:ind w:left="198"/>
      </w:pPr>
      <w:r>
        <w:rPr>
          <w:rFonts w:ascii="Noto Serif CJK JP" w:hAnsi="Noto Serif CJK JP" w:eastAsia="Noto Serif CJK JP" w:cs="Noto Serif CJK JP"/>
          <w:sz w:val="21"/>
          <w:u w:val="none"/>
        </w:rPr>
        <w:t>1 法律 2 法則 3 規則 4 規律</w:t>
      </w:r>
    </w:p>
    <w:p>
      <w:r>
        <w:rPr>
          <w:rFonts w:ascii="Noto Serif CJK JP" w:hAnsi="Noto Serif CJK JP" w:eastAsia="Noto Serif CJK JP" w:cs="Noto Serif CJK JP"/>
          <w:sz w:val="21"/>
          <w:u w:val="none"/>
        </w:rPr>
        <w:t>13. 袋の中は</w:t>
      </w:r>
      <w:r>
        <w:rPr>
          <w:rFonts w:ascii="Noto Serif CJK JP" w:hAnsi="Noto Serif CJK JP" w:eastAsia="Noto Serif CJK JP" w:cs="Noto Serif CJK JP"/>
          <w:sz w:val="21"/>
          <w:u w:val="single"/>
        </w:rPr>
        <w:t>から</w:t>
      </w:r>
      <w:r>
        <w:rPr>
          <w:rFonts w:ascii="Noto Serif CJK JP" w:hAnsi="Noto Serif CJK JP" w:eastAsia="Noto Serif CJK JP" w:cs="Noto Serif CJK JP"/>
          <w:sz w:val="21"/>
          <w:u w:val="none"/>
        </w:rPr>
        <w:t>でした。</w:t>
      </w:r>
    </w:p>
    <w:p>
      <w:pPr>
        <w:ind w:left="198"/>
      </w:pPr>
      <w:r>
        <w:rPr>
          <w:rFonts w:ascii="Noto Serif CJK JP" w:hAnsi="Noto Serif CJK JP" w:eastAsia="Noto Serif CJK JP" w:cs="Noto Serif CJK JP"/>
          <w:sz w:val="21"/>
          <w:u w:val="none"/>
        </w:rPr>
        <w:t>1 無 2 空 3 欠 4 穴</w:t>
      </w:r>
    </w:p>
    <w:p>
      <w:r>
        <w:rPr>
          <w:rFonts w:ascii="Noto Serif CJK JP" w:hAnsi="Noto Serif CJK JP" w:eastAsia="Noto Serif CJK JP" w:cs="Noto Serif CJK JP"/>
          <w:sz w:val="21"/>
          <w:u w:val="none"/>
        </w:rPr>
        <w:t>14. 今日の</w:t>
      </w:r>
      <w:r>
        <w:rPr>
          <w:rFonts w:ascii="Noto Serif CJK JP" w:hAnsi="Noto Serif CJK JP" w:eastAsia="Noto Serif CJK JP" w:cs="Noto Serif CJK JP"/>
          <w:sz w:val="21"/>
          <w:u w:val="single"/>
        </w:rPr>
        <w:t>かいひ</w:t>
      </w:r>
      <w:r>
        <w:rPr>
          <w:rFonts w:ascii="Noto Serif CJK JP" w:hAnsi="Noto Serif CJK JP" w:eastAsia="Noto Serif CJK JP" w:cs="Noto Serif CJK JP"/>
          <w:sz w:val="21"/>
          <w:u w:val="none"/>
        </w:rPr>
        <w:t>は3,000円です。</w:t>
      </w:r>
    </w:p>
    <w:p>
      <w:pPr>
        <w:ind w:left="198"/>
      </w:pPr>
      <w:r>
        <w:rPr>
          <w:rFonts w:ascii="Noto Serif CJK JP" w:hAnsi="Noto Serif CJK JP" w:eastAsia="Noto Serif CJK JP" w:cs="Noto Serif CJK JP"/>
          <w:sz w:val="21"/>
          <w:u w:val="none"/>
        </w:rPr>
        <w:t>1 会賃 2 会費 3 回費 4 回賃</w:t>
      </w:r>
    </w:p>
    <w:p>
      <w:r>
        <w:br w:type="page"/>
      </w:r>
    </w:p>
    <w:p>
      <w:pPr>
        <w:spacing w:before="100" w:after="80"/>
      </w:pPr>
      <w:r>
        <w:rPr>
          <w:rFonts w:ascii="Noto Serif CJK JP" w:hAnsi="Noto Serif CJK JP" w:eastAsia="Noto Serif CJK JP" w:cs="Noto Serif CJK JP"/>
          <w:b/>
          <w:sz w:val="23"/>
          <w:u w:val="none"/>
        </w:rPr>
        <w:t>問題 3 （ ）に入れるのに最もよいものを、1・2・3・4から一つえらびなさい。</w:t>
      </w:r>
    </w:p>
    <w:p>
      <w:r>
        <w:rPr>
          <w:rFonts w:ascii="Noto Serif CJK JP" w:hAnsi="Noto Serif CJK JP" w:eastAsia="Noto Serif CJK JP" w:cs="Noto Serif CJK JP"/>
          <w:sz w:val="21"/>
          <w:u w:val="none"/>
        </w:rPr>
        <w:t>15. クイズの答えが分からないので、何か（ ）が欲しい。</w:t>
      </w:r>
    </w:p>
    <w:p>
      <w:pPr>
        <w:ind w:left="198"/>
      </w:pPr>
      <w:r>
        <w:rPr>
          <w:rFonts w:ascii="Noto Serif CJK JP" w:hAnsi="Noto Serif CJK JP" w:eastAsia="Noto Serif CJK JP" w:cs="Noto Serif CJK JP"/>
          <w:sz w:val="21"/>
          <w:u w:val="none"/>
        </w:rPr>
        <w:t>1 ヒント 2 マナー 3 アドレス 4 チェック</w:t>
      </w:r>
    </w:p>
    <w:p>
      <w:r>
        <w:rPr>
          <w:rFonts w:ascii="Noto Serif CJK JP" w:hAnsi="Noto Serif CJK JP" w:eastAsia="Noto Serif CJK JP" w:cs="Noto Serif CJK JP"/>
          <w:sz w:val="21"/>
          <w:u w:val="none"/>
        </w:rPr>
        <w:t>16. 100年後の世界がどうなっているか、（ ）してみてください。</w:t>
      </w:r>
    </w:p>
    <w:p>
      <w:pPr>
        <w:ind w:left="198"/>
      </w:pPr>
      <w:r>
        <w:rPr>
          <w:rFonts w:ascii="Noto Serif CJK JP" w:hAnsi="Noto Serif CJK JP" w:eastAsia="Noto Serif CJK JP" w:cs="Noto Serif CJK JP"/>
          <w:sz w:val="21"/>
          <w:u w:val="none"/>
        </w:rPr>
        <w:t>1 承知 2 納得 3 希望 4 想像</w:t>
      </w:r>
    </w:p>
    <w:p>
      <w:r>
        <w:rPr>
          <w:rFonts w:ascii="Noto Serif CJK JP" w:hAnsi="Noto Serif CJK JP" w:eastAsia="Noto Serif CJK JP" w:cs="Noto Serif CJK JP"/>
          <w:sz w:val="21"/>
          <w:u w:val="none"/>
        </w:rPr>
        <w:t>17. 今朝学校に行くとき、母がベランダから手を（ ）見送ってくれた。</w:t>
      </w:r>
    </w:p>
    <w:p>
      <w:pPr>
        <w:ind w:left="198"/>
      </w:pPr>
      <w:r>
        <w:rPr>
          <w:rFonts w:ascii="Noto Serif CJK JP" w:hAnsi="Noto Serif CJK JP" w:eastAsia="Noto Serif CJK JP" w:cs="Noto Serif CJK JP"/>
          <w:sz w:val="21"/>
          <w:u w:val="none"/>
        </w:rPr>
        <w:t>1 指して 2 扱って 3 振って 4 押して</w:t>
      </w:r>
    </w:p>
    <w:p>
      <w:r>
        <w:rPr>
          <w:rFonts w:ascii="Noto Serif CJK JP" w:hAnsi="Noto Serif CJK JP" w:eastAsia="Noto Serif CJK JP" w:cs="Noto Serif CJK JP"/>
          <w:sz w:val="21"/>
          <w:u w:val="none"/>
        </w:rPr>
        <w:t>18. 田中さんの部屋は、本や服が（ ）整理されていて、きれいですね。</w:t>
      </w:r>
    </w:p>
    <w:p>
      <w:pPr>
        <w:ind w:left="198"/>
      </w:pPr>
      <w:r>
        <w:rPr>
          <w:rFonts w:ascii="Noto Serif CJK JP" w:hAnsi="Noto Serif CJK JP" w:eastAsia="Noto Serif CJK JP" w:cs="Noto Serif CJK JP"/>
          <w:sz w:val="21"/>
          <w:u w:val="none"/>
        </w:rPr>
        <w:t>1 はっきり 2 なるべく 3 そっと 4 きちんと</w:t>
      </w:r>
    </w:p>
    <w:p>
      <w:r>
        <w:rPr>
          <w:rFonts w:ascii="Noto Serif CJK JP" w:hAnsi="Noto Serif CJK JP" w:eastAsia="Noto Serif CJK JP" w:cs="Noto Serif CJK JP"/>
          <w:sz w:val="21"/>
          <w:u w:val="none"/>
        </w:rPr>
        <w:t>19. 寒さで、手の指の（ ）がなくなってしまった。</w:t>
      </w:r>
    </w:p>
    <w:p>
      <w:pPr>
        <w:ind w:left="198"/>
      </w:pPr>
      <w:r>
        <w:rPr>
          <w:rFonts w:ascii="Noto Serif CJK JP" w:hAnsi="Noto Serif CJK JP" w:eastAsia="Noto Serif CJK JP" w:cs="Noto Serif CJK JP"/>
          <w:sz w:val="21"/>
          <w:u w:val="none"/>
        </w:rPr>
        <w:t>1 感動 2 感覚 3 感激 4 感心</w:t>
      </w:r>
    </w:p>
    <w:p>
      <w:r>
        <w:rPr>
          <w:rFonts w:ascii="Noto Serif CJK JP" w:hAnsi="Noto Serif CJK JP" w:eastAsia="Noto Serif CJK JP" w:cs="Noto Serif CJK JP"/>
          <w:sz w:val="21"/>
          <w:u w:val="none"/>
        </w:rPr>
        <w:t>20. 虫歯を防ぐためには、食後に歯を磨くことが最も（ ）だと思う。</w:t>
      </w:r>
    </w:p>
    <w:p>
      <w:pPr>
        <w:ind w:left="198"/>
      </w:pPr>
      <w:r>
        <w:rPr>
          <w:rFonts w:ascii="Noto Serif CJK JP" w:hAnsi="Noto Serif CJK JP" w:eastAsia="Noto Serif CJK JP" w:cs="Noto Serif CJK JP"/>
          <w:sz w:val="21"/>
          <w:u w:val="none"/>
        </w:rPr>
        <w:t>1 自動的 2 効果的 3 人工的 4 消極的</w:t>
      </w:r>
    </w:p>
    <w:p>
      <w:r>
        <w:rPr>
          <w:rFonts w:ascii="Noto Serif CJK JP" w:hAnsi="Noto Serif CJK JP" w:eastAsia="Noto Serif CJK JP" w:cs="Noto Serif CJK JP"/>
          <w:sz w:val="21"/>
          <w:u w:val="none"/>
        </w:rPr>
        <w:t>21. 林さんと森さんは、（ ）顔は知っているが、話したことはないそうだ。</w:t>
      </w:r>
    </w:p>
    <w:p>
      <w:pPr>
        <w:ind w:left="198"/>
      </w:pPr>
      <w:r>
        <w:rPr>
          <w:rFonts w:ascii="Noto Serif CJK JP" w:hAnsi="Noto Serif CJK JP" w:eastAsia="Noto Serif CJK JP" w:cs="Noto Serif CJK JP"/>
          <w:sz w:val="21"/>
          <w:u w:val="none"/>
        </w:rPr>
        <w:t>1 たまに 2 ついでに 3 おたがいに 4 おもに</w:t>
      </w:r>
    </w:p>
    <w:p>
      <w:r>
        <w:rPr>
          <w:rFonts w:ascii="Noto Serif CJK JP" w:hAnsi="Noto Serif CJK JP" w:eastAsia="Noto Serif CJK JP" w:cs="Noto Serif CJK JP"/>
          <w:sz w:val="21"/>
          <w:u w:val="none"/>
        </w:rPr>
        <w:t>22. 前の人の発表が終わったので、次は私が発表する（ ）だ。</w:t>
      </w:r>
    </w:p>
    <w:p>
      <w:pPr>
        <w:ind w:left="198"/>
      </w:pPr>
      <w:r>
        <w:rPr>
          <w:rFonts w:ascii="Noto Serif CJK JP" w:hAnsi="Noto Serif CJK JP" w:eastAsia="Noto Serif CJK JP" w:cs="Noto Serif CJK JP"/>
          <w:sz w:val="21"/>
          <w:u w:val="none"/>
        </w:rPr>
        <w:t>1 線 2 運 3 段 4 番</w:t>
      </w:r>
    </w:p>
    <w:p>
      <w:r>
        <w:rPr>
          <w:rFonts w:ascii="Noto Serif CJK JP" w:hAnsi="Noto Serif CJK JP" w:eastAsia="Noto Serif CJK JP" w:cs="Noto Serif CJK JP"/>
          <w:sz w:val="21"/>
          <w:u w:val="none"/>
        </w:rPr>
        <w:t>23. この飛行機に載せることができる荷物は、一人20キロ以内に（ ）されている。</w:t>
      </w:r>
    </w:p>
    <w:p>
      <w:pPr>
        <w:ind w:left="198"/>
      </w:pPr>
      <w:r>
        <w:rPr>
          <w:rFonts w:ascii="Noto Serif CJK JP" w:hAnsi="Noto Serif CJK JP" w:eastAsia="Noto Serif CJK JP" w:cs="Noto Serif CJK JP"/>
          <w:sz w:val="21"/>
          <w:u w:val="none"/>
        </w:rPr>
        <w:t>1 制限 2 禁止 3 検査 4 解決</w:t>
      </w:r>
    </w:p>
    <w:p>
      <w:r>
        <w:rPr>
          <w:rFonts w:ascii="Noto Serif CJK JP" w:hAnsi="Noto Serif CJK JP" w:eastAsia="Noto Serif CJK JP" w:cs="Noto Serif CJK JP"/>
          <w:sz w:val="21"/>
          <w:u w:val="none"/>
        </w:rPr>
        <w:t>24. 砂糖か塩か分からなかったので、舌で（ ）みた。</w:t>
      </w:r>
    </w:p>
    <w:p>
      <w:pPr>
        <w:ind w:left="198"/>
      </w:pPr>
      <w:r>
        <w:rPr>
          <w:rFonts w:ascii="Noto Serif CJK JP" w:hAnsi="Noto Serif CJK JP" w:eastAsia="Noto Serif CJK JP" w:cs="Noto Serif CJK JP"/>
          <w:sz w:val="21"/>
          <w:u w:val="none"/>
        </w:rPr>
        <w:t>1 かじって 2 なめて 3 かんで 4 まぜて</w:t>
      </w:r>
    </w:p>
    <w:p>
      <w:r>
        <w:rPr>
          <w:rFonts w:ascii="Noto Serif CJK JP" w:hAnsi="Noto Serif CJK JP" w:eastAsia="Noto Serif CJK JP" w:cs="Noto Serif CJK JP"/>
          <w:sz w:val="21"/>
          <w:u w:val="none"/>
        </w:rPr>
        <w:t>25. 少し熱があって、体も（ ）ので、今日は仕事を休もうと思う。</w:t>
      </w:r>
    </w:p>
    <w:p>
      <w:pPr>
        <w:ind w:left="198"/>
      </w:pPr>
      <w:r>
        <w:rPr>
          <w:rFonts w:ascii="Noto Serif CJK JP" w:hAnsi="Noto Serif CJK JP" w:eastAsia="Noto Serif CJK JP" w:cs="Noto Serif CJK JP"/>
          <w:sz w:val="21"/>
          <w:u w:val="none"/>
        </w:rPr>
        <w:t>1 だるい 2 まぶしい 3 ぬるい 4 にがい</w:t>
      </w:r>
    </w:p>
    <w:p>
      <w:r>
        <w:br w:type="page"/>
      </w:r>
    </w:p>
    <w:p>
      <w:pPr>
        <w:spacing w:before="100" w:after="80"/>
      </w:pPr>
      <w:r>
        <w:rPr>
          <w:rFonts w:ascii="Noto Serif CJK JP" w:hAnsi="Noto Serif CJK JP" w:eastAsia="Noto Serif CJK JP" w:cs="Noto Serif CJK JP"/>
          <w:b/>
          <w:sz w:val="23"/>
          <w:u w:val="none"/>
        </w:rPr>
        <w:t>問題 4 ＿＿＿に意味が最も近いものを、1・2・3・4から一つえらびなさい。</w:t>
      </w:r>
    </w:p>
    <w:p>
      <w:r>
        <w:rPr>
          <w:rFonts w:ascii="Noto Serif CJK JP" w:hAnsi="Noto Serif CJK JP" w:eastAsia="Noto Serif CJK JP" w:cs="Noto Serif CJK JP"/>
          <w:sz w:val="21"/>
          <w:u w:val="none"/>
        </w:rPr>
        <w:t>26. 皆さん、</w:t>
      </w:r>
      <w:r>
        <w:rPr>
          <w:rFonts w:ascii="Noto Serif CJK JP" w:hAnsi="Noto Serif CJK JP" w:eastAsia="Noto Serif CJK JP" w:cs="Noto Serif CJK JP"/>
          <w:sz w:val="21"/>
          <w:u w:val="single"/>
        </w:rPr>
        <w:t>避難</w:t>
      </w:r>
      <w:r>
        <w:rPr>
          <w:rFonts w:ascii="Noto Serif CJK JP" w:hAnsi="Noto Serif CJK JP" w:eastAsia="Noto Serif CJK JP" w:cs="Noto Serif CJK JP"/>
          <w:sz w:val="21"/>
          <w:u w:val="none"/>
        </w:rPr>
        <w:t>してください。</w:t>
      </w:r>
    </w:p>
    <w:p>
      <w:pPr>
        <w:ind w:left="198"/>
      </w:pPr>
      <w:r>
        <w:rPr>
          <w:rFonts w:ascii="Noto Serif CJK JP" w:hAnsi="Noto Serif CJK JP" w:eastAsia="Noto Serif CJK JP" w:cs="Noto Serif CJK JP"/>
          <w:sz w:val="21"/>
          <w:u w:val="none"/>
        </w:rPr>
        <w:t>1 ならんで 2 入って 3 にげて 4 急いで</w:t>
      </w:r>
    </w:p>
    <w:p>
      <w:r>
        <w:rPr>
          <w:rFonts w:ascii="Noto Serif CJK JP" w:hAnsi="Noto Serif CJK JP" w:eastAsia="Noto Serif CJK JP" w:cs="Noto Serif CJK JP"/>
          <w:sz w:val="21"/>
          <w:u w:val="none"/>
        </w:rPr>
        <w:t>27. 何かいい</w:t>
      </w:r>
      <w:r>
        <w:rPr>
          <w:rFonts w:ascii="Noto Serif CJK JP" w:hAnsi="Noto Serif CJK JP" w:eastAsia="Noto Serif CJK JP" w:cs="Noto Serif CJK JP"/>
          <w:sz w:val="21"/>
          <w:u w:val="single"/>
        </w:rPr>
        <w:t>案</w:t>
      </w:r>
      <w:r>
        <w:rPr>
          <w:rFonts w:ascii="Noto Serif CJK JP" w:hAnsi="Noto Serif CJK JP" w:eastAsia="Noto Serif CJK JP" w:cs="Noto Serif CJK JP"/>
          <w:sz w:val="21"/>
          <w:u w:val="none"/>
        </w:rPr>
        <w:t>はありませんか。</w:t>
      </w:r>
    </w:p>
    <w:p>
      <w:pPr>
        <w:ind w:left="198"/>
      </w:pPr>
      <w:r>
        <w:rPr>
          <w:rFonts w:ascii="Noto Serif CJK JP" w:hAnsi="Noto Serif CJK JP" w:eastAsia="Noto Serif CJK JP" w:cs="Noto Serif CJK JP"/>
          <w:sz w:val="21"/>
          <w:u w:val="none"/>
        </w:rPr>
        <w:t>1 ルール 2 アイデア 3 メニュー 4 サービス</w:t>
      </w:r>
    </w:p>
    <w:p>
      <w:r>
        <w:rPr>
          <w:rFonts w:ascii="Noto Serif CJK JP" w:hAnsi="Noto Serif CJK JP" w:eastAsia="Noto Serif CJK JP" w:cs="Noto Serif CJK JP"/>
          <w:sz w:val="21"/>
          <w:u w:val="none"/>
        </w:rPr>
        <w:t>28. 私が何を言っても、彼はずっと</w:t>
      </w:r>
      <w:r>
        <w:rPr>
          <w:rFonts w:ascii="Noto Serif CJK JP" w:hAnsi="Noto Serif CJK JP" w:eastAsia="Noto Serif CJK JP" w:cs="Noto Serif CJK JP"/>
          <w:sz w:val="21"/>
          <w:u w:val="single"/>
        </w:rPr>
        <w:t>だまっていた</w:t>
      </w:r>
      <w:r>
        <w:rPr>
          <w:rFonts w:ascii="Noto Serif CJK JP" w:hAnsi="Noto Serif CJK JP" w:eastAsia="Noto Serif CJK JP" w:cs="Noto Serif CJK JP"/>
          <w:sz w:val="21"/>
          <w:u w:val="none"/>
        </w:rPr>
        <w:t>。</w:t>
      </w:r>
    </w:p>
    <w:p>
      <w:pPr>
        <w:ind w:left="198"/>
      </w:pPr>
      <w:r>
        <w:rPr>
          <w:rFonts w:ascii="Noto Serif CJK JP" w:hAnsi="Noto Serif CJK JP" w:eastAsia="Noto Serif CJK JP" w:cs="Noto Serif CJK JP"/>
          <w:sz w:val="21"/>
          <w:u w:val="none"/>
        </w:rPr>
        <w:t>1 話さなかった 2 笑わなかった 3 動かなかった 4 怒らなかった</w:t>
      </w:r>
    </w:p>
    <w:p>
      <w:r>
        <w:rPr>
          <w:rFonts w:ascii="Noto Serif CJK JP" w:hAnsi="Noto Serif CJK JP" w:eastAsia="Noto Serif CJK JP" w:cs="Noto Serif CJK JP"/>
          <w:sz w:val="21"/>
          <w:u w:val="none"/>
        </w:rPr>
        <w:t>29. このやり方が</w:t>
      </w:r>
      <w:r>
        <w:rPr>
          <w:rFonts w:ascii="Noto Serif CJK JP" w:hAnsi="Noto Serif CJK JP" w:eastAsia="Noto Serif CJK JP" w:cs="Noto Serif CJK JP"/>
          <w:sz w:val="21"/>
          <w:u w:val="single"/>
        </w:rPr>
        <w:t>ベスト</w:t>
      </w:r>
      <w:r>
        <w:rPr>
          <w:rFonts w:ascii="Noto Serif CJK JP" w:hAnsi="Noto Serif CJK JP" w:eastAsia="Noto Serif CJK JP" w:cs="Noto Serif CJK JP"/>
          <w:sz w:val="21"/>
          <w:u w:val="none"/>
        </w:rPr>
        <w:t>だ。</w:t>
      </w:r>
    </w:p>
    <w:p>
      <w:pPr>
        <w:ind w:left="198"/>
      </w:pPr>
      <w:r>
        <w:rPr>
          <w:rFonts w:ascii="Noto Serif CJK JP" w:hAnsi="Noto Serif CJK JP" w:eastAsia="Noto Serif CJK JP" w:cs="Noto Serif CJK JP"/>
          <w:sz w:val="21"/>
          <w:u w:val="none"/>
        </w:rPr>
        <w:t>1 最もよい 2 最もよくない 3 最も難しい 4 最も難しくない</w:t>
      </w:r>
    </w:p>
    <w:p>
      <w:r>
        <w:rPr>
          <w:rFonts w:ascii="Noto Serif CJK JP" w:hAnsi="Noto Serif CJK JP" w:eastAsia="Noto Serif CJK JP" w:cs="Noto Serif CJK JP"/>
          <w:sz w:val="21"/>
          <w:u w:val="none"/>
        </w:rPr>
        <w:t>30. お店の人が</w:t>
      </w:r>
      <w:r>
        <w:rPr>
          <w:rFonts w:ascii="Noto Serif CJK JP" w:hAnsi="Noto Serif CJK JP" w:eastAsia="Noto Serif CJK JP" w:cs="Noto Serif CJK JP"/>
          <w:sz w:val="21"/>
          <w:u w:val="single"/>
        </w:rPr>
        <w:t>配達</w:t>
      </w:r>
      <w:r>
        <w:rPr>
          <w:rFonts w:ascii="Noto Serif CJK JP" w:hAnsi="Noto Serif CJK JP" w:eastAsia="Noto Serif CJK JP" w:cs="Noto Serif CJK JP"/>
          <w:sz w:val="21"/>
          <w:u w:val="none"/>
        </w:rPr>
        <w:t>してくれた。</w:t>
      </w:r>
    </w:p>
    <w:p>
      <w:pPr>
        <w:ind w:left="198"/>
      </w:pPr>
      <w:r>
        <w:rPr>
          <w:rFonts w:ascii="Noto Serif CJK JP" w:hAnsi="Noto Serif CJK JP" w:eastAsia="Noto Serif CJK JP" w:cs="Noto Serif CJK JP"/>
          <w:sz w:val="21"/>
          <w:u w:val="none"/>
        </w:rPr>
        <w:t>1 組み立てて 2 手伝って 3 貸して 4 届けて</w:t>
      </w:r>
    </w:p>
    <w:p>
      <w:r>
        <w:br w:type="page"/>
      </w:r>
    </w:p>
    <w:p>
      <w:pPr>
        <w:spacing w:before="100" w:after="80"/>
      </w:pPr>
      <w:r>
        <w:rPr>
          <w:rFonts w:ascii="Noto Serif CJK JP" w:hAnsi="Noto Serif CJK JP" w:eastAsia="Noto Serif CJK JP" w:cs="Noto Serif CJK JP"/>
          <w:b/>
          <w:sz w:val="23"/>
          <w:u w:val="none"/>
        </w:rPr>
        <w:t>問題 5 つぎのことばの使い方として最もよいものを、1・2・3・4から一つえらびなさい。</w:t>
      </w:r>
    </w:p>
    <w:p>
      <w:r>
        <w:rPr>
          <w:rFonts w:ascii="Noto Serif CJK JP" w:hAnsi="Noto Serif CJK JP" w:eastAsia="Noto Serif CJK JP" w:cs="Noto Serif CJK JP"/>
          <w:sz w:val="21"/>
          <w:u w:val="none"/>
        </w:rPr>
        <w:t>31. 診察</w:t>
      </w:r>
    </w:p>
    <w:p>
      <w:pPr>
        <w:ind w:left="198"/>
      </w:pPr>
      <w:r>
        <w:rPr>
          <w:rFonts w:ascii="Noto Serif CJK JP" w:hAnsi="Noto Serif CJK JP" w:eastAsia="Noto Serif CJK JP" w:cs="Noto Serif CJK JP"/>
          <w:sz w:val="21"/>
          <w:u w:val="none"/>
        </w:rPr>
        <w:t>1 警察は事件があった場所を注意深く診察した。</w:t>
      </w:r>
    </w:p>
    <w:p>
      <w:pPr>
        <w:ind w:left="198"/>
      </w:pPr>
      <w:r>
        <w:rPr>
          <w:rFonts w:ascii="Noto Serif CJK JP" w:hAnsi="Noto Serif CJK JP" w:eastAsia="Noto Serif CJK JP" w:cs="Noto Serif CJK JP"/>
          <w:sz w:val="21"/>
          <w:u w:val="none"/>
        </w:rPr>
        <w:t>2 中学時代に星の動きを診察して記録をつけていた。</w:t>
      </w:r>
    </w:p>
    <w:p>
      <w:pPr>
        <w:ind w:left="198"/>
      </w:pPr>
      <w:r>
        <w:rPr>
          <w:rFonts w:ascii="Noto Serif CJK JP" w:hAnsi="Noto Serif CJK JP" w:eastAsia="Noto Serif CJK JP" w:cs="Noto Serif CJK JP"/>
          <w:sz w:val="21"/>
          <w:u w:val="none"/>
        </w:rPr>
        <w:t>3 担任の先生は生徒から相談を受け、丁寧に診察した。</w:t>
      </w:r>
    </w:p>
    <w:p>
      <w:pPr>
        <w:ind w:left="198"/>
      </w:pPr>
      <w:r>
        <w:rPr>
          <w:rFonts w:ascii="Noto Serif CJK JP" w:hAnsi="Noto Serif CJK JP" w:eastAsia="Noto Serif CJK JP" w:cs="Noto Serif CJK JP"/>
          <w:sz w:val="21"/>
          <w:u w:val="none"/>
        </w:rPr>
        <w:t>4 母は医者で、毎日たくさんの患者を診察している。</w:t>
      </w:r>
    </w:p>
    <w:p>
      <w:r>
        <w:rPr>
          <w:rFonts w:ascii="Noto Serif CJK JP" w:hAnsi="Noto Serif CJK JP" w:eastAsia="Noto Serif CJK JP" w:cs="Noto Serif CJK JP"/>
          <w:sz w:val="21"/>
          <w:u w:val="none"/>
        </w:rPr>
        <w:t>32. 行き先</w:t>
      </w:r>
    </w:p>
    <w:p>
      <w:pPr>
        <w:ind w:left="198"/>
      </w:pPr>
      <w:r>
        <w:rPr>
          <w:rFonts w:ascii="Noto Serif CJK JP" w:hAnsi="Noto Serif CJK JP" w:eastAsia="Noto Serif CJK JP" w:cs="Noto Serif CJK JP"/>
          <w:sz w:val="21"/>
          <w:u w:val="none"/>
        </w:rPr>
        <w:t>1 教師になるという行き先のために、毎日頑張っている。</w:t>
      </w:r>
    </w:p>
    <w:p>
      <w:pPr>
        <w:ind w:left="198"/>
      </w:pPr>
      <w:r>
        <w:rPr>
          <w:rFonts w:ascii="Noto Serif CJK JP" w:hAnsi="Noto Serif CJK JP" w:eastAsia="Noto Serif CJK JP" w:cs="Noto Serif CJK JP"/>
          <w:sz w:val="21"/>
          <w:u w:val="none"/>
        </w:rPr>
        <w:t>2 実験の行き先が、思っていたことと違ってびっくりした。</w:t>
      </w:r>
    </w:p>
    <w:p>
      <w:pPr>
        <w:ind w:left="198"/>
      </w:pPr>
      <w:r>
        <w:rPr>
          <w:rFonts w:ascii="Noto Serif CJK JP" w:hAnsi="Noto Serif CJK JP" w:eastAsia="Noto Serif CJK JP" w:cs="Noto Serif CJK JP"/>
          <w:sz w:val="21"/>
          <w:u w:val="none"/>
        </w:rPr>
        <w:t>3 次の旅行の行き先を、今夜家族で話し合うつもりだ。</w:t>
      </w:r>
    </w:p>
    <w:p>
      <w:pPr>
        <w:ind w:left="198"/>
      </w:pPr>
      <w:r>
        <w:rPr>
          <w:rFonts w:ascii="Noto Serif CJK JP" w:hAnsi="Noto Serif CJK JP" w:eastAsia="Noto Serif CJK JP" w:cs="Noto Serif CJK JP"/>
          <w:sz w:val="21"/>
          <w:u w:val="none"/>
        </w:rPr>
        <w:t>4 この映画は見たことがあるので、内容の行き先は知っている。</w:t>
      </w:r>
    </w:p>
    <w:p>
      <w:r>
        <w:rPr>
          <w:rFonts w:ascii="Noto Serif CJK JP" w:hAnsi="Noto Serif CJK JP" w:eastAsia="Noto Serif CJK JP" w:cs="Noto Serif CJK JP"/>
          <w:sz w:val="21"/>
          <w:u w:val="none"/>
        </w:rPr>
        <w:t>33. 取り消す</w:t>
      </w:r>
    </w:p>
    <w:p>
      <w:pPr>
        <w:ind w:left="198"/>
      </w:pPr>
      <w:r>
        <w:rPr>
          <w:rFonts w:ascii="Noto Serif CJK JP" w:hAnsi="Noto Serif CJK JP" w:eastAsia="Noto Serif CJK JP" w:cs="Noto Serif CJK JP"/>
          <w:sz w:val="21"/>
          <w:u w:val="none"/>
        </w:rPr>
        <w:t>1 床に落ちている大きなごみを取り消してから、掃除機を使った。</w:t>
      </w:r>
    </w:p>
    <w:p>
      <w:pPr>
        <w:ind w:left="198"/>
      </w:pPr>
      <w:r>
        <w:rPr>
          <w:rFonts w:ascii="Noto Serif CJK JP" w:hAnsi="Noto Serif CJK JP" w:eastAsia="Noto Serif CJK JP" w:cs="Noto Serif CJK JP"/>
          <w:sz w:val="21"/>
          <w:u w:val="none"/>
        </w:rPr>
        <w:t>2 サッカーの後、シャワーを浴びて汗を取り消した。</w:t>
      </w:r>
    </w:p>
    <w:p>
      <w:pPr>
        <w:ind w:left="198"/>
      </w:pPr>
      <w:r>
        <w:rPr>
          <w:rFonts w:ascii="Noto Serif CJK JP" w:hAnsi="Noto Serif CJK JP" w:eastAsia="Noto Serif CJK JP" w:cs="Noto Serif CJK JP"/>
          <w:sz w:val="21"/>
          <w:u w:val="none"/>
        </w:rPr>
        <w:t>3 このパンはかびが生えているので、もう取り消したほうがいい。</w:t>
      </w:r>
    </w:p>
    <w:p>
      <w:pPr>
        <w:ind w:left="198"/>
      </w:pPr>
      <w:r>
        <w:rPr>
          <w:rFonts w:ascii="Noto Serif CJK JP" w:hAnsi="Noto Serif CJK JP" w:eastAsia="Noto Serif CJK JP" w:cs="Noto Serif CJK JP"/>
          <w:sz w:val="21"/>
          <w:u w:val="none"/>
        </w:rPr>
        <w:t>4 都合が悪くなったので、レストランの予約を取り消した。</w:t>
      </w:r>
    </w:p>
    <w:p>
      <w:r>
        <w:rPr>
          <w:rFonts w:ascii="Noto Serif CJK JP" w:hAnsi="Noto Serif CJK JP" w:eastAsia="Noto Serif CJK JP" w:cs="Noto Serif CJK JP"/>
          <w:sz w:val="21"/>
          <w:u w:val="none"/>
        </w:rPr>
        <w:t>34. 共通</w:t>
      </w:r>
    </w:p>
    <w:p>
      <w:pPr>
        <w:ind w:left="198"/>
      </w:pPr>
      <w:r>
        <w:rPr>
          <w:rFonts w:ascii="Noto Serif CJK JP" w:hAnsi="Noto Serif CJK JP" w:eastAsia="Noto Serif CJK JP" w:cs="Noto Serif CJK JP"/>
          <w:sz w:val="21"/>
          <w:u w:val="none"/>
        </w:rPr>
        <w:t>1 父は休みの日も、いつもと共通の時間に寝ることが多い。</w:t>
      </w:r>
    </w:p>
    <w:p>
      <w:pPr>
        <w:ind w:left="198"/>
      </w:pPr>
      <w:r>
        <w:rPr>
          <w:rFonts w:ascii="Noto Serif CJK JP" w:hAnsi="Noto Serif CJK JP" w:eastAsia="Noto Serif CJK JP" w:cs="Noto Serif CJK JP"/>
          <w:sz w:val="21"/>
          <w:u w:val="none"/>
        </w:rPr>
        <w:t>2 娘と息子は、共通の趣味を持っていて、とても仲がいい。</w:t>
      </w:r>
    </w:p>
    <w:p>
      <w:pPr>
        <w:ind w:left="198"/>
      </w:pPr>
      <w:r>
        <w:rPr>
          <w:rFonts w:ascii="Noto Serif CJK JP" w:hAnsi="Noto Serif CJK JP" w:eastAsia="Noto Serif CJK JP" w:cs="Noto Serif CJK JP"/>
          <w:sz w:val="21"/>
          <w:u w:val="none"/>
        </w:rPr>
        <w:t>3 私と姉は、周りの人から共通の顔だとよく言われる。</w:t>
      </w:r>
    </w:p>
    <w:p>
      <w:pPr>
        <w:ind w:left="198"/>
      </w:pPr>
      <w:r>
        <w:rPr>
          <w:rFonts w:ascii="Noto Serif CJK JP" w:hAnsi="Noto Serif CJK JP" w:eastAsia="Noto Serif CJK JP" w:cs="Noto Serif CJK JP"/>
          <w:sz w:val="21"/>
          <w:u w:val="none"/>
        </w:rPr>
        <w:t>4 あしたも今日と共通の気温で、暖かいそうだ。</w:t>
      </w:r>
    </w:p>
    <w:p>
      <w:r>
        <w:rPr>
          <w:rFonts w:ascii="Noto Serif CJK JP" w:hAnsi="Noto Serif CJK JP" w:eastAsia="Noto Serif CJK JP" w:cs="Noto Serif CJK JP"/>
          <w:sz w:val="21"/>
          <w:u w:val="none"/>
        </w:rPr>
        <w:t>35. 詰める</w:t>
      </w:r>
    </w:p>
    <w:p>
      <w:pPr>
        <w:ind w:left="198"/>
      </w:pPr>
      <w:r>
        <w:rPr>
          <w:rFonts w:ascii="Noto Serif CJK JP" w:hAnsi="Noto Serif CJK JP" w:eastAsia="Noto Serif CJK JP" w:cs="Noto Serif CJK JP"/>
          <w:sz w:val="21"/>
          <w:u w:val="none"/>
        </w:rPr>
        <w:t>1 旅行に持っていく物をスーツケースに詰めておきます。</w:t>
      </w:r>
    </w:p>
    <w:p>
      <w:pPr>
        <w:ind w:left="198"/>
      </w:pPr>
      <w:r>
        <w:rPr>
          <w:rFonts w:ascii="Noto Serif CJK JP" w:hAnsi="Noto Serif CJK JP" w:eastAsia="Noto Serif CJK JP" w:cs="Noto Serif CJK JP"/>
          <w:sz w:val="21"/>
          <w:u w:val="none"/>
        </w:rPr>
        <w:t>2 味が薄かったので、スープに塩とこしょうを詰めました。</w:t>
      </w:r>
    </w:p>
    <w:p>
      <w:pPr>
        <w:ind w:left="198"/>
      </w:pPr>
      <w:r>
        <w:rPr>
          <w:rFonts w:ascii="Noto Serif CJK JP" w:hAnsi="Noto Serif CJK JP" w:eastAsia="Noto Serif CJK JP" w:cs="Noto Serif CJK JP"/>
          <w:sz w:val="21"/>
          <w:u w:val="none"/>
        </w:rPr>
        <w:t>3 お客さんのコップに水を詰めてください。</w:t>
      </w:r>
    </w:p>
    <w:p>
      <w:pPr>
        <w:ind w:left="198"/>
      </w:pPr>
      <w:r>
        <w:rPr>
          <w:rFonts w:ascii="Noto Serif CJK JP" w:hAnsi="Noto Serif CJK JP" w:eastAsia="Noto Serif CJK JP" w:cs="Noto Serif CJK JP"/>
          <w:sz w:val="21"/>
          <w:u w:val="none"/>
        </w:rPr>
        <w:t>4 時々窓を開けて、部屋の中に新鮮な空気を詰めた。</w:t>
      </w:r>
    </w:p>
    <w:p>
      <w:r>
        <w:br w:type="page"/>
      </w:r>
    </w:p>
    <w:p>
      <w:r>
        <w:br w:type="page"/>
      </w:r>
    </w:p>
    <w:p>
      <w:pPr>
        <w:spacing w:after="160" w:before="160"/>
        <w:jc w:val="center"/>
      </w:pPr>
      <w:r>
        <w:rPr>
          <w:rFonts w:ascii="Noto Serif CJK JP" w:hAnsi="Noto Serif CJK JP" w:eastAsia="Noto Serif CJK JP"/>
          <w:b/>
          <w:i w:val="0"/>
          <w:sz w:val="30"/>
          <w:u w:val="none"/>
        </w:rPr>
        <w:t>文法・読解</w:t>
      </w:r>
    </w:p>
    <w:p>
      <w:pPr>
        <w:spacing w:after="80" w:before="120"/>
      </w:pPr>
      <w:r>
        <w:rPr>
          <w:rFonts w:ascii="Noto Serif CJK JP" w:hAnsi="Noto Serif CJK JP" w:eastAsia="Noto Serif CJK JP"/>
          <w:b/>
          <w:i w:val="0"/>
          <w:sz w:val="23"/>
          <w:u w:val="none"/>
        </w:rPr>
        <w:t>問題1　つぎの文の（　）に入れるのに最もよいものを、1・2・3・4から一つえらびなさい。</w:t>
      </w:r>
    </w:p>
    <w:p>
      <w:pPr>
        <w:spacing w:after="40" w:before="0"/>
      </w:pPr>
      <w:r>
        <w:rPr>
          <w:rFonts w:ascii="Noto Serif CJK JP" w:hAnsi="Noto Serif CJK JP" w:eastAsia="Noto Serif CJK JP"/>
          <w:b w:val="0"/>
          <w:i w:val="0"/>
          <w:sz w:val="21"/>
          <w:u w:val="none"/>
        </w:rPr>
        <w:t>1. この辺りは古いお寺や神社が多く、外国（　）観光客にも人気がある。</w:t>
      </w:r>
    </w:p>
    <w:p>
      <w:pPr>
        <w:spacing w:after="0" w:before="0"/>
      </w:pPr>
      <w:r>
        <w:rPr>
          <w:rFonts w:ascii="Noto Serif CJK JP" w:hAnsi="Noto Serif CJK JP" w:eastAsia="Noto Serif CJK JP"/>
          <w:b w:val="0"/>
          <w:i w:val="0"/>
          <w:sz w:val="21"/>
          <w:u w:val="none"/>
        </w:rPr>
        <w:t>1  で</w:t>
      </w:r>
    </w:p>
    <w:p>
      <w:pPr>
        <w:spacing w:after="0" w:before="0"/>
      </w:pPr>
      <w:r>
        <w:rPr>
          <w:rFonts w:ascii="Noto Serif CJK JP" w:hAnsi="Noto Serif CJK JP" w:eastAsia="Noto Serif CJK JP"/>
          <w:b w:val="0"/>
          <w:i w:val="0"/>
          <w:sz w:val="21"/>
          <w:u w:val="none"/>
        </w:rPr>
        <w:t>2  での</w:t>
      </w:r>
    </w:p>
    <w:p>
      <w:pPr>
        <w:spacing w:after="0" w:before="0"/>
      </w:pPr>
      <w:r>
        <w:rPr>
          <w:rFonts w:ascii="Noto Serif CJK JP" w:hAnsi="Noto Serif CJK JP" w:eastAsia="Noto Serif CJK JP"/>
          <w:b w:val="0"/>
          <w:i w:val="0"/>
          <w:sz w:val="21"/>
          <w:u w:val="none"/>
        </w:rPr>
        <w:t>3  から</w:t>
      </w:r>
    </w:p>
    <w:p>
      <w:pPr>
        <w:spacing w:after="0" w:before="0"/>
      </w:pPr>
      <w:r>
        <w:rPr>
          <w:rFonts w:ascii="Noto Serif CJK JP" w:hAnsi="Noto Serif CJK JP" w:eastAsia="Noto Serif CJK JP"/>
          <w:b w:val="0"/>
          <w:i w:val="0"/>
          <w:sz w:val="21"/>
          <w:u w:val="none"/>
        </w:rPr>
        <w:t>4  からの</w:t>
      </w:r>
    </w:p>
    <w:p>
      <w:pPr>
        <w:spacing w:after="40" w:before="0"/>
      </w:pPr>
    </w:p>
    <w:p>
      <w:pPr>
        <w:spacing w:after="40" w:before="0"/>
      </w:pPr>
      <w:r>
        <w:rPr>
          <w:rFonts w:ascii="Noto Serif CJK JP" w:hAnsi="Noto Serif CJK JP" w:eastAsia="Noto Serif CJK JP"/>
          <w:b w:val="0"/>
          <w:i w:val="0"/>
          <w:sz w:val="21"/>
          <w:u w:val="none"/>
        </w:rPr>
        <w:t>2. 10年前に友人と2人で会社を作った。10年間で会社は少しずつ大きくなり、社員の数は100人（　）増えた。</w:t>
      </w:r>
    </w:p>
    <w:p>
      <w:pPr>
        <w:spacing w:after="0" w:before="0"/>
      </w:pPr>
      <w:r>
        <w:rPr>
          <w:rFonts w:ascii="Noto Serif CJK JP" w:hAnsi="Noto Serif CJK JP" w:eastAsia="Noto Serif CJK JP"/>
          <w:b w:val="0"/>
          <w:i w:val="0"/>
          <w:sz w:val="21"/>
          <w:u w:val="none"/>
        </w:rPr>
        <w:t>1  までが</w:t>
      </w:r>
    </w:p>
    <w:p>
      <w:pPr>
        <w:spacing w:after="0" w:before="0"/>
      </w:pPr>
      <w:r>
        <w:rPr>
          <w:rFonts w:ascii="Noto Serif CJK JP" w:hAnsi="Noto Serif CJK JP" w:eastAsia="Noto Serif CJK JP"/>
          <w:b w:val="0"/>
          <w:i w:val="0"/>
          <w:sz w:val="21"/>
          <w:u w:val="none"/>
        </w:rPr>
        <w:t>2  までで</w:t>
      </w:r>
    </w:p>
    <w:p>
      <w:pPr>
        <w:spacing w:after="0" w:before="0"/>
      </w:pPr>
      <w:r>
        <w:rPr>
          <w:rFonts w:ascii="Noto Serif CJK JP" w:hAnsi="Noto Serif CJK JP" w:eastAsia="Noto Serif CJK JP"/>
          <w:b w:val="0"/>
          <w:i w:val="0"/>
          <w:sz w:val="21"/>
          <w:u w:val="none"/>
        </w:rPr>
        <w:t>3  にまで</w:t>
      </w:r>
    </w:p>
    <w:p>
      <w:pPr>
        <w:spacing w:after="0" w:before="0"/>
      </w:pPr>
      <w:r>
        <w:rPr>
          <w:rFonts w:ascii="Noto Serif CJK JP" w:hAnsi="Noto Serif CJK JP" w:eastAsia="Noto Serif CJK JP"/>
          <w:b w:val="0"/>
          <w:i w:val="0"/>
          <w:sz w:val="21"/>
          <w:u w:val="none"/>
        </w:rPr>
        <w:t>4  のまで</w:t>
      </w:r>
    </w:p>
    <w:p>
      <w:pPr>
        <w:spacing w:after="40" w:before="0"/>
      </w:pPr>
    </w:p>
    <w:p>
      <w:pPr>
        <w:spacing w:after="40" w:before="0"/>
      </w:pPr>
      <w:r>
        <w:rPr>
          <w:rFonts w:ascii="Noto Serif CJK JP" w:hAnsi="Noto Serif CJK JP" w:eastAsia="Noto Serif CJK JP"/>
          <w:b w:val="0"/>
          <w:i w:val="0"/>
          <w:sz w:val="21"/>
          <w:u w:val="none"/>
        </w:rPr>
        <w:t>3. 弁当屋で働いている友人が、よく売れる弁当は天気（　）違うと言っていた。</w:t>
      </w:r>
    </w:p>
    <w:p>
      <w:pPr>
        <w:spacing w:after="0" w:before="0"/>
      </w:pPr>
      <w:r>
        <w:rPr>
          <w:rFonts w:ascii="Noto Serif CJK JP" w:hAnsi="Noto Serif CJK JP" w:eastAsia="Noto Serif CJK JP"/>
          <w:b w:val="0"/>
          <w:i w:val="0"/>
          <w:sz w:val="21"/>
          <w:u w:val="none"/>
        </w:rPr>
        <w:t>1  について</w:t>
      </w:r>
    </w:p>
    <w:p>
      <w:pPr>
        <w:spacing w:after="0" w:before="0"/>
      </w:pPr>
      <w:r>
        <w:rPr>
          <w:rFonts w:ascii="Noto Serif CJK JP" w:hAnsi="Noto Serif CJK JP" w:eastAsia="Noto Serif CJK JP"/>
          <w:b w:val="0"/>
          <w:i w:val="0"/>
          <w:sz w:val="21"/>
          <w:u w:val="none"/>
        </w:rPr>
        <w:t>2  によって</w:t>
      </w:r>
    </w:p>
    <w:p>
      <w:pPr>
        <w:spacing w:after="0" w:before="0"/>
      </w:pPr>
      <w:r>
        <w:rPr>
          <w:rFonts w:ascii="Noto Serif CJK JP" w:hAnsi="Noto Serif CJK JP" w:eastAsia="Noto Serif CJK JP"/>
          <w:b w:val="0"/>
          <w:i w:val="0"/>
          <w:sz w:val="21"/>
          <w:u w:val="none"/>
        </w:rPr>
        <w:t>3  において</w:t>
      </w:r>
    </w:p>
    <w:p>
      <w:pPr>
        <w:spacing w:after="0" w:before="0"/>
      </w:pPr>
      <w:r>
        <w:rPr>
          <w:rFonts w:ascii="Noto Serif CJK JP" w:hAnsi="Noto Serif CJK JP" w:eastAsia="Noto Serif CJK JP"/>
          <w:b w:val="0"/>
          <w:i w:val="0"/>
          <w:sz w:val="21"/>
          <w:u w:val="none"/>
        </w:rPr>
        <w:t>4  に比べて</w:t>
      </w:r>
    </w:p>
    <w:p>
      <w:pPr>
        <w:spacing w:after="40" w:before="0"/>
      </w:pPr>
    </w:p>
    <w:p>
      <w:pPr>
        <w:spacing w:after="40" w:before="0"/>
      </w:pPr>
      <w:r>
        <w:rPr>
          <w:rFonts w:ascii="Noto Serif CJK JP" w:hAnsi="Noto Serif CJK JP" w:eastAsia="Noto Serif CJK JP"/>
          <w:b w:val="0"/>
          <w:i w:val="0"/>
          <w:sz w:val="21"/>
          <w:u w:val="none"/>
        </w:rPr>
        <w:t>4. 中学生のころから留学したいと思っていた日本に、（　）留学できることになった。</w:t>
      </w:r>
    </w:p>
    <w:p>
      <w:pPr>
        <w:spacing w:after="0" w:before="0"/>
      </w:pPr>
      <w:r>
        <w:rPr>
          <w:rFonts w:ascii="Noto Serif CJK JP" w:hAnsi="Noto Serif CJK JP" w:eastAsia="Noto Serif CJK JP"/>
          <w:b w:val="0"/>
          <w:i w:val="0"/>
          <w:sz w:val="21"/>
          <w:u w:val="none"/>
        </w:rPr>
        <w:t>1  どうか</w:t>
      </w:r>
    </w:p>
    <w:p>
      <w:pPr>
        <w:spacing w:after="0" w:before="0"/>
      </w:pPr>
      <w:r>
        <w:rPr>
          <w:rFonts w:ascii="Noto Serif CJK JP" w:hAnsi="Noto Serif CJK JP" w:eastAsia="Noto Serif CJK JP"/>
          <w:b w:val="0"/>
          <w:i w:val="0"/>
          <w:sz w:val="21"/>
          <w:u w:val="none"/>
        </w:rPr>
        <w:t>2  決して</w:t>
      </w:r>
    </w:p>
    <w:p>
      <w:pPr>
        <w:spacing w:after="0" w:before="0"/>
      </w:pPr>
      <w:r>
        <w:rPr>
          <w:rFonts w:ascii="Noto Serif CJK JP" w:hAnsi="Noto Serif CJK JP" w:eastAsia="Noto Serif CJK JP"/>
          <w:b w:val="0"/>
          <w:i w:val="0"/>
          <w:sz w:val="21"/>
          <w:u w:val="none"/>
        </w:rPr>
        <w:t>3  ついに</w:t>
      </w:r>
    </w:p>
    <w:p>
      <w:pPr>
        <w:spacing w:after="0" w:before="0"/>
      </w:pPr>
      <w:r>
        <w:rPr>
          <w:rFonts w:ascii="Noto Serif CJK JP" w:hAnsi="Noto Serif CJK JP" w:eastAsia="Noto Serif CJK JP"/>
          <w:b w:val="0"/>
          <w:i w:val="0"/>
          <w:sz w:val="21"/>
          <w:u w:val="none"/>
        </w:rPr>
        <w:t>4  今にも</w:t>
      </w:r>
    </w:p>
    <w:p>
      <w:pPr>
        <w:spacing w:after="40" w:before="0"/>
      </w:pPr>
    </w:p>
    <w:p>
      <w:pPr>
        <w:spacing w:after="40" w:before="0"/>
      </w:pPr>
      <w:r>
        <w:rPr>
          <w:rFonts w:ascii="Noto Serif CJK JP" w:hAnsi="Noto Serif CJK JP" w:eastAsia="Noto Serif CJK JP"/>
          <w:b w:val="0"/>
          <w:i w:val="0"/>
          <w:sz w:val="21"/>
          <w:u w:val="none"/>
        </w:rPr>
        <w:t>5. 虫歯は、ひどくなってからだと治すのに時間がかかる。ひどくならない（　）歯医者に診てもらうことが重要だ。</w:t>
      </w:r>
    </w:p>
    <w:p>
      <w:pPr>
        <w:spacing w:after="0" w:before="0"/>
      </w:pPr>
      <w:r>
        <w:rPr>
          <w:rFonts w:ascii="Noto Serif CJK JP" w:hAnsi="Noto Serif CJK JP" w:eastAsia="Noto Serif CJK JP"/>
          <w:b w:val="0"/>
          <w:i w:val="0"/>
          <w:sz w:val="21"/>
          <w:u w:val="none"/>
        </w:rPr>
        <w:t>1  うちに</w:t>
      </w:r>
    </w:p>
    <w:p>
      <w:pPr>
        <w:spacing w:after="0" w:before="0"/>
      </w:pPr>
      <w:r>
        <w:rPr>
          <w:rFonts w:ascii="Noto Serif CJK JP" w:hAnsi="Noto Serif CJK JP" w:eastAsia="Noto Serif CJK JP"/>
          <w:b w:val="0"/>
          <w:i w:val="0"/>
          <w:sz w:val="21"/>
          <w:u w:val="none"/>
        </w:rPr>
        <w:t>2  ときに</w:t>
      </w:r>
    </w:p>
    <w:p>
      <w:pPr>
        <w:spacing w:after="0" w:before="0"/>
      </w:pPr>
      <w:r>
        <w:rPr>
          <w:rFonts w:ascii="Noto Serif CJK JP" w:hAnsi="Noto Serif CJK JP" w:eastAsia="Noto Serif CJK JP"/>
          <w:b w:val="0"/>
          <w:i w:val="0"/>
          <w:sz w:val="21"/>
          <w:u w:val="none"/>
        </w:rPr>
        <w:t>3  までに</w:t>
      </w:r>
    </w:p>
    <w:p>
      <w:pPr>
        <w:spacing w:after="0" w:before="0"/>
      </w:pPr>
      <w:r>
        <w:rPr>
          <w:rFonts w:ascii="Noto Serif CJK JP" w:hAnsi="Noto Serif CJK JP" w:eastAsia="Noto Serif CJK JP"/>
          <w:b w:val="0"/>
          <w:i w:val="0"/>
          <w:sz w:val="21"/>
          <w:u w:val="none"/>
        </w:rPr>
        <w:t>4  たびに</w:t>
      </w:r>
    </w:p>
    <w:p>
      <w:pPr>
        <w:spacing w:after="40" w:before="0"/>
      </w:pPr>
    </w:p>
    <w:p>
      <w:pPr>
        <w:spacing w:after="40" w:before="0"/>
      </w:pPr>
      <w:r>
        <w:rPr>
          <w:rFonts w:ascii="Noto Serif CJK JP" w:hAnsi="Noto Serif CJK JP" w:eastAsia="Noto Serif CJK JP"/>
          <w:b w:val="0"/>
          <w:i w:val="0"/>
          <w:sz w:val="21"/>
          <w:u w:val="none"/>
        </w:rPr>
        <w:t>6. 来月から大学の近くで一人暮らしを始める。通学のしやすさを（　）、大学まで歩いて通える所にした。</w:t>
      </w:r>
    </w:p>
    <w:p>
      <w:pPr>
        <w:spacing w:after="0" w:before="0"/>
      </w:pPr>
      <w:r>
        <w:rPr>
          <w:rFonts w:ascii="Noto Serif CJK JP" w:hAnsi="Noto Serif CJK JP" w:eastAsia="Noto Serif CJK JP"/>
          <w:b w:val="0"/>
          <w:i w:val="0"/>
          <w:sz w:val="21"/>
          <w:u w:val="none"/>
        </w:rPr>
        <w:t>1  考えるように</w:t>
      </w:r>
    </w:p>
    <w:p>
      <w:pPr>
        <w:spacing w:after="0" w:before="0"/>
      </w:pPr>
      <w:r>
        <w:rPr>
          <w:rFonts w:ascii="Noto Serif CJK JP" w:hAnsi="Noto Serif CJK JP" w:eastAsia="Noto Serif CJK JP"/>
          <w:b w:val="0"/>
          <w:i w:val="0"/>
          <w:sz w:val="21"/>
          <w:u w:val="none"/>
        </w:rPr>
        <w:t>2  考えて</w:t>
      </w:r>
    </w:p>
    <w:p>
      <w:pPr>
        <w:spacing w:after="0" w:before="0"/>
      </w:pPr>
      <w:r>
        <w:rPr>
          <w:rFonts w:ascii="Noto Serif CJK JP" w:hAnsi="Noto Serif CJK JP" w:eastAsia="Noto Serif CJK JP"/>
          <w:b w:val="0"/>
          <w:i w:val="0"/>
          <w:sz w:val="21"/>
          <w:u w:val="none"/>
        </w:rPr>
        <w:t>3  考えたのに</w:t>
      </w:r>
    </w:p>
    <w:p>
      <w:pPr>
        <w:spacing w:after="0" w:before="0"/>
      </w:pPr>
      <w:r>
        <w:rPr>
          <w:rFonts w:ascii="Noto Serif CJK JP" w:hAnsi="Noto Serif CJK JP" w:eastAsia="Noto Serif CJK JP"/>
          <w:b w:val="0"/>
          <w:i w:val="0"/>
          <w:sz w:val="21"/>
          <w:u w:val="none"/>
        </w:rPr>
        <w:t>4  考えるのか</w:t>
      </w:r>
    </w:p>
    <w:p>
      <w:pPr>
        <w:spacing w:after="40" w:before="0"/>
      </w:pPr>
    </w:p>
    <w:p>
      <w:pPr>
        <w:spacing w:after="40" w:before="0"/>
      </w:pPr>
      <w:r>
        <w:rPr>
          <w:rFonts w:ascii="Noto Serif CJK JP" w:hAnsi="Noto Serif CJK JP" w:eastAsia="Noto Serif CJK JP"/>
          <w:b w:val="0"/>
          <w:i w:val="0"/>
          <w:sz w:val="21"/>
          <w:u w:val="none"/>
        </w:rPr>
        <w:t>7. 実家からみかんがたくさん送られてきた。一人では全部（　）と思ったので、友達に半分あげた。</w:t>
      </w:r>
    </w:p>
    <w:p>
      <w:pPr>
        <w:spacing w:after="0" w:before="0"/>
      </w:pPr>
      <w:r>
        <w:rPr>
          <w:rFonts w:ascii="Noto Serif CJK JP" w:hAnsi="Noto Serif CJK JP" w:eastAsia="Noto Serif CJK JP"/>
          <w:b w:val="0"/>
          <w:i w:val="0"/>
          <w:sz w:val="21"/>
          <w:u w:val="none"/>
        </w:rPr>
        <w:t>1  食べられそうにない</w:t>
      </w:r>
    </w:p>
    <w:p>
      <w:pPr>
        <w:spacing w:after="0" w:before="0"/>
      </w:pPr>
      <w:r>
        <w:rPr>
          <w:rFonts w:ascii="Noto Serif CJK JP" w:hAnsi="Noto Serif CJK JP" w:eastAsia="Noto Serif CJK JP"/>
          <w:b w:val="0"/>
          <w:i w:val="0"/>
          <w:sz w:val="21"/>
          <w:u w:val="none"/>
        </w:rPr>
        <w:t>2  食べられなくなる</w:t>
      </w:r>
    </w:p>
    <w:p>
      <w:pPr>
        <w:spacing w:after="0" w:before="0"/>
      </w:pPr>
      <w:r>
        <w:rPr>
          <w:rFonts w:ascii="Noto Serif CJK JP" w:hAnsi="Noto Serif CJK JP" w:eastAsia="Noto Serif CJK JP"/>
          <w:b w:val="0"/>
          <w:i w:val="0"/>
          <w:sz w:val="21"/>
          <w:u w:val="none"/>
        </w:rPr>
        <w:t>3  食べられるだろう</w:t>
      </w:r>
    </w:p>
    <w:p>
      <w:pPr>
        <w:spacing w:after="0" w:before="0"/>
      </w:pPr>
      <w:r>
        <w:rPr>
          <w:rFonts w:ascii="Noto Serif CJK JP" w:hAnsi="Noto Serif CJK JP" w:eastAsia="Noto Serif CJK JP"/>
          <w:b w:val="0"/>
          <w:i w:val="0"/>
          <w:sz w:val="21"/>
          <w:u w:val="none"/>
        </w:rPr>
        <w:t>4  食べられたほうがいい</w:t>
      </w:r>
    </w:p>
    <w:p>
      <w:pPr>
        <w:spacing w:after="40" w:before="0"/>
      </w:pPr>
    </w:p>
    <w:p>
      <w:pPr>
        <w:spacing w:after="40" w:before="0"/>
      </w:pPr>
      <w:r>
        <w:rPr>
          <w:rFonts w:ascii="Noto Serif CJK JP" w:hAnsi="Noto Serif CJK JP" w:eastAsia="Noto Serif CJK JP"/>
          <w:b w:val="0"/>
          <w:i w:val="0"/>
          <w:sz w:val="21"/>
          <w:u w:val="none"/>
        </w:rPr>
        <w:t>8. 動物が好きな2歳の娘を（　）、先週初めて動物園に連れていった。</w:t>
      </w:r>
    </w:p>
    <w:p>
      <w:pPr>
        <w:spacing w:after="0" w:before="0"/>
      </w:pPr>
      <w:r>
        <w:rPr>
          <w:rFonts w:ascii="Noto Serif CJK JP" w:hAnsi="Noto Serif CJK JP" w:eastAsia="Noto Serif CJK JP"/>
          <w:b w:val="0"/>
          <w:i w:val="0"/>
          <w:sz w:val="21"/>
          <w:u w:val="none"/>
        </w:rPr>
        <w:t>1  喜んだら</w:t>
      </w:r>
    </w:p>
    <w:p>
      <w:pPr>
        <w:spacing w:after="0" w:before="0"/>
      </w:pPr>
      <w:r>
        <w:rPr>
          <w:rFonts w:ascii="Noto Serif CJK JP" w:hAnsi="Noto Serif CJK JP" w:eastAsia="Noto Serif CJK JP"/>
          <w:b w:val="0"/>
          <w:i w:val="0"/>
          <w:sz w:val="21"/>
          <w:u w:val="none"/>
        </w:rPr>
        <w:t>2  喜びたくて</w:t>
      </w:r>
    </w:p>
    <w:p>
      <w:pPr>
        <w:spacing w:after="0" w:before="0"/>
      </w:pPr>
      <w:r>
        <w:rPr>
          <w:rFonts w:ascii="Noto Serif CJK JP" w:hAnsi="Noto Serif CJK JP" w:eastAsia="Noto Serif CJK JP"/>
          <w:b w:val="0"/>
          <w:i w:val="0"/>
          <w:sz w:val="21"/>
          <w:u w:val="none"/>
        </w:rPr>
        <w:t>3  喜ばせたら</w:t>
      </w:r>
    </w:p>
    <w:p>
      <w:pPr>
        <w:spacing w:after="0" w:before="0"/>
      </w:pPr>
      <w:r>
        <w:rPr>
          <w:rFonts w:ascii="Noto Serif CJK JP" w:hAnsi="Noto Serif CJK JP" w:eastAsia="Noto Serif CJK JP"/>
          <w:b w:val="0"/>
          <w:i w:val="0"/>
          <w:sz w:val="21"/>
          <w:u w:val="none"/>
        </w:rPr>
        <w:t>4  喜ばせたくて</w:t>
      </w:r>
    </w:p>
    <w:p>
      <w:pPr>
        <w:spacing w:after="40" w:before="0"/>
      </w:pPr>
    </w:p>
    <w:p>
      <w:pPr>
        <w:spacing w:after="40" w:before="0"/>
      </w:pPr>
      <w:r>
        <w:rPr>
          <w:rFonts w:ascii="Noto Serif CJK JP" w:hAnsi="Noto Serif CJK JP" w:eastAsia="Noto Serif CJK JP"/>
          <w:b w:val="0"/>
          <w:i w:val="0"/>
          <w:sz w:val="21"/>
          <w:u w:val="none"/>
        </w:rPr>
        <w:t>9. 最近、バレエを習い始めた。上手に（　）何年かかるかわからないが、頑張りたい。</w:t>
      </w:r>
    </w:p>
    <w:p>
      <w:pPr>
        <w:spacing w:after="0" w:before="0"/>
      </w:pPr>
      <w:r>
        <w:rPr>
          <w:rFonts w:ascii="Noto Serif CJK JP" w:hAnsi="Noto Serif CJK JP" w:eastAsia="Noto Serif CJK JP"/>
          <w:b w:val="0"/>
          <w:i w:val="0"/>
          <w:sz w:val="21"/>
          <w:u w:val="none"/>
        </w:rPr>
        <w:t>1  踊れるようにすると</w:t>
      </w:r>
    </w:p>
    <w:p>
      <w:pPr>
        <w:spacing w:after="0" w:before="0"/>
      </w:pPr>
      <w:r>
        <w:rPr>
          <w:rFonts w:ascii="Noto Serif CJK JP" w:hAnsi="Noto Serif CJK JP" w:eastAsia="Noto Serif CJK JP"/>
          <w:b w:val="0"/>
          <w:i w:val="0"/>
          <w:sz w:val="21"/>
          <w:u w:val="none"/>
        </w:rPr>
        <w:t>2  踊れるようになっても</w:t>
      </w:r>
    </w:p>
    <w:p>
      <w:pPr>
        <w:spacing w:after="0" w:before="0"/>
      </w:pPr>
      <w:r>
        <w:rPr>
          <w:rFonts w:ascii="Noto Serif CJK JP" w:hAnsi="Noto Serif CJK JP" w:eastAsia="Noto Serif CJK JP"/>
          <w:b w:val="0"/>
          <w:i w:val="0"/>
          <w:sz w:val="21"/>
          <w:u w:val="none"/>
        </w:rPr>
        <w:t>3  踊れるようにして</w:t>
      </w:r>
    </w:p>
    <w:p>
      <w:pPr>
        <w:spacing w:after="0" w:before="0"/>
      </w:pPr>
      <w:r>
        <w:rPr>
          <w:rFonts w:ascii="Noto Serif CJK JP" w:hAnsi="Noto Serif CJK JP" w:eastAsia="Noto Serif CJK JP"/>
          <w:b w:val="0"/>
          <w:i w:val="0"/>
          <w:sz w:val="21"/>
          <w:u w:val="none"/>
        </w:rPr>
        <w:t>4  踊れるようになるのに</w:t>
      </w:r>
    </w:p>
    <w:p>
      <w:pPr>
        <w:spacing w:after="40" w:before="0"/>
      </w:pPr>
    </w:p>
    <w:p>
      <w:pPr>
        <w:spacing w:after="40" w:before="0"/>
      </w:pPr>
      <w:r>
        <w:rPr>
          <w:rFonts w:ascii="Noto Serif CJK JP" w:hAnsi="Noto Serif CJK JP" w:eastAsia="Noto Serif CJK JP"/>
          <w:b w:val="0"/>
          <w:i w:val="0"/>
          <w:sz w:val="21"/>
          <w:u w:val="none"/>
        </w:rPr>
        <w:t>10. うちの犬は散歩が大好きだが、雨の日はぬれるのが嫌なようで、散歩に（　）。</w:t>
      </w:r>
    </w:p>
    <w:p>
      <w:pPr>
        <w:spacing w:after="0" w:before="0"/>
      </w:pPr>
      <w:r>
        <w:rPr>
          <w:rFonts w:ascii="Noto Serif CJK JP" w:hAnsi="Noto Serif CJK JP" w:eastAsia="Noto Serif CJK JP"/>
          <w:b w:val="0"/>
          <w:i w:val="0"/>
          <w:sz w:val="21"/>
          <w:u w:val="none"/>
        </w:rPr>
        <w:t>1  行かなくてはいけない</w:t>
      </w:r>
    </w:p>
    <w:p>
      <w:pPr>
        <w:spacing w:after="0" w:before="0"/>
      </w:pPr>
      <w:r>
        <w:rPr>
          <w:rFonts w:ascii="Noto Serif CJK JP" w:hAnsi="Noto Serif CJK JP" w:eastAsia="Noto Serif CJK JP"/>
          <w:b w:val="0"/>
          <w:i w:val="0"/>
          <w:sz w:val="21"/>
          <w:u w:val="none"/>
        </w:rPr>
        <w:t>2  行きたがらない</w:t>
      </w:r>
    </w:p>
    <w:p>
      <w:pPr>
        <w:spacing w:after="0" w:before="0"/>
      </w:pPr>
      <w:r>
        <w:rPr>
          <w:rFonts w:ascii="Noto Serif CJK JP" w:hAnsi="Noto Serif CJK JP" w:eastAsia="Noto Serif CJK JP"/>
          <w:b w:val="0"/>
          <w:i w:val="0"/>
          <w:sz w:val="21"/>
          <w:u w:val="none"/>
        </w:rPr>
        <w:t>3  行ってもかまわない</w:t>
      </w:r>
    </w:p>
    <w:p>
      <w:pPr>
        <w:spacing w:after="0" w:before="0"/>
      </w:pPr>
      <w:r>
        <w:rPr>
          <w:rFonts w:ascii="Noto Serif CJK JP" w:hAnsi="Noto Serif CJK JP" w:eastAsia="Noto Serif CJK JP"/>
          <w:b w:val="0"/>
          <w:i w:val="0"/>
          <w:sz w:val="21"/>
          <w:u w:val="none"/>
        </w:rPr>
        <w:t>4  行くに違いない</w:t>
      </w:r>
    </w:p>
    <w:p>
      <w:pPr>
        <w:spacing w:after="40" w:before="0"/>
      </w:pPr>
    </w:p>
    <w:p>
      <w:pPr>
        <w:spacing w:after="40" w:before="0"/>
      </w:pPr>
      <w:r>
        <w:rPr>
          <w:rFonts w:ascii="Noto Serif CJK JP" w:hAnsi="Noto Serif CJK JP" w:eastAsia="Noto Serif CJK JP"/>
          <w:b w:val="0"/>
          <w:i w:val="0"/>
          <w:sz w:val="21"/>
          <w:u w:val="none"/>
        </w:rPr>
        <w:t>11. （デパートで）</w:t>
      </w:r>
    </w:p>
    <w:p>
      <w:pPr>
        <w:spacing w:after="40" w:before="0"/>
      </w:pPr>
      <w:r>
        <w:rPr>
          <w:rFonts w:ascii="Noto Serif CJK JP" w:hAnsi="Noto Serif CJK JP" w:eastAsia="Noto Serif CJK JP"/>
          <w:b w:val="0"/>
          <w:i w:val="0"/>
          <w:sz w:val="21"/>
          <w:u w:val="none"/>
        </w:rPr>
        <w:t>客「すみません、子供服の売り場は何階ですか。」</w:t>
      </w:r>
    </w:p>
    <w:p>
      <w:pPr>
        <w:spacing w:after="40" w:before="0"/>
      </w:pPr>
      <w:r>
        <w:rPr>
          <w:rFonts w:ascii="Noto Serif CJK JP" w:hAnsi="Noto Serif CJK JP" w:eastAsia="Noto Serif CJK JP"/>
          <w:b w:val="0"/>
          <w:i w:val="0"/>
          <w:sz w:val="21"/>
          <w:u w:val="none"/>
        </w:rPr>
        <w:t>店員「5階（　）。」</w:t>
      </w:r>
    </w:p>
    <w:p>
      <w:pPr>
        <w:spacing w:after="0" w:before="0"/>
      </w:pPr>
      <w:r>
        <w:rPr>
          <w:rFonts w:ascii="Noto Serif CJK JP" w:hAnsi="Noto Serif CJK JP" w:eastAsia="Noto Serif CJK JP"/>
          <w:b w:val="0"/>
          <w:i w:val="0"/>
          <w:sz w:val="21"/>
          <w:u w:val="none"/>
        </w:rPr>
        <w:t>1  がございます</w:t>
      </w:r>
    </w:p>
    <w:p>
      <w:pPr>
        <w:spacing w:after="0" w:before="0"/>
      </w:pPr>
      <w:r>
        <w:rPr>
          <w:rFonts w:ascii="Noto Serif CJK JP" w:hAnsi="Noto Serif CJK JP" w:eastAsia="Noto Serif CJK JP"/>
          <w:b w:val="0"/>
          <w:i w:val="0"/>
          <w:sz w:val="21"/>
          <w:u w:val="none"/>
        </w:rPr>
        <w:t>2  がいらっしゃいます</w:t>
      </w:r>
    </w:p>
    <w:p>
      <w:pPr>
        <w:spacing w:after="0" w:before="0"/>
      </w:pPr>
      <w:r>
        <w:rPr>
          <w:rFonts w:ascii="Noto Serif CJK JP" w:hAnsi="Noto Serif CJK JP" w:eastAsia="Noto Serif CJK JP"/>
          <w:b w:val="0"/>
          <w:i w:val="0"/>
          <w:sz w:val="21"/>
          <w:u w:val="none"/>
        </w:rPr>
        <w:t>3  でございます</w:t>
      </w:r>
    </w:p>
    <w:p>
      <w:pPr>
        <w:spacing w:after="0" w:before="0"/>
      </w:pPr>
      <w:r>
        <w:rPr>
          <w:rFonts w:ascii="Noto Serif CJK JP" w:hAnsi="Noto Serif CJK JP" w:eastAsia="Noto Serif CJK JP"/>
          <w:b w:val="0"/>
          <w:i w:val="0"/>
          <w:sz w:val="21"/>
          <w:u w:val="none"/>
        </w:rPr>
        <w:t>4  でいらっしゃいます</w:t>
      </w:r>
    </w:p>
    <w:p>
      <w:pPr>
        <w:spacing w:after="40" w:before="0"/>
      </w:pPr>
    </w:p>
    <w:p>
      <w:pPr>
        <w:spacing w:after="40" w:before="0"/>
      </w:pPr>
      <w:r>
        <w:rPr>
          <w:rFonts w:ascii="Noto Serif CJK JP" w:hAnsi="Noto Serif CJK JP" w:eastAsia="Noto Serif CJK JP"/>
          <w:b w:val="0"/>
          <w:i w:val="0"/>
          <w:sz w:val="21"/>
          <w:u w:val="none"/>
        </w:rPr>
        <w:t>12. （家で）</w:t>
      </w:r>
    </w:p>
    <w:p>
      <w:pPr>
        <w:spacing w:after="40" w:before="0"/>
      </w:pPr>
      <w:r>
        <w:rPr>
          <w:rFonts w:ascii="Noto Serif CJK JP" w:hAnsi="Noto Serif CJK JP" w:eastAsia="Noto Serif CJK JP"/>
          <w:b w:val="0"/>
          <w:i w:val="0"/>
          <w:sz w:val="21"/>
          <w:u w:val="none"/>
        </w:rPr>
        <w:t>A「夕飯に使う卵が足りないから、ちょっとスーパーまで（　）ね。」</w:t>
      </w:r>
    </w:p>
    <w:p>
      <w:pPr>
        <w:spacing w:after="40" w:before="0"/>
      </w:pPr>
      <w:r>
        <w:rPr>
          <w:rFonts w:ascii="Noto Serif CJK JP" w:hAnsi="Noto Serif CJK JP" w:eastAsia="Noto Serif CJK JP"/>
          <w:b w:val="0"/>
          <w:i w:val="0"/>
          <w:sz w:val="21"/>
          <w:u w:val="none"/>
        </w:rPr>
        <w:t>B「うん、わかった。」</w:t>
      </w:r>
    </w:p>
    <w:p>
      <w:pPr>
        <w:spacing w:after="0" w:before="0"/>
      </w:pPr>
      <w:r>
        <w:rPr>
          <w:rFonts w:ascii="Noto Serif CJK JP" w:hAnsi="Noto Serif CJK JP" w:eastAsia="Noto Serif CJK JP"/>
          <w:b w:val="0"/>
          <w:i w:val="0"/>
          <w:sz w:val="21"/>
          <w:u w:val="none"/>
        </w:rPr>
        <w:t>1  買ってきておく</w:t>
      </w:r>
    </w:p>
    <w:p>
      <w:pPr>
        <w:spacing w:after="0" w:before="0"/>
      </w:pPr>
      <w:r>
        <w:rPr>
          <w:rFonts w:ascii="Noto Serif CJK JP" w:hAnsi="Noto Serif CJK JP" w:eastAsia="Noto Serif CJK JP"/>
          <w:b w:val="0"/>
          <w:i w:val="0"/>
          <w:sz w:val="21"/>
          <w:u w:val="none"/>
        </w:rPr>
        <w:t>2  買いにきている</w:t>
      </w:r>
    </w:p>
    <w:p>
      <w:pPr>
        <w:spacing w:after="0" w:before="0"/>
      </w:pPr>
      <w:r>
        <w:rPr>
          <w:rFonts w:ascii="Noto Serif CJK JP" w:hAnsi="Noto Serif CJK JP" w:eastAsia="Noto Serif CJK JP"/>
          <w:b w:val="0"/>
          <w:i w:val="0"/>
          <w:sz w:val="21"/>
          <w:u w:val="none"/>
        </w:rPr>
        <w:t>3  買いにいってくる</w:t>
      </w:r>
    </w:p>
    <w:p>
      <w:pPr>
        <w:spacing w:after="0" w:before="0"/>
      </w:pPr>
      <w:r>
        <w:rPr>
          <w:rFonts w:ascii="Noto Serif CJK JP" w:hAnsi="Noto Serif CJK JP" w:eastAsia="Noto Serif CJK JP"/>
          <w:b w:val="0"/>
          <w:i w:val="0"/>
          <w:sz w:val="21"/>
          <w:u w:val="none"/>
        </w:rPr>
        <w:t>4  買っていってしまう</w:t>
      </w:r>
    </w:p>
    <w:p>
      <w:pPr>
        <w:spacing w:after="40" w:before="0"/>
      </w:pPr>
    </w:p>
    <w:p>
      <w:pPr>
        <w:spacing w:after="40" w:before="0"/>
      </w:pPr>
      <w:r>
        <w:rPr>
          <w:rFonts w:ascii="Noto Serif CJK JP" w:hAnsi="Noto Serif CJK JP" w:eastAsia="Noto Serif CJK JP"/>
          <w:b w:val="0"/>
          <w:i w:val="0"/>
          <w:sz w:val="21"/>
          <w:u w:val="none"/>
        </w:rPr>
        <w:t>13. （電話で）</w:t>
      </w:r>
    </w:p>
    <w:p>
      <w:pPr>
        <w:spacing w:after="40" w:before="0"/>
      </w:pPr>
      <w:r>
        <w:rPr>
          <w:rFonts w:ascii="Noto Serif CJK JP" w:hAnsi="Noto Serif CJK JP" w:eastAsia="Noto Serif CJK JP"/>
          <w:b w:val="0"/>
          <w:i w:val="0"/>
          <w:sz w:val="21"/>
          <w:u w:val="none"/>
        </w:rPr>
        <w:t>田中「もしもし、田中です。山下さん、今ちょっといいですか。」</w:t>
      </w:r>
    </w:p>
    <w:p>
      <w:pPr>
        <w:spacing w:after="40" w:before="0"/>
      </w:pPr>
      <w:r>
        <w:rPr>
          <w:rFonts w:ascii="Noto Serif CJK JP" w:hAnsi="Noto Serif CJK JP" w:eastAsia="Noto Serif CJK JP"/>
          <w:b w:val="0"/>
          <w:i w:val="0"/>
          <w:sz w:val="21"/>
          <w:u w:val="none"/>
        </w:rPr>
        <w:t>山下「あ、田中さん。私も今ちょうど田中さんに電話をしようと（　）。」</w:t>
      </w:r>
    </w:p>
    <w:p>
      <w:pPr>
        <w:spacing w:after="0" w:before="0"/>
      </w:pPr>
      <w:r>
        <w:rPr>
          <w:rFonts w:ascii="Noto Serif CJK JP" w:hAnsi="Noto Serif CJK JP" w:eastAsia="Noto Serif CJK JP"/>
          <w:b w:val="0"/>
          <w:i w:val="0"/>
          <w:sz w:val="21"/>
          <w:u w:val="none"/>
        </w:rPr>
        <w:t>1  思っていたところでした</w:t>
      </w:r>
    </w:p>
    <w:p>
      <w:pPr>
        <w:spacing w:after="0" w:before="0"/>
      </w:pPr>
      <w:r>
        <w:rPr>
          <w:rFonts w:ascii="Noto Serif CJK JP" w:hAnsi="Noto Serif CJK JP" w:eastAsia="Noto Serif CJK JP"/>
          <w:b w:val="0"/>
          <w:i w:val="0"/>
          <w:sz w:val="21"/>
          <w:u w:val="none"/>
        </w:rPr>
        <w:t>2  思っているところです</w:t>
      </w:r>
    </w:p>
    <w:p>
      <w:pPr>
        <w:spacing w:after="0" w:before="0"/>
      </w:pPr>
      <w:r>
        <w:rPr>
          <w:rFonts w:ascii="Noto Serif CJK JP" w:hAnsi="Noto Serif CJK JP" w:eastAsia="Noto Serif CJK JP"/>
          <w:b w:val="0"/>
          <w:i w:val="0"/>
          <w:sz w:val="21"/>
          <w:u w:val="none"/>
        </w:rPr>
        <w:t>3  思っていたからでした</w:t>
      </w:r>
    </w:p>
    <w:p>
      <w:pPr>
        <w:spacing w:after="0" w:before="0"/>
      </w:pPr>
      <w:r>
        <w:rPr>
          <w:rFonts w:ascii="Noto Serif CJK JP" w:hAnsi="Noto Serif CJK JP" w:eastAsia="Noto Serif CJK JP"/>
          <w:b w:val="0"/>
          <w:i w:val="0"/>
          <w:sz w:val="21"/>
          <w:u w:val="none"/>
        </w:rPr>
        <w:t>4  思っているからです</w:t>
      </w:r>
    </w:p>
    <w:p>
      <w:pPr>
        <w:spacing w:after="40" w:before="0"/>
      </w:pPr>
    </w:p>
    <w:p>
      <w:pPr>
        <w:spacing w:after="80" w:before="120"/>
      </w:pPr>
      <w:r>
        <w:rPr>
          <w:rFonts w:ascii="Noto Serif CJK JP" w:hAnsi="Noto Serif CJK JP" w:eastAsia="Noto Serif CJK JP"/>
          <w:b/>
          <w:i w:val="0"/>
          <w:sz w:val="23"/>
          <w:u w:val="none"/>
        </w:rPr>
        <w:t>問題2　つぎの文の ★ に入る最もよいものを、1・2・3・4から一つえらびなさい。</w:t>
      </w:r>
    </w:p>
    <w:p>
      <w:pPr>
        <w:spacing w:after="40" w:before="0"/>
      </w:pPr>
      <w:r>
        <w:rPr>
          <w:rFonts w:ascii="Noto Serif CJK JP" w:hAnsi="Noto Serif CJK JP" w:eastAsia="Noto Serif CJK JP"/>
          <w:b w:val="0"/>
          <w:i w:val="0"/>
          <w:sz w:val="21"/>
          <w:u w:val="none"/>
        </w:rPr>
        <w:t>14. 私は歌手の石川あかりが大好きだ。彼女 ＿＿＿ ★ ＿＿＿ ＿＿＿ いないと思う。</w:t>
      </w:r>
    </w:p>
    <w:p>
      <w:pPr>
        <w:spacing w:after="0" w:before="0"/>
      </w:pPr>
      <w:r>
        <w:rPr>
          <w:rFonts w:ascii="Noto Serif CJK JP" w:hAnsi="Noto Serif CJK JP" w:eastAsia="Noto Serif CJK JP"/>
          <w:b w:val="0"/>
          <w:i w:val="0"/>
          <w:sz w:val="21"/>
          <w:u w:val="none"/>
        </w:rPr>
        <w:t>1  声がきれいな</w:t>
      </w:r>
    </w:p>
    <w:p>
      <w:pPr>
        <w:spacing w:after="0" w:before="0"/>
      </w:pPr>
      <w:r>
        <w:rPr>
          <w:rFonts w:ascii="Noto Serif CJK JP" w:hAnsi="Noto Serif CJK JP" w:eastAsia="Noto Serif CJK JP"/>
          <w:b w:val="0"/>
          <w:i w:val="0"/>
          <w:sz w:val="21"/>
          <w:u w:val="none"/>
        </w:rPr>
        <w:t>2  は</w:t>
      </w:r>
    </w:p>
    <w:p>
      <w:pPr>
        <w:spacing w:after="0" w:before="0"/>
      </w:pPr>
      <w:r>
        <w:rPr>
          <w:rFonts w:ascii="Noto Serif CJK JP" w:hAnsi="Noto Serif CJK JP" w:eastAsia="Noto Serif CJK JP"/>
          <w:b w:val="0"/>
          <w:i w:val="0"/>
          <w:sz w:val="21"/>
          <w:u w:val="none"/>
        </w:rPr>
        <w:t>3  歌手</w:t>
      </w:r>
    </w:p>
    <w:p>
      <w:pPr>
        <w:spacing w:after="0" w:before="0"/>
      </w:pPr>
      <w:r>
        <w:rPr>
          <w:rFonts w:ascii="Noto Serif CJK JP" w:hAnsi="Noto Serif CJK JP" w:eastAsia="Noto Serif CJK JP"/>
          <w:b w:val="0"/>
          <w:i w:val="0"/>
          <w:sz w:val="21"/>
          <w:u w:val="none"/>
        </w:rPr>
        <w:t>4  ほど</w:t>
      </w:r>
    </w:p>
    <w:p>
      <w:pPr>
        <w:spacing w:after="40" w:before="0"/>
      </w:pPr>
    </w:p>
    <w:p>
      <w:pPr>
        <w:spacing w:after="40" w:before="0"/>
      </w:pPr>
      <w:r>
        <w:rPr>
          <w:rFonts w:ascii="Noto Serif CJK JP" w:hAnsi="Noto Serif CJK JP" w:eastAsia="Noto Serif CJK JP"/>
          <w:b w:val="0"/>
          <w:i w:val="0"/>
          <w:sz w:val="21"/>
          <w:u w:val="none"/>
        </w:rPr>
        <w:t>15. 最近は野菜や魚などの食料品も ＿＿＿ ＿＿＿ ★ ＿＿＿ ニュースで知った。</w:t>
      </w:r>
    </w:p>
    <w:p>
      <w:pPr>
        <w:spacing w:after="0" w:before="0"/>
      </w:pPr>
      <w:r>
        <w:rPr>
          <w:rFonts w:ascii="Noto Serif CJK JP" w:hAnsi="Noto Serif CJK JP" w:eastAsia="Noto Serif CJK JP"/>
          <w:b w:val="0"/>
          <w:i w:val="0"/>
          <w:sz w:val="21"/>
          <w:u w:val="none"/>
        </w:rPr>
        <w:t>1  人が</w:t>
      </w:r>
    </w:p>
    <w:p>
      <w:pPr>
        <w:spacing w:after="0" w:before="0"/>
      </w:pPr>
      <w:r>
        <w:rPr>
          <w:rFonts w:ascii="Noto Serif CJK JP" w:hAnsi="Noto Serif CJK JP" w:eastAsia="Noto Serif CJK JP"/>
          <w:b w:val="0"/>
          <w:i w:val="0"/>
          <w:sz w:val="21"/>
          <w:u w:val="none"/>
        </w:rPr>
        <w:t>2  増えてきている</w:t>
      </w:r>
    </w:p>
    <w:p>
      <w:pPr>
        <w:spacing w:after="0" w:before="0"/>
      </w:pPr>
      <w:r>
        <w:rPr>
          <w:rFonts w:ascii="Noto Serif CJK JP" w:hAnsi="Noto Serif CJK JP" w:eastAsia="Noto Serif CJK JP"/>
          <w:b w:val="0"/>
          <w:i w:val="0"/>
          <w:sz w:val="21"/>
          <w:u w:val="none"/>
        </w:rPr>
        <w:t>3  インターネットで買う</w:t>
      </w:r>
    </w:p>
    <w:p>
      <w:pPr>
        <w:spacing w:after="0" w:before="0"/>
      </w:pPr>
      <w:r>
        <w:rPr>
          <w:rFonts w:ascii="Noto Serif CJK JP" w:hAnsi="Noto Serif CJK JP" w:eastAsia="Noto Serif CJK JP"/>
          <w:b w:val="0"/>
          <w:i w:val="0"/>
          <w:sz w:val="21"/>
          <w:u w:val="none"/>
        </w:rPr>
        <w:t>4  ということを</w:t>
      </w:r>
    </w:p>
    <w:p>
      <w:pPr>
        <w:spacing w:after="40" w:before="0"/>
      </w:pPr>
    </w:p>
    <w:p>
      <w:pPr>
        <w:spacing w:after="40" w:before="0"/>
      </w:pPr>
      <w:r>
        <w:rPr>
          <w:rFonts w:ascii="Noto Serif CJK JP" w:hAnsi="Noto Serif CJK JP" w:eastAsia="Noto Serif CJK JP"/>
          <w:b w:val="0"/>
          <w:i w:val="0"/>
          <w:sz w:val="21"/>
          <w:u w:val="none"/>
        </w:rPr>
        <w:t>16. （大学で）</w:t>
      </w:r>
    </w:p>
    <w:p>
      <w:pPr>
        <w:spacing w:after="40" w:before="0"/>
      </w:pPr>
      <w:r>
        <w:rPr>
          <w:rFonts w:ascii="Noto Serif CJK JP" w:hAnsi="Noto Serif CJK JP" w:eastAsia="Noto Serif CJK JP"/>
          <w:b w:val="0"/>
          <w:i w:val="0"/>
          <w:sz w:val="21"/>
          <w:u w:val="none"/>
        </w:rPr>
        <w:t>中山「林先輩、ゼミの発表で使う資料を作ったんですが、＿＿＿ ＿＿＿ ★ ＿＿＿ でしょうか。」</w:t>
      </w:r>
    </w:p>
    <w:p>
      <w:pPr>
        <w:spacing w:after="40" w:before="0"/>
      </w:pPr>
      <w:r>
        <w:rPr>
          <w:rFonts w:ascii="Noto Serif CJK JP" w:hAnsi="Noto Serif CJK JP" w:eastAsia="Noto Serif CJK JP"/>
          <w:b w:val="0"/>
          <w:i w:val="0"/>
          <w:sz w:val="21"/>
          <w:u w:val="none"/>
        </w:rPr>
        <w:t>林「いいですよ。」</w:t>
      </w:r>
    </w:p>
    <w:p>
      <w:pPr>
        <w:spacing w:after="0" w:before="0"/>
      </w:pPr>
      <w:r>
        <w:rPr>
          <w:rFonts w:ascii="Noto Serif CJK JP" w:hAnsi="Noto Serif CJK JP" w:eastAsia="Noto Serif CJK JP"/>
          <w:b w:val="0"/>
          <w:i w:val="0"/>
          <w:sz w:val="21"/>
          <w:u w:val="none"/>
        </w:rPr>
        <w:t>1  もらえない</w:t>
      </w:r>
    </w:p>
    <w:p>
      <w:pPr>
        <w:spacing w:after="0" w:before="0"/>
      </w:pPr>
      <w:r>
        <w:rPr>
          <w:rFonts w:ascii="Noto Serif CJK JP" w:hAnsi="Noto Serif CJK JP" w:eastAsia="Noto Serif CJK JP"/>
          <w:b w:val="0"/>
          <w:i w:val="0"/>
          <w:sz w:val="21"/>
          <w:u w:val="none"/>
        </w:rPr>
        <w:t>2  ところがあるので</w:t>
      </w:r>
    </w:p>
    <w:p>
      <w:pPr>
        <w:spacing w:after="0" w:before="0"/>
      </w:pPr>
      <w:r>
        <w:rPr>
          <w:rFonts w:ascii="Noto Serif CJK JP" w:hAnsi="Noto Serif CJK JP" w:eastAsia="Noto Serif CJK JP"/>
          <w:b w:val="0"/>
          <w:i w:val="0"/>
          <w:sz w:val="21"/>
          <w:u w:val="none"/>
        </w:rPr>
        <w:t>3  一度チェックして</w:t>
      </w:r>
    </w:p>
    <w:p>
      <w:pPr>
        <w:spacing w:after="0" w:before="0"/>
      </w:pPr>
      <w:r>
        <w:rPr>
          <w:rFonts w:ascii="Noto Serif CJK JP" w:hAnsi="Noto Serif CJK JP" w:eastAsia="Noto Serif CJK JP"/>
          <w:b w:val="0"/>
          <w:i w:val="0"/>
          <w:sz w:val="21"/>
          <w:u w:val="none"/>
        </w:rPr>
        <w:t>4  自信がない</w:t>
      </w:r>
    </w:p>
    <w:p>
      <w:pPr>
        <w:spacing w:after="40" w:before="0"/>
      </w:pPr>
    </w:p>
    <w:p>
      <w:pPr>
        <w:spacing w:after="40" w:before="0"/>
      </w:pPr>
      <w:r>
        <w:rPr>
          <w:rFonts w:ascii="Noto Serif CJK JP" w:hAnsi="Noto Serif CJK JP" w:eastAsia="Noto Serif CJK JP"/>
          <w:b w:val="0"/>
          <w:i w:val="0"/>
          <w:sz w:val="21"/>
          <w:u w:val="none"/>
        </w:rPr>
        <w:t>17. 今朝は急いでいたから、＿＿＿ ＿＿＿ ★ ＿＿＿ しまった。</w:t>
      </w:r>
    </w:p>
    <w:p>
      <w:pPr>
        <w:spacing w:after="0" w:before="0"/>
      </w:pPr>
      <w:r>
        <w:rPr>
          <w:rFonts w:ascii="Noto Serif CJK JP" w:hAnsi="Noto Serif CJK JP" w:eastAsia="Noto Serif CJK JP"/>
          <w:b w:val="0"/>
          <w:i w:val="0"/>
          <w:sz w:val="21"/>
          <w:u w:val="none"/>
        </w:rPr>
        <w:t>1  玄関の電気を消すのを</w:t>
      </w:r>
    </w:p>
    <w:p>
      <w:pPr>
        <w:spacing w:after="0" w:before="0"/>
      </w:pPr>
      <w:r>
        <w:rPr>
          <w:rFonts w:ascii="Noto Serif CJK JP" w:hAnsi="Noto Serif CJK JP" w:eastAsia="Noto Serif CJK JP"/>
          <w:b w:val="0"/>
          <w:i w:val="0"/>
          <w:sz w:val="21"/>
          <w:u w:val="none"/>
        </w:rPr>
        <w:t>2  きて</w:t>
      </w:r>
    </w:p>
    <w:p>
      <w:pPr>
        <w:spacing w:after="0" w:before="0"/>
      </w:pPr>
      <w:r>
        <w:rPr>
          <w:rFonts w:ascii="Noto Serif CJK JP" w:hAnsi="Noto Serif CJK JP" w:eastAsia="Noto Serif CJK JP"/>
          <w:b w:val="0"/>
          <w:i w:val="0"/>
          <w:sz w:val="21"/>
          <w:u w:val="none"/>
        </w:rPr>
        <w:t>3  家を出て</w:t>
      </w:r>
    </w:p>
    <w:p>
      <w:pPr>
        <w:spacing w:after="0" w:before="0"/>
      </w:pPr>
      <w:r>
        <w:rPr>
          <w:rFonts w:ascii="Noto Serif CJK JP" w:hAnsi="Noto Serif CJK JP" w:eastAsia="Noto Serif CJK JP"/>
          <w:b w:val="0"/>
          <w:i w:val="0"/>
          <w:sz w:val="21"/>
          <w:u w:val="none"/>
        </w:rPr>
        <w:t>4  忘れて</w:t>
      </w:r>
    </w:p>
    <w:p>
      <w:pPr>
        <w:spacing w:after="40" w:before="0"/>
      </w:pPr>
    </w:p>
    <w:p>
      <w:pPr>
        <w:spacing w:after="40" w:before="0"/>
      </w:pPr>
      <w:r>
        <w:rPr>
          <w:rFonts w:ascii="Noto Serif CJK JP" w:hAnsi="Noto Serif CJK JP" w:eastAsia="Noto Serif CJK JP"/>
          <w:b w:val="0"/>
          <w:i w:val="0"/>
          <w:sz w:val="21"/>
          <w:u w:val="none"/>
        </w:rPr>
        <w:t>18. 読書が趣味の友人は、いつどんな本を読んだかを ＿＿＿ ＿＿＿ ★ ＿＿＿ そうだ。</w:t>
      </w:r>
    </w:p>
    <w:p>
      <w:pPr>
        <w:spacing w:after="0" w:before="0"/>
      </w:pPr>
      <w:r>
        <w:rPr>
          <w:rFonts w:ascii="Noto Serif CJK JP" w:hAnsi="Noto Serif CJK JP" w:eastAsia="Noto Serif CJK JP"/>
          <w:b w:val="0"/>
          <w:i w:val="0"/>
          <w:sz w:val="21"/>
          <w:u w:val="none"/>
        </w:rPr>
        <w:t>1  必ずノートに記録する</w:t>
      </w:r>
    </w:p>
    <w:p>
      <w:pPr>
        <w:spacing w:after="0" w:before="0"/>
      </w:pPr>
      <w:r>
        <w:rPr>
          <w:rFonts w:ascii="Noto Serif CJK JP" w:hAnsi="Noto Serif CJK JP" w:eastAsia="Noto Serif CJK JP"/>
          <w:b w:val="0"/>
          <w:i w:val="0"/>
          <w:sz w:val="21"/>
          <w:u w:val="none"/>
        </w:rPr>
        <w:t>2  忘れない</w:t>
      </w:r>
    </w:p>
    <w:p>
      <w:pPr>
        <w:spacing w:after="0" w:before="0"/>
      </w:pPr>
      <w:r>
        <w:rPr>
          <w:rFonts w:ascii="Noto Serif CJK JP" w:hAnsi="Noto Serif CJK JP" w:eastAsia="Noto Serif CJK JP"/>
          <w:b w:val="0"/>
          <w:i w:val="0"/>
          <w:sz w:val="21"/>
          <w:u w:val="none"/>
        </w:rPr>
        <w:t>3  ように</w:t>
      </w:r>
    </w:p>
    <w:p>
      <w:pPr>
        <w:spacing w:after="0" w:before="0"/>
      </w:pPr>
      <w:r>
        <w:rPr>
          <w:rFonts w:ascii="Noto Serif CJK JP" w:hAnsi="Noto Serif CJK JP" w:eastAsia="Noto Serif CJK JP"/>
          <w:b w:val="0"/>
          <w:i w:val="0"/>
          <w:sz w:val="21"/>
          <w:u w:val="none"/>
        </w:rPr>
        <w:t>4  ことにしている</w:t>
      </w:r>
    </w:p>
    <w:p>
      <w:pPr>
        <w:spacing w:after="40" w:before="0"/>
      </w:pPr>
    </w:p>
    <w:p>
      <w:pPr>
        <w:spacing w:after="80" w:before="120"/>
      </w:pPr>
      <w:r>
        <w:rPr>
          <w:rFonts w:ascii="Noto Serif CJK JP" w:hAnsi="Noto Serif CJK JP" w:eastAsia="Noto Serif CJK JP"/>
          <w:b/>
          <w:i w:val="0"/>
          <w:sz w:val="23"/>
          <w:u w:val="none"/>
        </w:rPr>
        <w:t>問題3　つぎの文章を読んで、文章全体の内容を考えて、19から22の中に入る最もよいものを、1・2・3・4から一つえらびなさい。</w:t>
      </w:r>
    </w:p>
    <w:p>
      <w:pPr>
        <w:spacing w:after="40" w:before="0"/>
      </w:pPr>
      <w:r>
        <w:rPr>
          <w:rFonts w:ascii="Noto Serif CJK JP" w:hAnsi="Noto Serif CJK JP" w:eastAsia="Noto Serif CJK JP"/>
          <w:b w:val="0"/>
          <w:i w:val="0"/>
          <w:sz w:val="21"/>
          <w:u w:val="none"/>
        </w:rPr>
        <w:t>以下は、留学生の作文である。</w:t>
      </w:r>
    </w:p>
    <w:p>
      <w:pPr>
        <w:spacing w:after="40" w:before="0"/>
        <w:jc w:val="center"/>
      </w:pPr>
      <w:r>
        <w:rPr>
          <w:rFonts w:ascii="Noto Serif CJK JP" w:hAnsi="Noto Serif CJK JP" w:eastAsia="Noto Serif CJK JP"/>
          <w:b/>
          <w:i w:val="0"/>
          <w:sz w:val="21"/>
          <w:u w:val="none"/>
        </w:rPr>
        <w:t>ガソリンスタンドのサービス</w:t>
      </w:r>
    </w:p>
    <w:p>
      <w:pPr>
        <w:spacing w:after="40" w:before="0"/>
        <w:jc w:val="right"/>
      </w:pPr>
      <w:r>
        <w:rPr>
          <w:rFonts w:ascii="Noto Serif CJK JP" w:hAnsi="Noto Serif CJK JP" w:eastAsia="Noto Serif CJK JP"/>
          <w:b w:val="0"/>
          <w:i w:val="0"/>
          <w:sz w:val="21"/>
          <w:u w:val="none"/>
        </w:rPr>
        <w:t>アレン　マット</w:t>
      </w:r>
    </w:p>
    <w:p>
      <w:pPr>
        <w:spacing w:after="40" w:before="0"/>
      </w:pPr>
      <w:r>
        <w:rPr>
          <w:rFonts w:ascii="Noto Serif CJK JP" w:hAnsi="Noto Serif CJK JP" w:eastAsia="Noto Serif CJK JP"/>
          <w:b w:val="0"/>
          <w:i w:val="0"/>
          <w:sz w:val="21"/>
          <w:u w:val="none"/>
        </w:rPr>
        <w:t>先週、友達の車でドライブに行ったとき、私は初めて日本のガソリンスタンドに行きました。</w:t>
      </w:r>
    </w:p>
    <w:p>
      <w:pPr>
        <w:spacing w:after="40" w:before="0"/>
      </w:pPr>
      <w:r>
        <w:rPr>
          <w:rFonts w:ascii="Noto Serif CJK JP" w:hAnsi="Noto Serif CJK JP" w:eastAsia="Noto Serif CJK JP"/>
          <w:b w:val="0"/>
          <w:i w:val="0"/>
          <w:sz w:val="21"/>
          <w:u w:val="none"/>
        </w:rPr>
        <w:t>ガソリンスタンドで友達が車を止めると、店員が車の窓のそばまで来ました。友達は窓を開けて、入れたいガソリンの種類と量を店員に伝えました。私は自分でガソリンを入れる店［19］知りませんでした。だから、その様子を見て、どうして友達は車から出ないんだろうと思いました。友達が窓を閉めると、すぐに店員がガソリンを入れ始めたので、驚きました。［20］、別の店員が来て、車の窓も丁寧に拭いてくれたのです。そのガソリンスタンドで友達は、一度も車から出ませんでした。</w:t>
      </w:r>
    </w:p>
    <w:p>
      <w:pPr>
        <w:spacing w:after="40" w:before="0"/>
      </w:pPr>
      <w:r>
        <w:rPr>
          <w:rFonts w:ascii="Noto Serif CJK JP" w:hAnsi="Noto Serif CJK JP" w:eastAsia="Noto Serif CJK JP"/>
          <w:b w:val="0"/>
          <w:i w:val="0"/>
          <w:sz w:val="21"/>
          <w:u w:val="none"/>
        </w:rPr>
        <w:t>友達によると、日本のガソリンスタンドには、客が自分でガソリンを入れるところと店員が入れるところがあり、料金はそんなに変わらないそうです。私たちが［21］ガソリンスタンドでは、ガソリンを入れた車が道路に出るとき、店員が左右を見て車が来ないか確認して、見送りもしていました。</w:t>
      </w:r>
    </w:p>
    <w:p>
      <w:pPr>
        <w:spacing w:after="40" w:before="0"/>
      </w:pPr>
      <w:r>
        <w:rPr>
          <w:rFonts w:ascii="Noto Serif CJK JP" w:hAnsi="Noto Serif CJK JP" w:eastAsia="Noto Serif CJK JP"/>
          <w:b w:val="0"/>
          <w:i w:val="0"/>
          <w:sz w:val="21"/>
          <w:u w:val="none"/>
        </w:rPr>
        <w:t>ガソリンを入れたり、窓を拭いたり、見送りをしたりしてもらって、私はそのガソリンスタンドが客や車を大切にしていると感じました。とても［22］。</w:t>
      </w:r>
    </w:p>
    <w:p>
      <w:pPr>
        <w:spacing w:after="40" w:before="0"/>
      </w:pPr>
      <w:r>
        <w:rPr>
          <w:rFonts w:ascii="Noto Serif CJK JP" w:hAnsi="Noto Serif CJK JP" w:eastAsia="Noto Serif CJK JP"/>
          <w:b/>
          <w:i w:val="0"/>
          <w:sz w:val="21"/>
          <w:u w:val="none"/>
        </w:rPr>
        <w:t>19</w:t>
      </w:r>
    </w:p>
    <w:p>
      <w:pPr>
        <w:spacing w:after="0" w:before="0"/>
      </w:pPr>
      <w:r>
        <w:rPr>
          <w:rFonts w:ascii="Noto Serif CJK JP" w:hAnsi="Noto Serif CJK JP" w:eastAsia="Noto Serif CJK JP"/>
          <w:b w:val="0"/>
          <w:i w:val="0"/>
          <w:sz w:val="21"/>
          <w:u w:val="none"/>
        </w:rPr>
        <w:t>1  は</w:t>
      </w:r>
    </w:p>
    <w:p>
      <w:pPr>
        <w:spacing w:after="0" w:before="0"/>
      </w:pPr>
      <w:r>
        <w:rPr>
          <w:rFonts w:ascii="Noto Serif CJK JP" w:hAnsi="Noto Serif CJK JP" w:eastAsia="Noto Serif CJK JP"/>
          <w:b w:val="0"/>
          <w:i w:val="0"/>
          <w:sz w:val="21"/>
          <w:u w:val="none"/>
        </w:rPr>
        <w:t>2  も</w:t>
      </w:r>
    </w:p>
    <w:p>
      <w:pPr>
        <w:spacing w:after="0" w:before="0"/>
      </w:pPr>
      <w:r>
        <w:rPr>
          <w:rFonts w:ascii="Noto Serif CJK JP" w:hAnsi="Noto Serif CJK JP" w:eastAsia="Noto Serif CJK JP"/>
          <w:b w:val="0"/>
          <w:i w:val="0"/>
          <w:sz w:val="21"/>
          <w:u w:val="none"/>
        </w:rPr>
        <w:t>3  だけ</w:t>
      </w:r>
    </w:p>
    <w:p>
      <w:pPr>
        <w:spacing w:after="0" w:before="0"/>
      </w:pPr>
      <w:r>
        <w:rPr>
          <w:rFonts w:ascii="Noto Serif CJK JP" w:hAnsi="Noto Serif CJK JP" w:eastAsia="Noto Serif CJK JP"/>
          <w:b w:val="0"/>
          <w:i w:val="0"/>
          <w:sz w:val="21"/>
          <w:u w:val="none"/>
        </w:rPr>
        <w:t>4  しか</w:t>
      </w:r>
    </w:p>
    <w:p>
      <w:pPr>
        <w:spacing w:after="40" w:before="0"/>
      </w:pPr>
    </w:p>
    <w:p>
      <w:pPr>
        <w:spacing w:after="40" w:before="0"/>
      </w:pPr>
      <w:r>
        <w:rPr>
          <w:rFonts w:ascii="Noto Serif CJK JP" w:hAnsi="Noto Serif CJK JP" w:eastAsia="Noto Serif CJK JP"/>
          <w:b/>
          <w:i w:val="0"/>
          <w:sz w:val="21"/>
          <w:u w:val="none"/>
        </w:rPr>
        <w:t>20</w:t>
      </w:r>
    </w:p>
    <w:p>
      <w:pPr>
        <w:spacing w:after="0" w:before="0"/>
      </w:pPr>
      <w:r>
        <w:rPr>
          <w:rFonts w:ascii="Noto Serif CJK JP" w:hAnsi="Noto Serif CJK JP" w:eastAsia="Noto Serif CJK JP"/>
          <w:b w:val="0"/>
          <w:i w:val="0"/>
          <w:sz w:val="21"/>
          <w:u w:val="none"/>
        </w:rPr>
        <w:t>1  ただ</w:t>
      </w:r>
    </w:p>
    <w:p>
      <w:pPr>
        <w:spacing w:after="0" w:before="0"/>
      </w:pPr>
      <w:r>
        <w:rPr>
          <w:rFonts w:ascii="Noto Serif CJK JP" w:hAnsi="Noto Serif CJK JP" w:eastAsia="Noto Serif CJK JP"/>
          <w:b w:val="0"/>
          <w:i w:val="0"/>
          <w:sz w:val="21"/>
          <w:u w:val="none"/>
        </w:rPr>
        <w:t>2  例えば</w:t>
      </w:r>
    </w:p>
    <w:p>
      <w:pPr>
        <w:spacing w:after="0" w:before="0"/>
      </w:pPr>
      <w:r>
        <w:rPr>
          <w:rFonts w:ascii="Noto Serif CJK JP" w:hAnsi="Noto Serif CJK JP" w:eastAsia="Noto Serif CJK JP"/>
          <w:b w:val="0"/>
          <w:i w:val="0"/>
          <w:sz w:val="21"/>
          <w:u w:val="none"/>
        </w:rPr>
        <w:t>3  そのうえ</w:t>
      </w:r>
    </w:p>
    <w:p>
      <w:pPr>
        <w:spacing w:after="0" w:before="0"/>
      </w:pPr>
      <w:r>
        <w:rPr>
          <w:rFonts w:ascii="Noto Serif CJK JP" w:hAnsi="Noto Serif CJK JP" w:eastAsia="Noto Serif CJK JP"/>
          <w:b w:val="0"/>
          <w:i w:val="0"/>
          <w:sz w:val="21"/>
          <w:u w:val="none"/>
        </w:rPr>
        <w:t>4  ところが</w:t>
      </w:r>
    </w:p>
    <w:p>
      <w:pPr>
        <w:spacing w:after="40" w:before="0"/>
      </w:pPr>
    </w:p>
    <w:p>
      <w:pPr>
        <w:spacing w:after="40" w:before="0"/>
      </w:pPr>
      <w:r>
        <w:rPr>
          <w:rFonts w:ascii="Noto Serif CJK JP" w:hAnsi="Noto Serif CJK JP" w:eastAsia="Noto Serif CJK JP"/>
          <w:b/>
          <w:i w:val="0"/>
          <w:sz w:val="21"/>
          <w:u w:val="none"/>
        </w:rPr>
        <w:t>21</w:t>
      </w:r>
    </w:p>
    <w:p>
      <w:pPr>
        <w:spacing w:after="0" w:before="0"/>
      </w:pPr>
      <w:r>
        <w:rPr>
          <w:rFonts w:ascii="Noto Serif CJK JP" w:hAnsi="Noto Serif CJK JP" w:eastAsia="Noto Serif CJK JP"/>
          <w:b w:val="0"/>
          <w:i w:val="0"/>
          <w:sz w:val="21"/>
          <w:u w:val="none"/>
        </w:rPr>
        <w:t>1  行った</w:t>
      </w:r>
    </w:p>
    <w:p>
      <w:pPr>
        <w:spacing w:after="0" w:before="0"/>
      </w:pPr>
      <w:r>
        <w:rPr>
          <w:rFonts w:ascii="Noto Serif CJK JP" w:hAnsi="Noto Serif CJK JP" w:eastAsia="Noto Serif CJK JP"/>
          <w:b w:val="0"/>
          <w:i w:val="0"/>
          <w:sz w:val="21"/>
          <w:u w:val="none"/>
        </w:rPr>
        <w:t>2  行ける</w:t>
      </w:r>
    </w:p>
    <w:p>
      <w:pPr>
        <w:spacing w:after="0" w:before="0"/>
      </w:pPr>
      <w:r>
        <w:rPr>
          <w:rFonts w:ascii="Noto Serif CJK JP" w:hAnsi="Noto Serif CJK JP" w:eastAsia="Noto Serif CJK JP"/>
          <w:b w:val="0"/>
          <w:i w:val="0"/>
          <w:sz w:val="21"/>
          <w:u w:val="none"/>
        </w:rPr>
        <w:t>3  行くような</w:t>
      </w:r>
    </w:p>
    <w:p>
      <w:pPr>
        <w:spacing w:after="0" w:before="0"/>
      </w:pPr>
      <w:r>
        <w:rPr>
          <w:rFonts w:ascii="Noto Serif CJK JP" w:hAnsi="Noto Serif CJK JP" w:eastAsia="Noto Serif CJK JP"/>
          <w:b w:val="0"/>
          <w:i w:val="0"/>
          <w:sz w:val="21"/>
          <w:u w:val="none"/>
        </w:rPr>
        <w:t>4  行きたかった</w:t>
      </w:r>
    </w:p>
    <w:p>
      <w:pPr>
        <w:spacing w:after="40" w:before="0"/>
      </w:pPr>
    </w:p>
    <w:p>
      <w:pPr>
        <w:spacing w:after="40" w:before="0"/>
      </w:pPr>
      <w:r>
        <w:rPr>
          <w:rFonts w:ascii="Noto Serif CJK JP" w:hAnsi="Noto Serif CJK JP" w:eastAsia="Noto Serif CJK JP"/>
          <w:b/>
          <w:i w:val="0"/>
          <w:sz w:val="21"/>
          <w:u w:val="none"/>
        </w:rPr>
        <w:t>22</w:t>
      </w:r>
    </w:p>
    <w:p>
      <w:pPr>
        <w:spacing w:after="0" w:before="0"/>
      </w:pPr>
      <w:r>
        <w:rPr>
          <w:rFonts w:ascii="Noto Serif CJK JP" w:hAnsi="Noto Serif CJK JP" w:eastAsia="Noto Serif CJK JP"/>
          <w:b w:val="0"/>
          <w:i w:val="0"/>
          <w:sz w:val="21"/>
          <w:u w:val="none"/>
        </w:rPr>
        <w:t>1  いいサービスだろうと思うからです</w:t>
      </w:r>
    </w:p>
    <w:p>
      <w:pPr>
        <w:spacing w:after="0" w:before="0"/>
      </w:pPr>
      <w:r>
        <w:rPr>
          <w:rFonts w:ascii="Noto Serif CJK JP" w:hAnsi="Noto Serif CJK JP" w:eastAsia="Noto Serif CJK JP"/>
          <w:b w:val="0"/>
          <w:i w:val="0"/>
          <w:sz w:val="21"/>
          <w:u w:val="none"/>
        </w:rPr>
        <w:t>2  いいサービスだと思いました</w:t>
      </w:r>
    </w:p>
    <w:p>
      <w:pPr>
        <w:spacing w:after="0" w:before="0"/>
      </w:pPr>
      <w:r>
        <w:rPr>
          <w:rFonts w:ascii="Noto Serif CJK JP" w:hAnsi="Noto Serif CJK JP" w:eastAsia="Noto Serif CJK JP"/>
          <w:b w:val="0"/>
          <w:i w:val="0"/>
          <w:sz w:val="21"/>
          <w:u w:val="none"/>
        </w:rPr>
        <w:t>3  いいサービスにするつもりです</w:t>
      </w:r>
    </w:p>
    <w:p>
      <w:pPr>
        <w:spacing w:after="0" w:before="0"/>
      </w:pPr>
      <w:r>
        <w:rPr>
          <w:rFonts w:ascii="Noto Serif CJK JP" w:hAnsi="Noto Serif CJK JP" w:eastAsia="Noto Serif CJK JP"/>
          <w:b w:val="0"/>
          <w:i w:val="0"/>
          <w:sz w:val="21"/>
          <w:u w:val="none"/>
        </w:rPr>
        <w:t>4  いいサービスにしようとしました</w:t>
      </w:r>
    </w:p>
    <w:p>
      <w:pPr>
        <w:spacing w:after="40" w:before="0"/>
      </w:pPr>
    </w:p>
    <w:p>
      <w:r>
        <w:br w:type="page"/>
      </w:r>
    </w:p>
    <w:p>
      <w:pPr>
        <w:spacing w:after="80" w:before="120"/>
      </w:pPr>
      <w:r>
        <w:rPr>
          <w:rFonts w:ascii="Noto Serif CJK JP" w:hAnsi="Noto Serif CJK JP" w:eastAsia="Noto Serif CJK JP"/>
          <w:b/>
          <w:i w:val="0"/>
          <w:sz w:val="23"/>
          <w:u w:val="none"/>
        </w:rPr>
        <w:t>問題4　つぎの（1）から（4）の文章を読んで、質問に答えなさい。答えは、1・2・3・4から最もよいものを一つえらびなさい。</w:t>
      </w:r>
    </w:p>
    <w:p>
      <w:pPr>
        <w:spacing w:after="40" w:before="0"/>
      </w:pPr>
      <w:r>
        <w:rPr>
          <w:rFonts w:ascii="Noto Serif CJK JP" w:hAnsi="Noto Serif CJK JP" w:eastAsia="Noto Serif CJK JP"/>
          <w:b/>
          <w:i w:val="0"/>
          <w:sz w:val="21"/>
          <w:u w:val="none"/>
        </w:rPr>
        <w:t>（1）</w:t>
      </w:r>
    </w:p>
    <w:p>
      <w:pPr>
        <w:spacing w:after="40" w:before="0"/>
      </w:pPr>
      <w:r>
        <w:rPr>
          <w:rFonts w:ascii="Noto Serif CJK JP" w:hAnsi="Noto Serif CJK JP" w:eastAsia="Noto Serif CJK JP"/>
          <w:b w:val="0"/>
          <w:i w:val="0"/>
          <w:sz w:val="21"/>
          <w:u w:val="none"/>
        </w:rPr>
        <w:t>これは、ある映画館のインターネットチケット予約サービスから、村田さんに届いたメールである。</w:t>
      </w:r>
    </w:p>
    <w:p>
      <w:pPr>
        <w:spacing w:after="40" w:before="0"/>
      </w:pPr>
      <w:r>
        <w:rPr>
          <w:rFonts w:ascii="Noto Serif CJK JP" w:hAnsi="Noto Serif CJK JP" w:eastAsia="Noto Serif CJK JP"/>
          <w:b/>
          <w:i w:val="0"/>
          <w:sz w:val="21"/>
          <w:u w:val="none"/>
        </w:rPr>
        <w:t>村田新一様</w:t>
      </w:r>
    </w:p>
    <w:p>
      <w:pPr>
        <w:spacing w:after="40" w:before="0"/>
      </w:pPr>
      <w:r>
        <w:rPr>
          <w:rFonts w:ascii="Noto Serif CJK JP" w:hAnsi="Noto Serif CJK JP" w:eastAsia="Noto Serif CJK JP"/>
          <w:b w:val="0"/>
          <w:i w:val="0"/>
          <w:sz w:val="21"/>
          <w:u w:val="none"/>
        </w:rPr>
        <w:t>チケット代金を支払っていただき、ありがとうございました。</w:t>
      </w:r>
    </w:p>
    <w:p>
      <w:pPr>
        <w:spacing w:after="40" w:before="0"/>
      </w:pPr>
      <w:r>
        <w:rPr>
          <w:rFonts w:ascii="Noto Serif CJK JP" w:hAnsi="Noto Serif CJK JP" w:eastAsia="Noto Serif CJK JP"/>
          <w:b w:val="0"/>
          <w:i w:val="0"/>
          <w:sz w:val="21"/>
          <w:u w:val="none"/>
        </w:rPr>
        <w:t>＜予約番号＞ 0832　　＜電話番号＞ 090-0911-4215</w:t>
      </w:r>
    </w:p>
    <w:p>
      <w:pPr>
        <w:spacing w:after="40" w:before="0"/>
      </w:pPr>
      <w:r>
        <w:rPr>
          <w:rFonts w:ascii="Noto Serif CJK JP" w:hAnsi="Noto Serif CJK JP" w:eastAsia="Noto Serif CJK JP"/>
          <w:b w:val="0"/>
          <w:i w:val="0"/>
          <w:sz w:val="21"/>
          <w:u w:val="none"/>
        </w:rPr>
        <w:t>＜日時＞ 4月11日（土）14時～</w:t>
      </w:r>
    </w:p>
    <w:p>
      <w:pPr>
        <w:spacing w:after="40" w:before="0"/>
      </w:pPr>
      <w:r>
        <w:rPr>
          <w:rFonts w:ascii="Noto Serif CJK JP" w:hAnsi="Noto Serif CJK JP" w:eastAsia="Noto Serif CJK JP"/>
          <w:b w:val="0"/>
          <w:i w:val="0"/>
          <w:sz w:val="21"/>
          <w:u w:val="none"/>
        </w:rPr>
        <w:t>＜合計代金＞ 大人2枚　3,600円</w:t>
      </w:r>
    </w:p>
    <w:p>
      <w:pPr>
        <w:spacing w:after="40" w:before="0"/>
      </w:pPr>
      <w:r>
        <w:rPr>
          <w:rFonts w:ascii="Noto Serif CJK JP" w:hAnsi="Noto Serif CJK JP" w:eastAsia="Noto Serif CJK JP"/>
          <w:b w:val="0"/>
          <w:i w:val="0"/>
          <w:sz w:val="21"/>
          <w:u w:val="none"/>
        </w:rPr>
        <w:t>＜映画名＞ 「海」</w:t>
      </w:r>
    </w:p>
    <w:p>
      <w:pPr>
        <w:spacing w:after="40" w:before="0"/>
      </w:pPr>
      <w:r>
        <w:rPr>
          <w:rFonts w:ascii="Noto Serif CJK JP" w:hAnsi="Noto Serif CJK JP" w:eastAsia="Noto Serif CJK JP"/>
          <w:b w:val="0"/>
          <w:i w:val="0"/>
          <w:sz w:val="21"/>
          <w:u w:val="none"/>
        </w:rPr>
        <w:t>＜席番号＞ K13　K14</w:t>
      </w:r>
    </w:p>
    <w:p>
      <w:pPr>
        <w:spacing w:after="40" w:before="0"/>
      </w:pPr>
      <w:r>
        <w:rPr>
          <w:rFonts w:ascii="Noto Serif CJK JP" w:hAnsi="Noto Serif CJK JP" w:eastAsia="Noto Serif CJK JP"/>
          <w:b w:val="0"/>
          <w:i w:val="0"/>
          <w:sz w:val="21"/>
          <w:u w:val="none"/>
        </w:rPr>
        <w:t>・ご予約はキャンセルできませんので、ご注意ください。</w:t>
      </w:r>
    </w:p>
    <w:p>
      <w:pPr>
        <w:spacing w:after="40" w:before="0"/>
      </w:pPr>
      <w:r>
        <w:rPr>
          <w:rFonts w:ascii="Noto Serif CJK JP" w:hAnsi="Noto Serif CJK JP" w:eastAsia="Noto Serif CJK JP"/>
          <w:b w:val="0"/>
          <w:i w:val="0"/>
          <w:sz w:val="21"/>
          <w:u w:val="none"/>
        </w:rPr>
        <w:t>・当日は、映画館でチケットを発券していただく必要がございます。券売機に＜予約番号＞と＜電話番号＞をご入力ください。</w:t>
      </w:r>
    </w:p>
    <w:p>
      <w:pPr>
        <w:spacing w:after="40" w:before="0"/>
      </w:pPr>
      <w:r>
        <w:rPr>
          <w:rFonts w:ascii="Noto Serif CJK JP" w:hAnsi="Noto Serif CJK JP" w:eastAsia="Noto Serif CJK JP"/>
          <w:b w:val="0"/>
          <w:i w:val="0"/>
          <w:sz w:val="21"/>
          <w:u w:val="none"/>
        </w:rPr>
        <w:t>・映画開始から15分を過ぎますと、券売機での発券はできなくなります。それ以降は、チケットオフィスで発券いたします。</w:t>
      </w:r>
    </w:p>
    <w:p>
      <w:pPr>
        <w:spacing w:after="40" w:before="0"/>
      </w:pPr>
      <w:r>
        <w:rPr>
          <w:rFonts w:ascii="Noto Serif CJK JP" w:hAnsi="Noto Serif CJK JP" w:eastAsia="Noto Serif CJK JP"/>
          <w:b w:val="0"/>
          <w:i w:val="0"/>
          <w:sz w:val="21"/>
          <w:u w:val="none"/>
        </w:rPr>
        <w:t>東王映画館インターネットチケット予約サービス</w:t>
      </w:r>
    </w:p>
    <w:p>
      <w:pPr>
        <w:spacing w:after="40" w:before="0"/>
      </w:pPr>
      <w:r>
        <w:rPr>
          <w:rFonts w:ascii="Noto Serif CJK JP" w:hAnsi="Noto Serif CJK JP" w:eastAsia="Noto Serif CJK JP"/>
          <w:b w:val="0"/>
          <w:i w:val="0"/>
          <w:sz w:val="21"/>
          <w:u w:val="none"/>
        </w:rPr>
        <w:t>お問い合わせ　061-987-6543</w:t>
      </w:r>
    </w:p>
    <w:p>
      <w:pPr>
        <w:spacing w:after="40" w:before="0"/>
      </w:pPr>
      <w:r>
        <w:rPr>
          <w:rFonts w:ascii="Noto Serif CJK JP" w:hAnsi="Noto Serif CJK JP" w:eastAsia="Noto Serif CJK JP"/>
          <w:b/>
          <w:i w:val="0"/>
          <w:sz w:val="21"/>
          <w:u w:val="none"/>
        </w:rPr>
        <w:t>23. 当日、予約したチケットを券売機で発券したい場合、どうしなければならないか。</w:t>
      </w:r>
    </w:p>
    <w:p>
      <w:pPr>
        <w:spacing w:after="0" w:before="0"/>
      </w:pPr>
      <w:r>
        <w:rPr>
          <w:rFonts w:ascii="Noto Serif CJK JP" w:hAnsi="Noto Serif CJK JP" w:eastAsia="Noto Serif CJK JP"/>
          <w:b w:val="0"/>
          <w:i w:val="0"/>
          <w:sz w:val="21"/>
          <w:u w:val="none"/>
        </w:rPr>
        <w:t>1  映画開始時間の15分前までに、券売機に必要な情報を入力する。</w:t>
      </w:r>
    </w:p>
    <w:p>
      <w:pPr>
        <w:spacing w:after="0" w:before="0"/>
      </w:pPr>
      <w:r>
        <w:rPr>
          <w:rFonts w:ascii="Noto Serif CJK JP" w:hAnsi="Noto Serif CJK JP" w:eastAsia="Noto Serif CJK JP"/>
          <w:b w:val="0"/>
          <w:i w:val="0"/>
          <w:sz w:val="21"/>
          <w:u w:val="none"/>
        </w:rPr>
        <w:t>2  映画開始時間の15分前までに、券売機でお金を払う。</w:t>
      </w:r>
    </w:p>
    <w:p>
      <w:pPr>
        <w:spacing w:after="0" w:before="0"/>
      </w:pPr>
      <w:r>
        <w:rPr>
          <w:rFonts w:ascii="Noto Serif CJK JP" w:hAnsi="Noto Serif CJK JP" w:eastAsia="Noto Serif CJK JP"/>
          <w:b w:val="0"/>
          <w:i w:val="0"/>
          <w:sz w:val="21"/>
          <w:u w:val="none"/>
        </w:rPr>
        <w:t>3  映画開始時間の15分後までに、券売機に必要な情報を入力する。</w:t>
      </w:r>
    </w:p>
    <w:p>
      <w:pPr>
        <w:spacing w:after="0" w:before="0"/>
      </w:pPr>
      <w:r>
        <w:rPr>
          <w:rFonts w:ascii="Noto Serif CJK JP" w:hAnsi="Noto Serif CJK JP" w:eastAsia="Noto Serif CJK JP"/>
          <w:b w:val="0"/>
          <w:i w:val="0"/>
          <w:sz w:val="21"/>
          <w:u w:val="none"/>
        </w:rPr>
        <w:t>4  映画開始時間の15分後までに、券売機でお金を払う。</w:t>
      </w:r>
    </w:p>
    <w:p>
      <w:pPr>
        <w:spacing w:after="40" w:before="0"/>
      </w:pPr>
    </w:p>
    <w:p>
      <w:pPr>
        <w:spacing w:after="40" w:before="0"/>
      </w:pPr>
      <w:r>
        <w:rPr>
          <w:rFonts w:ascii="Noto Serif CJK JP" w:hAnsi="Noto Serif CJK JP" w:eastAsia="Noto Serif CJK JP"/>
          <w:b/>
          <w:i w:val="0"/>
          <w:sz w:val="21"/>
          <w:u w:val="none"/>
        </w:rPr>
        <w:t>（2）</w:t>
      </w:r>
    </w:p>
    <w:p>
      <w:pPr>
        <w:spacing w:after="40" w:before="0"/>
      </w:pPr>
      <w:r>
        <w:rPr>
          <w:rFonts w:ascii="Noto Serif CJK JP" w:hAnsi="Noto Serif CJK JP" w:eastAsia="Noto Serif CJK JP"/>
          <w:b w:val="0"/>
          <w:i w:val="0"/>
          <w:sz w:val="21"/>
          <w:u w:val="none"/>
        </w:rPr>
        <w:t>アリサさんが家に帰ると、テーブルの上に、一緒に住んでいる春美さんが書いたメモが置いてあった。</w:t>
      </w:r>
    </w:p>
    <w:p>
      <w:pPr>
        <w:spacing w:after="40" w:before="0"/>
      </w:pPr>
      <w:r>
        <w:rPr>
          <w:rFonts w:ascii="Noto Serif CJK JP" w:hAnsi="Noto Serif CJK JP" w:eastAsia="Noto Serif CJK JP"/>
          <w:b/>
          <w:i w:val="0"/>
          <w:sz w:val="21"/>
          <w:u w:val="none"/>
        </w:rPr>
        <w:t>アリサさん</w:t>
      </w:r>
    </w:p>
    <w:p>
      <w:pPr>
        <w:spacing w:after="40" w:before="0"/>
      </w:pPr>
      <w:r>
        <w:rPr>
          <w:rFonts w:ascii="Noto Serif CJK JP" w:hAnsi="Noto Serif CJK JP" w:eastAsia="Noto Serif CJK JP"/>
          <w:b w:val="0"/>
          <w:i w:val="0"/>
          <w:sz w:val="21"/>
          <w:u w:val="none"/>
        </w:rPr>
        <w:t>大学の事務所に今日中に出さなければならない書類があるのを忘れていたので、ちょっと行ってきます。</w:t>
      </w:r>
    </w:p>
    <w:p>
      <w:pPr>
        <w:spacing w:after="40" w:before="0"/>
      </w:pPr>
      <w:r>
        <w:rPr>
          <w:rFonts w:ascii="Noto Serif CJK JP" w:hAnsi="Noto Serif CJK JP" w:eastAsia="Noto Serif CJK JP"/>
          <w:b w:val="0"/>
          <w:i w:val="0"/>
          <w:sz w:val="21"/>
          <w:u w:val="none"/>
        </w:rPr>
        <w:t>カレーとスープはできたんだけど、サラダがまだできていないので、お願いできますか。冷蔵庫にトマトやレタスがあるから、適当に使ってください。</w:t>
      </w:r>
    </w:p>
    <w:p>
      <w:pPr>
        <w:spacing w:after="40" w:before="0"/>
      </w:pPr>
      <w:r>
        <w:rPr>
          <w:rFonts w:ascii="Noto Serif CJK JP" w:hAnsi="Noto Serif CJK JP" w:eastAsia="Noto Serif CJK JP"/>
          <w:b w:val="0"/>
          <w:i w:val="0"/>
          <w:sz w:val="21"/>
          <w:u w:val="none"/>
        </w:rPr>
        <w:t>今日は私が晩ご飯を作ると言ったのに、ごめんなさい。帰りに何か甘いものを買ってきますね。</w:t>
      </w:r>
    </w:p>
    <w:p>
      <w:pPr>
        <w:spacing w:after="40" w:before="0"/>
        <w:jc w:val="right"/>
      </w:pPr>
      <w:r>
        <w:rPr>
          <w:rFonts w:ascii="Noto Serif CJK JP" w:hAnsi="Noto Serif CJK JP" w:eastAsia="Noto Serif CJK JP"/>
          <w:b w:val="0"/>
          <w:i w:val="0"/>
          <w:sz w:val="21"/>
          <w:u w:val="none"/>
        </w:rPr>
        <w:t>春美</w:t>
      </w:r>
    </w:p>
    <w:p>
      <w:pPr>
        <w:spacing w:after="40" w:before="0"/>
      </w:pPr>
      <w:r>
        <w:rPr>
          <w:rFonts w:ascii="Noto Serif CJK JP" w:hAnsi="Noto Serif CJK JP" w:eastAsia="Noto Serif CJK JP"/>
          <w:b/>
          <w:i w:val="0"/>
          <w:sz w:val="21"/>
          <w:u w:val="none"/>
        </w:rPr>
        <w:t>24. アリサさんがこのメモで頼まれていることは何か。</w:t>
      </w:r>
    </w:p>
    <w:p>
      <w:pPr>
        <w:spacing w:after="0" w:before="0"/>
      </w:pPr>
      <w:r>
        <w:rPr>
          <w:rFonts w:ascii="Noto Serif CJK JP" w:hAnsi="Noto Serif CJK JP" w:eastAsia="Noto Serif CJK JP"/>
          <w:b w:val="0"/>
          <w:i w:val="0"/>
          <w:sz w:val="21"/>
          <w:u w:val="none"/>
        </w:rPr>
        <w:t>1  大学の事務所に行って、書類を出すこと</w:t>
      </w:r>
    </w:p>
    <w:p>
      <w:pPr>
        <w:spacing w:after="0" w:before="0"/>
      </w:pPr>
      <w:r>
        <w:rPr>
          <w:rFonts w:ascii="Noto Serif CJK JP" w:hAnsi="Noto Serif CJK JP" w:eastAsia="Noto Serif CJK JP"/>
          <w:b w:val="0"/>
          <w:i w:val="0"/>
          <w:sz w:val="21"/>
          <w:u w:val="none"/>
        </w:rPr>
        <w:t>2  カレーとスープを作ること</w:t>
      </w:r>
    </w:p>
    <w:p>
      <w:pPr>
        <w:spacing w:after="0" w:before="0"/>
      </w:pPr>
      <w:r>
        <w:rPr>
          <w:rFonts w:ascii="Noto Serif CJK JP" w:hAnsi="Noto Serif CJK JP" w:eastAsia="Noto Serif CJK JP"/>
          <w:b w:val="0"/>
          <w:i w:val="0"/>
          <w:sz w:val="21"/>
          <w:u w:val="none"/>
        </w:rPr>
        <w:t>3  サラダを作ること</w:t>
      </w:r>
    </w:p>
    <w:p>
      <w:pPr>
        <w:spacing w:after="0" w:before="0"/>
      </w:pPr>
      <w:r>
        <w:rPr>
          <w:rFonts w:ascii="Noto Serif CJK JP" w:hAnsi="Noto Serif CJK JP" w:eastAsia="Noto Serif CJK JP"/>
          <w:b w:val="0"/>
          <w:i w:val="0"/>
          <w:sz w:val="21"/>
          <w:u w:val="none"/>
        </w:rPr>
        <w:t>4  甘いものを買うこと</w:t>
      </w:r>
    </w:p>
    <w:p>
      <w:pPr>
        <w:spacing w:after="40" w:before="0"/>
      </w:pPr>
    </w:p>
    <w:p>
      <w:pPr>
        <w:spacing w:after="40" w:before="0"/>
      </w:pPr>
      <w:r>
        <w:rPr>
          <w:rFonts w:ascii="Noto Serif CJK JP" w:hAnsi="Noto Serif CJK JP" w:eastAsia="Noto Serif CJK JP"/>
          <w:b/>
          <w:i w:val="0"/>
          <w:sz w:val="21"/>
          <w:u w:val="none"/>
        </w:rPr>
        <w:t>（3）</w:t>
      </w:r>
    </w:p>
    <w:p>
      <w:pPr>
        <w:spacing w:after="40" w:before="0"/>
      </w:pPr>
      <w:r>
        <w:rPr>
          <w:rFonts w:ascii="Noto Serif CJK JP" w:hAnsi="Noto Serif CJK JP" w:eastAsia="Noto Serif CJK JP"/>
          <w:b w:val="0"/>
          <w:i w:val="0"/>
          <w:sz w:val="21"/>
          <w:u w:val="none"/>
        </w:rPr>
        <w:t>雑誌で「友達や家族と待ち合わせるとき、その場所に行く時間」についての調査の記事を読んだ。早めに行く人は、全体の59%で最も多く、次に多かったのが、時間に間に合うように行く人で36%だった。一方で、多少遅れても気にしないという人は、3%しかいなかった。</w:t>
      </w:r>
    </w:p>
    <w:p>
      <w:pPr>
        <w:spacing w:after="40" w:before="0"/>
      </w:pPr>
      <w:r>
        <w:rPr>
          <w:rFonts w:ascii="Noto Serif CJK JP" w:hAnsi="Noto Serif CJK JP" w:eastAsia="Noto Serif CJK JP"/>
          <w:b w:val="0"/>
          <w:i w:val="0"/>
          <w:sz w:val="21"/>
          <w:u w:val="none"/>
        </w:rPr>
        <w:t>私はいつも早めに行くが、友人たちはたいてい遅れて来る。私が珍しいタイプなのかと思っていたが、この結果から、そうではないとわかって、</w:t>
      </w:r>
      <w:r>
        <w:rPr>
          <w:rFonts w:ascii="Noto Serif CJK JP" w:hAnsi="Noto Serif CJK JP" w:eastAsia="Noto Serif CJK JP"/>
          <w:b w:val="0"/>
          <w:i w:val="0"/>
          <w:sz w:val="21"/>
          <w:u w:val="single"/>
        </w:rPr>
        <w:t>意外だった</w:t>
      </w:r>
      <w:r>
        <w:rPr>
          <w:rFonts w:ascii="Noto Serif CJK JP" w:hAnsi="Noto Serif CJK JP" w:eastAsia="Noto Serif CJK JP"/>
          <w:b w:val="0"/>
          <w:i w:val="0"/>
          <w:sz w:val="21"/>
          <w:u w:val="none"/>
        </w:rPr>
        <w:t>。</w:t>
      </w:r>
    </w:p>
    <w:p>
      <w:pPr>
        <w:spacing w:after="40" w:before="0"/>
      </w:pPr>
      <w:r>
        <w:rPr>
          <w:rFonts w:ascii="Noto Serif CJK JP" w:hAnsi="Noto Serif CJK JP" w:eastAsia="Noto Serif CJK JP"/>
          <w:b/>
          <w:i w:val="0"/>
          <w:sz w:val="21"/>
          <w:u w:val="none"/>
        </w:rPr>
        <w:t xml:space="preserve">25. </w:t>
      </w:r>
      <w:r>
        <w:rPr>
          <w:rFonts w:ascii="Noto Serif CJK JP" w:hAnsi="Noto Serif CJK JP" w:eastAsia="Noto Serif CJK JP"/>
          <w:b/>
          <w:i w:val="0"/>
          <w:sz w:val="21"/>
          <w:u w:val="single"/>
        </w:rPr>
        <w:t>意外だった</w:t>
      </w:r>
      <w:r>
        <w:rPr>
          <w:rFonts w:ascii="Noto Serif CJK JP" w:hAnsi="Noto Serif CJK JP" w:eastAsia="Noto Serif CJK JP"/>
          <w:b/>
          <w:i w:val="0"/>
          <w:sz w:val="21"/>
          <w:u w:val="none"/>
        </w:rPr>
        <w:t>とあるが、調査結果のどのような点からそう思ったか。</w:t>
      </w:r>
    </w:p>
    <w:p>
      <w:pPr>
        <w:spacing w:after="0" w:before="0"/>
      </w:pPr>
      <w:r>
        <w:rPr>
          <w:rFonts w:ascii="Noto Serif CJK JP" w:hAnsi="Noto Serif CJK JP" w:eastAsia="Noto Serif CJK JP"/>
          <w:b w:val="0"/>
          <w:i w:val="0"/>
          <w:sz w:val="21"/>
          <w:u w:val="none"/>
        </w:rPr>
        <w:t>1  「私」と同じタイプの人が、最も多い点</w:t>
      </w:r>
    </w:p>
    <w:p>
      <w:pPr>
        <w:spacing w:after="0" w:before="0"/>
      </w:pPr>
      <w:r>
        <w:rPr>
          <w:rFonts w:ascii="Noto Serif CJK JP" w:hAnsi="Noto Serif CJK JP" w:eastAsia="Noto Serif CJK JP"/>
          <w:b w:val="0"/>
          <w:i w:val="0"/>
          <w:sz w:val="21"/>
          <w:u w:val="none"/>
        </w:rPr>
        <w:t>2  「私」と同じタイプの人が、二番目に多い点</w:t>
      </w:r>
    </w:p>
    <w:p>
      <w:pPr>
        <w:spacing w:after="0" w:before="0"/>
      </w:pPr>
      <w:r>
        <w:rPr>
          <w:rFonts w:ascii="Noto Serif CJK JP" w:hAnsi="Noto Serif CJK JP" w:eastAsia="Noto Serif CJK JP"/>
          <w:b w:val="0"/>
          <w:i w:val="0"/>
          <w:sz w:val="21"/>
          <w:u w:val="none"/>
        </w:rPr>
        <w:t>3  「私」と同じタイプの人が、最も少ない点</w:t>
      </w:r>
    </w:p>
    <w:p>
      <w:pPr>
        <w:spacing w:after="0" w:before="0"/>
      </w:pPr>
      <w:r>
        <w:rPr>
          <w:rFonts w:ascii="Noto Serif CJK JP" w:hAnsi="Noto Serif CJK JP" w:eastAsia="Noto Serif CJK JP"/>
          <w:b w:val="0"/>
          <w:i w:val="0"/>
          <w:sz w:val="21"/>
          <w:u w:val="none"/>
        </w:rPr>
        <w:t>4  「私」と反対のタイプの人が、最も多い点</w:t>
      </w:r>
    </w:p>
    <w:p>
      <w:pPr>
        <w:spacing w:after="40" w:before="0"/>
      </w:pPr>
    </w:p>
    <w:p>
      <w:pPr>
        <w:spacing w:after="40" w:before="0"/>
      </w:pPr>
      <w:r>
        <w:rPr>
          <w:rFonts w:ascii="Noto Serif CJK JP" w:hAnsi="Noto Serif CJK JP" w:eastAsia="Noto Serif CJK JP"/>
          <w:b/>
          <w:i w:val="0"/>
          <w:sz w:val="21"/>
          <w:u w:val="none"/>
        </w:rPr>
        <w:t>（4）</w:t>
      </w:r>
    </w:p>
    <w:p>
      <w:pPr>
        <w:spacing w:after="40" w:before="0"/>
      </w:pPr>
      <w:r>
        <w:rPr>
          <w:rFonts w:ascii="Noto Serif CJK JP" w:hAnsi="Noto Serif CJK JP" w:eastAsia="Noto Serif CJK JP"/>
          <w:b w:val="0"/>
          <w:i w:val="0"/>
          <w:sz w:val="21"/>
          <w:u w:val="none"/>
        </w:rPr>
        <w:t>納豆は、体にいいし、おいしいので、私は毎日食べている。そのまま食べる人も多いが、私は卵に混ぜて焼いたり、みそ汁に入れたり、いろいろな料理に使っている。</w:t>
      </w:r>
    </w:p>
    <w:p>
      <w:pPr>
        <w:spacing w:after="40" w:before="0"/>
      </w:pPr>
      <w:r>
        <w:rPr>
          <w:rFonts w:ascii="Noto Serif CJK JP" w:hAnsi="Noto Serif CJK JP" w:eastAsia="Noto Serif CJK JP"/>
          <w:b w:val="0"/>
          <w:i w:val="0"/>
          <w:sz w:val="21"/>
          <w:u w:val="none"/>
        </w:rPr>
        <w:t>しかし、今朝テレビを見て驚いた。納豆には、ほかの食べ物にはない種類の酵素が入っている。これには血液の流れをよくする効果があるが、50度以上の熱で減ってしまうそうなのだ。そうだとすると、私は今まで、とても</w:t>
      </w:r>
      <w:r>
        <w:rPr>
          <w:rFonts w:ascii="Noto Serif CJK JP" w:hAnsi="Noto Serif CJK JP" w:eastAsia="Noto Serif CJK JP"/>
          <w:b w:val="0"/>
          <w:i w:val="0"/>
          <w:sz w:val="21"/>
          <w:u w:val="single"/>
        </w:rPr>
        <w:t>もったいない食べ方をしていた</w:t>
      </w:r>
      <w:r>
        <w:rPr>
          <w:rFonts w:ascii="Noto Serif CJK JP" w:hAnsi="Noto Serif CJK JP" w:eastAsia="Noto Serif CJK JP"/>
          <w:b w:val="0"/>
          <w:i w:val="0"/>
          <w:sz w:val="21"/>
          <w:u w:val="none"/>
        </w:rPr>
        <w:t>ことになる。</w:t>
      </w:r>
    </w:p>
    <w:p>
      <w:pPr>
        <w:spacing w:after="40" w:before="0"/>
      </w:pPr>
      <w:r>
        <w:rPr>
          <w:rFonts w:ascii="Noto Serif CJK JP" w:hAnsi="Noto Serif CJK JP" w:eastAsia="Noto Serif CJK JP"/>
          <w:b w:val="0"/>
          <w:i w:val="0"/>
          <w:sz w:val="21"/>
          <w:u w:val="none"/>
        </w:rPr>
        <w:t>（注）酵素：ここでは、食べ物に入っている栄養のような物</w:t>
      </w:r>
    </w:p>
    <w:p>
      <w:pPr>
        <w:spacing w:after="40" w:before="0"/>
      </w:pPr>
      <w:r>
        <w:rPr>
          <w:rFonts w:ascii="Noto Serif CJK JP" w:hAnsi="Noto Serif CJK JP" w:eastAsia="Noto Serif CJK JP"/>
          <w:b/>
          <w:i w:val="0"/>
          <w:sz w:val="21"/>
          <w:u w:val="none"/>
        </w:rPr>
        <w:t xml:space="preserve">26. </w:t>
      </w:r>
      <w:r>
        <w:rPr>
          <w:rFonts w:ascii="Noto Serif CJK JP" w:hAnsi="Noto Serif CJK JP" w:eastAsia="Noto Serif CJK JP"/>
          <w:b/>
          <w:i w:val="0"/>
          <w:sz w:val="21"/>
          <w:u w:val="single"/>
        </w:rPr>
        <w:t>もったいない食べ方をしていた</w:t>
      </w:r>
      <w:r>
        <w:rPr>
          <w:rFonts w:ascii="Noto Serif CJK JP" w:hAnsi="Noto Serif CJK JP" w:eastAsia="Noto Serif CJK JP"/>
          <w:b/>
          <w:i w:val="0"/>
          <w:sz w:val="21"/>
          <w:u w:val="none"/>
        </w:rPr>
        <w:t>とあるが、なぜもったいないと思ったのか。</w:t>
      </w:r>
    </w:p>
    <w:p>
      <w:pPr>
        <w:spacing w:after="0" w:before="0"/>
      </w:pPr>
      <w:r>
        <w:rPr>
          <w:rFonts w:ascii="Noto Serif CJK JP" w:hAnsi="Noto Serif CJK JP" w:eastAsia="Noto Serif CJK JP"/>
          <w:b w:val="0"/>
          <w:i w:val="0"/>
          <w:sz w:val="21"/>
          <w:u w:val="none"/>
        </w:rPr>
        <w:t>1  体へのよい効果が弱くなってしまう料理のしかたで、納豆を食べていたから</w:t>
      </w:r>
    </w:p>
    <w:p>
      <w:pPr>
        <w:spacing w:after="0" w:before="0"/>
      </w:pPr>
      <w:r>
        <w:rPr>
          <w:rFonts w:ascii="Noto Serif CJK JP" w:hAnsi="Noto Serif CJK JP" w:eastAsia="Noto Serif CJK JP"/>
          <w:b w:val="0"/>
          <w:i w:val="0"/>
          <w:sz w:val="21"/>
          <w:u w:val="none"/>
        </w:rPr>
        <w:t>2  体へのよい効果が消えるような、たくさんの量の納豆を食べていたから</w:t>
      </w:r>
    </w:p>
    <w:p>
      <w:pPr>
        <w:spacing w:after="0" w:before="0"/>
      </w:pPr>
      <w:r>
        <w:rPr>
          <w:rFonts w:ascii="Noto Serif CJK JP" w:hAnsi="Noto Serif CJK JP" w:eastAsia="Noto Serif CJK JP"/>
          <w:b w:val="0"/>
          <w:i w:val="0"/>
          <w:sz w:val="21"/>
          <w:u w:val="none"/>
        </w:rPr>
        <w:t>3  おいしさがわからなくなるような料理のしかたで、納豆を食べていたから</w:t>
      </w:r>
    </w:p>
    <w:p>
      <w:pPr>
        <w:spacing w:after="0" w:before="0"/>
      </w:pPr>
      <w:r>
        <w:rPr>
          <w:rFonts w:ascii="Noto Serif CJK JP" w:hAnsi="Noto Serif CJK JP" w:eastAsia="Noto Serif CJK JP"/>
          <w:b w:val="0"/>
          <w:i w:val="0"/>
          <w:sz w:val="21"/>
          <w:u w:val="none"/>
        </w:rPr>
        <w:t>4  おいしくなる料理方法があるのに、それを知らないで納豆を食べていたから</w:t>
      </w:r>
    </w:p>
    <w:p>
      <w:pPr>
        <w:spacing w:after="40" w:before="0"/>
      </w:pPr>
    </w:p>
    <w:p>
      <w:r>
        <w:br w:type="page"/>
      </w:r>
    </w:p>
    <w:p>
      <w:pPr>
        <w:spacing w:after="80" w:before="120"/>
      </w:pPr>
      <w:r>
        <w:rPr>
          <w:rFonts w:ascii="Noto Serif CJK JP" w:hAnsi="Noto Serif CJK JP" w:eastAsia="Noto Serif CJK JP"/>
          <w:b/>
          <w:i w:val="0"/>
          <w:sz w:val="23"/>
          <w:u w:val="none"/>
        </w:rPr>
        <w:t>問題5　つぎの（1）と（2）の文章を読んで、質問に答えなさい。答えは、1・2・3・4から最もよいものを一つえらびなさい。</w:t>
      </w:r>
    </w:p>
    <w:p>
      <w:pPr>
        <w:spacing w:after="40" w:before="0"/>
      </w:pPr>
      <w:r>
        <w:rPr>
          <w:rFonts w:ascii="Noto Serif CJK JP" w:hAnsi="Noto Serif CJK JP" w:eastAsia="Noto Serif CJK JP"/>
          <w:b/>
          <w:i w:val="0"/>
          <w:sz w:val="21"/>
          <w:u w:val="none"/>
        </w:rPr>
        <w:t>（1）</w:t>
      </w:r>
    </w:p>
    <w:p>
      <w:pPr>
        <w:spacing w:after="40" w:before="0"/>
      </w:pPr>
      <w:r>
        <w:rPr>
          <w:rFonts w:ascii="Noto Serif CJK JP" w:hAnsi="Noto Serif CJK JP" w:eastAsia="Noto Serif CJK JP"/>
          <w:b w:val="0"/>
          <w:i w:val="0"/>
          <w:sz w:val="21"/>
          <w:u w:val="none"/>
        </w:rPr>
        <w:t>私の留学している日本の大学には、漫画を読んで社会について考える授業があります。私は子供のころから日本の漫画が大好きだったので、この授業を取りました。しかし、これは失敗でした。</w:t>
      </w:r>
    </w:p>
    <w:p>
      <w:pPr>
        <w:spacing w:after="40" w:before="0"/>
      </w:pPr>
      <w:r>
        <w:rPr>
          <w:rFonts w:ascii="Noto Serif CJK JP" w:hAnsi="Noto Serif CJK JP" w:eastAsia="Noto Serif CJK JP"/>
          <w:b w:val="0"/>
          <w:i w:val="0"/>
          <w:sz w:val="21"/>
          <w:u w:val="none"/>
        </w:rPr>
        <w:t>この授業では、学生は毎週の授業の前に、先生が指定した漫画を読んでいくことになっていました。ところが、扱う漫画はどれも私が知らないものばかりだったので、読むのに時間がかかって、毎回とても大変でした。</w:t>
      </w:r>
    </w:p>
    <w:p>
      <w:pPr>
        <w:spacing w:after="40" w:before="0"/>
      </w:pPr>
      <w:r>
        <w:rPr>
          <w:rFonts w:ascii="Noto Serif CJK JP" w:hAnsi="Noto Serif CJK JP" w:eastAsia="Noto Serif CJK JP"/>
          <w:b w:val="0"/>
          <w:i w:val="0"/>
          <w:sz w:val="21"/>
          <w:u w:val="none"/>
        </w:rPr>
        <w:t>いちばん困ったのは学期末の試験です。試験の前に、ある漫画を読んでおくように先生に言われました。その漫画は全部で3巻もあり、しっかり読むのにはとても時間がかかりました。そのために、ほかの試験の勉強ができなくなり、寝る時間も削らなければならなくなりました。いつもなら、試験期間中は漫画を読むのを我慢するのですが、</w:t>
      </w:r>
      <w:r>
        <w:rPr>
          <w:rFonts w:ascii="Noto Serif CJK JP" w:hAnsi="Noto Serif CJK JP" w:eastAsia="Noto Serif CJK JP"/>
          <w:b w:val="0"/>
          <w:i w:val="0"/>
          <w:sz w:val="21"/>
          <w:u w:val="single"/>
        </w:rPr>
        <w:t>このときの私は逆だったのです。</w:t>
      </w:r>
    </w:p>
    <w:p>
      <w:pPr>
        <w:spacing w:after="40" w:before="0"/>
      </w:pPr>
      <w:r>
        <w:rPr>
          <w:rFonts w:ascii="Noto Serif CJK JP" w:hAnsi="Noto Serif CJK JP" w:eastAsia="Noto Serif CJK JP"/>
          <w:b w:val="0"/>
          <w:i w:val="0"/>
          <w:sz w:val="21"/>
          <w:u w:val="none"/>
        </w:rPr>
        <w:t>試験はうまくいきましたが、今はしばらく漫画はお休みにしたい気分です。</w:t>
      </w:r>
    </w:p>
    <w:p>
      <w:pPr>
        <w:spacing w:after="40" w:before="0"/>
      </w:pPr>
      <w:r>
        <w:rPr>
          <w:rFonts w:ascii="Noto Serif CJK JP" w:hAnsi="Noto Serif CJK JP" w:eastAsia="Noto Serif CJK JP"/>
          <w:b/>
          <w:i w:val="0"/>
          <w:sz w:val="21"/>
          <w:u w:val="none"/>
        </w:rPr>
        <w:t>27. 毎回の授業の前に、学生がしなければならなかったことは何か。</w:t>
      </w:r>
    </w:p>
    <w:p>
      <w:pPr>
        <w:spacing w:after="0" w:before="0"/>
      </w:pPr>
      <w:r>
        <w:rPr>
          <w:rFonts w:ascii="Noto Serif CJK JP" w:hAnsi="Noto Serif CJK JP" w:eastAsia="Noto Serif CJK JP"/>
          <w:b w:val="0"/>
          <w:i w:val="0"/>
          <w:sz w:val="21"/>
          <w:u w:val="none"/>
        </w:rPr>
        <w:t>1  授業で先生に扱ってもらいたい漫画を見つけてくること</w:t>
      </w:r>
    </w:p>
    <w:p>
      <w:pPr>
        <w:spacing w:after="0" w:before="0"/>
      </w:pPr>
      <w:r>
        <w:rPr>
          <w:rFonts w:ascii="Noto Serif CJK JP" w:hAnsi="Noto Serif CJK JP" w:eastAsia="Noto Serif CJK JP"/>
          <w:b w:val="0"/>
          <w:i w:val="0"/>
          <w:sz w:val="21"/>
          <w:u w:val="none"/>
        </w:rPr>
        <w:t>2  社会問題がテーマになっている漫画を見つけてくること</w:t>
      </w:r>
    </w:p>
    <w:p>
      <w:pPr>
        <w:spacing w:after="0" w:before="0"/>
      </w:pPr>
      <w:r>
        <w:rPr>
          <w:rFonts w:ascii="Noto Serif CJK JP" w:hAnsi="Noto Serif CJK JP" w:eastAsia="Noto Serif CJK JP"/>
          <w:b w:val="0"/>
          <w:i w:val="0"/>
          <w:sz w:val="21"/>
          <w:u w:val="none"/>
        </w:rPr>
        <w:t>3  先生に読んでくるように言われた漫画を読んでおくこと</w:t>
      </w:r>
    </w:p>
    <w:p>
      <w:pPr>
        <w:spacing w:after="0" w:before="0"/>
      </w:pPr>
      <w:r>
        <w:rPr>
          <w:rFonts w:ascii="Noto Serif CJK JP" w:hAnsi="Noto Serif CJK JP" w:eastAsia="Noto Serif CJK JP"/>
          <w:b w:val="0"/>
          <w:i w:val="0"/>
          <w:sz w:val="21"/>
          <w:u w:val="none"/>
        </w:rPr>
        <w:t>4  自分が読んだことがない漫画を探して、読んでおくこと</w:t>
      </w:r>
    </w:p>
    <w:p>
      <w:pPr>
        <w:spacing w:after="40" w:before="0"/>
      </w:pPr>
    </w:p>
    <w:p>
      <w:pPr>
        <w:spacing w:after="40" w:before="0"/>
      </w:pPr>
      <w:r>
        <w:rPr>
          <w:rFonts w:ascii="Noto Serif CJK JP" w:hAnsi="Noto Serif CJK JP" w:eastAsia="Noto Serif CJK JP"/>
          <w:b/>
          <w:i w:val="0"/>
          <w:sz w:val="21"/>
          <w:u w:val="none"/>
        </w:rPr>
        <w:t xml:space="preserve">28. </w:t>
      </w:r>
      <w:r>
        <w:rPr>
          <w:rFonts w:ascii="Noto Serif CJK JP" w:hAnsi="Noto Serif CJK JP" w:eastAsia="Noto Serif CJK JP"/>
          <w:b/>
          <w:i w:val="0"/>
          <w:sz w:val="21"/>
          <w:u w:val="single"/>
        </w:rPr>
        <w:t>このときの私は</w:t>
      </w:r>
      <w:r>
        <w:rPr>
          <w:rFonts w:ascii="Noto Serif CJK JP" w:hAnsi="Noto Serif CJK JP" w:eastAsia="Noto Serif CJK JP"/>
          <w:b/>
          <w:i w:val="0"/>
          <w:sz w:val="21"/>
          <w:u w:val="none"/>
        </w:rPr>
        <w:t>、どのような状態だったか。</w:t>
      </w:r>
    </w:p>
    <w:p>
      <w:pPr>
        <w:spacing w:after="0" w:before="0"/>
      </w:pPr>
      <w:r>
        <w:rPr>
          <w:rFonts w:ascii="Noto Serif CJK JP" w:hAnsi="Noto Serif CJK JP" w:eastAsia="Noto Serif CJK JP"/>
          <w:b w:val="0"/>
          <w:i w:val="0"/>
          <w:sz w:val="21"/>
          <w:u w:val="none"/>
        </w:rPr>
        <w:t>1  ほかの試験の勉強がしたいのに、漫画を読まなければならなかった。</w:t>
      </w:r>
    </w:p>
    <w:p>
      <w:pPr>
        <w:spacing w:after="0" w:before="0"/>
      </w:pPr>
      <w:r>
        <w:rPr>
          <w:rFonts w:ascii="Noto Serif CJK JP" w:hAnsi="Noto Serif CJK JP" w:eastAsia="Noto Serif CJK JP"/>
          <w:b w:val="0"/>
          <w:i w:val="0"/>
          <w:sz w:val="21"/>
          <w:u w:val="none"/>
        </w:rPr>
        <w:t>2  漫画が読みたいのに、試験の勉強をしなければならなかった。</w:t>
      </w:r>
    </w:p>
    <w:p>
      <w:pPr>
        <w:spacing w:after="0" w:before="0"/>
      </w:pPr>
      <w:r>
        <w:rPr>
          <w:rFonts w:ascii="Noto Serif CJK JP" w:hAnsi="Noto Serif CJK JP" w:eastAsia="Noto Serif CJK JP"/>
          <w:b w:val="0"/>
          <w:i w:val="0"/>
          <w:sz w:val="21"/>
          <w:u w:val="none"/>
        </w:rPr>
        <w:t>3  好きな漫画が読みたいのに、好きではない漫画を読まなければならなかった。</w:t>
      </w:r>
    </w:p>
    <w:p>
      <w:pPr>
        <w:spacing w:after="0" w:before="0"/>
      </w:pPr>
      <w:r>
        <w:rPr>
          <w:rFonts w:ascii="Noto Serif CJK JP" w:hAnsi="Noto Serif CJK JP" w:eastAsia="Noto Serif CJK JP"/>
          <w:b w:val="0"/>
          <w:i w:val="0"/>
          <w:sz w:val="21"/>
          <w:u w:val="none"/>
        </w:rPr>
        <w:t>4  試験の勉強をしなければならないのに、漫画を読むのを我慢できなかった。</w:t>
      </w:r>
    </w:p>
    <w:p>
      <w:pPr>
        <w:spacing w:after="40" w:before="0"/>
      </w:pPr>
    </w:p>
    <w:p>
      <w:pPr>
        <w:spacing w:after="40" w:before="0"/>
      </w:pPr>
      <w:r>
        <w:rPr>
          <w:rFonts w:ascii="Noto Serif CJK JP" w:hAnsi="Noto Serif CJK JP" w:eastAsia="Noto Serif CJK JP"/>
          <w:b/>
          <w:i w:val="0"/>
          <w:sz w:val="21"/>
          <w:u w:val="none"/>
        </w:rPr>
        <w:t>29. 「私」は今、どんな気持ちになっているか。</w:t>
      </w:r>
    </w:p>
    <w:p>
      <w:pPr>
        <w:spacing w:after="0" w:before="0"/>
      </w:pPr>
      <w:r>
        <w:rPr>
          <w:rFonts w:ascii="Noto Serif CJK JP" w:hAnsi="Noto Serif CJK JP" w:eastAsia="Noto Serif CJK JP"/>
          <w:b w:val="0"/>
          <w:i w:val="0"/>
          <w:sz w:val="21"/>
          <w:u w:val="none"/>
        </w:rPr>
        <w:t>1  しばらくは、休みの日だけに漫画を読もう。</w:t>
      </w:r>
    </w:p>
    <w:p>
      <w:pPr>
        <w:spacing w:after="0" w:before="0"/>
      </w:pPr>
      <w:r>
        <w:rPr>
          <w:rFonts w:ascii="Noto Serif CJK JP" w:hAnsi="Noto Serif CJK JP" w:eastAsia="Noto Serif CJK JP"/>
          <w:b w:val="0"/>
          <w:i w:val="0"/>
          <w:sz w:val="21"/>
          <w:u w:val="none"/>
        </w:rPr>
        <w:t>2  しばらくは、好きな漫画しか読みたくない。</w:t>
      </w:r>
    </w:p>
    <w:p>
      <w:pPr>
        <w:spacing w:after="0" w:before="0"/>
      </w:pPr>
      <w:r>
        <w:rPr>
          <w:rFonts w:ascii="Noto Serif CJK JP" w:hAnsi="Noto Serif CJK JP" w:eastAsia="Noto Serif CJK JP"/>
          <w:b w:val="0"/>
          <w:i w:val="0"/>
          <w:sz w:val="21"/>
          <w:u w:val="none"/>
        </w:rPr>
        <w:t>3  しばらくは、我慢して漫画を読もう。</w:t>
      </w:r>
    </w:p>
    <w:p>
      <w:pPr>
        <w:spacing w:after="0" w:before="0"/>
      </w:pPr>
      <w:r>
        <w:rPr>
          <w:rFonts w:ascii="Noto Serif CJK JP" w:hAnsi="Noto Serif CJK JP" w:eastAsia="Noto Serif CJK JP"/>
          <w:b w:val="0"/>
          <w:i w:val="0"/>
          <w:sz w:val="21"/>
          <w:u w:val="none"/>
        </w:rPr>
        <w:t>4  しばらくは、漫画は読みたくない。</w:t>
      </w:r>
    </w:p>
    <w:p>
      <w:pPr>
        <w:spacing w:after="40" w:before="0"/>
      </w:pPr>
    </w:p>
    <w:p>
      <w:pPr>
        <w:spacing w:after="40" w:before="0"/>
      </w:pPr>
      <w:r>
        <w:rPr>
          <w:rFonts w:ascii="Noto Serif CJK JP" w:hAnsi="Noto Serif CJK JP" w:eastAsia="Noto Serif CJK JP"/>
          <w:b/>
          <w:i w:val="0"/>
          <w:sz w:val="21"/>
          <w:u w:val="none"/>
        </w:rPr>
        <w:t>（2）</w:t>
      </w:r>
    </w:p>
    <w:p>
      <w:pPr>
        <w:spacing w:after="40" w:before="0"/>
      </w:pPr>
      <w:r>
        <w:rPr>
          <w:rFonts w:ascii="Noto Serif CJK JP" w:hAnsi="Noto Serif CJK JP" w:eastAsia="Noto Serif CJK JP"/>
          <w:b w:val="0"/>
          <w:i w:val="0"/>
          <w:sz w:val="21"/>
          <w:u w:val="none"/>
        </w:rPr>
        <w:t>A町は景色の美しい海沿いの町で、毎週日曜の朝に港で開かれる「朝市」も人気がある。</w:t>
      </w:r>
    </w:p>
    <w:p>
      <w:pPr>
        <w:spacing w:after="40" w:before="0"/>
      </w:pPr>
      <w:r>
        <w:rPr>
          <w:rFonts w:ascii="Noto Serif CJK JP" w:hAnsi="Noto Serif CJK JP" w:eastAsia="Noto Serif CJK JP"/>
          <w:b w:val="0"/>
          <w:i w:val="0"/>
          <w:sz w:val="21"/>
          <w:u w:val="none"/>
        </w:rPr>
        <w:t>朝市は、A町にある店が、魚や肉、野菜、パン、ケーキなどを売る市場で、近くの市や町からも客が大勢やってくる。</w:t>
      </w:r>
    </w:p>
    <w:p>
      <w:pPr>
        <w:spacing w:after="40" w:before="0"/>
      </w:pPr>
      <w:r>
        <w:rPr>
          <w:rFonts w:ascii="Noto Serif CJK JP" w:hAnsi="Noto Serif CJK JP" w:eastAsia="Noto Serif CJK JP"/>
          <w:b w:val="0"/>
          <w:i w:val="0"/>
          <w:sz w:val="21"/>
          <w:u w:val="none"/>
        </w:rPr>
        <w:t>朝市を始めたのは、A町に昔からある店の主人たちである。約30年前、大きなスーパーマーケットができた。多くの人がスーパーを利用するようになってしまったため、店の主人たちは、自分たちの店の商品の良さをもっと知ってもらおうと、朝市を始めたのだ。</w:t>
      </w:r>
    </w:p>
    <w:p>
      <w:pPr>
        <w:spacing w:after="40" w:before="0"/>
      </w:pPr>
      <w:r>
        <w:rPr>
          <w:rFonts w:ascii="Noto Serif CJK JP" w:hAnsi="Noto Serif CJK JP" w:eastAsia="Noto Serif CJK JP"/>
          <w:b w:val="0"/>
          <w:i w:val="0"/>
          <w:sz w:val="21"/>
          <w:u w:val="none"/>
        </w:rPr>
        <w:t>朝市では、人気がある商品はすぐ売り切れてしまう。そんなに人気があるなら、たくさん売ればいいのだが、</w:t>
      </w:r>
      <w:r>
        <w:rPr>
          <w:rFonts w:ascii="Noto Serif CJK JP" w:hAnsi="Noto Serif CJK JP" w:eastAsia="Noto Serif CJK JP"/>
          <w:b w:val="0"/>
          <w:i w:val="0"/>
          <w:sz w:val="21"/>
          <w:u w:val="single"/>
        </w:rPr>
        <w:t>それ</w:t>
      </w:r>
      <w:r>
        <w:rPr>
          <w:rFonts w:ascii="Noto Serif CJK JP" w:hAnsi="Noto Serif CJK JP" w:eastAsia="Noto Serif CJK JP"/>
          <w:b w:val="0"/>
          <w:i w:val="0"/>
          <w:sz w:val="21"/>
          <w:u w:val="none"/>
        </w:rPr>
        <w:t>はしないそうだ。この朝市の目的は、朝市でお金を稼ぐことではなく、まず朝市で自分たちの店について知ってもらって、ふだんA町の店で買い物をする客を増やすことだからだ。そのため、朝市に商品が出せる人は（　）だけ、ということになっている。</w:t>
      </w:r>
    </w:p>
    <w:p>
      <w:pPr>
        <w:spacing w:after="40" w:before="0"/>
      </w:pPr>
      <w:r>
        <w:rPr>
          <w:rFonts w:ascii="Noto Serif CJK JP" w:hAnsi="Noto Serif CJK JP" w:eastAsia="Noto Serif CJK JP"/>
          <w:b/>
          <w:i w:val="0"/>
          <w:sz w:val="21"/>
          <w:u w:val="none"/>
        </w:rPr>
        <w:t>30. A町にある店の主人たちは、何のために朝市を始めたのか。</w:t>
      </w:r>
    </w:p>
    <w:p>
      <w:pPr>
        <w:spacing w:after="0" w:before="0"/>
      </w:pPr>
      <w:r>
        <w:rPr>
          <w:rFonts w:ascii="Noto Serif CJK JP" w:hAnsi="Noto Serif CJK JP" w:eastAsia="Noto Serif CJK JP"/>
          <w:b w:val="0"/>
          <w:i w:val="0"/>
          <w:sz w:val="21"/>
          <w:u w:val="none"/>
        </w:rPr>
        <w:t>1  町の中に、安く買い物ができるところを増やすため</w:t>
      </w:r>
    </w:p>
    <w:p>
      <w:pPr>
        <w:spacing w:after="0" w:before="0"/>
      </w:pPr>
      <w:r>
        <w:rPr>
          <w:rFonts w:ascii="Noto Serif CJK JP" w:hAnsi="Noto Serif CJK JP" w:eastAsia="Noto Serif CJK JP"/>
          <w:b w:val="0"/>
          <w:i w:val="0"/>
          <w:sz w:val="21"/>
          <w:u w:val="none"/>
        </w:rPr>
        <w:t>2  町の中に、近くの市や町から来る客が楽しめる場所を作るため</w:t>
      </w:r>
    </w:p>
    <w:p>
      <w:pPr>
        <w:spacing w:after="0" w:before="0"/>
      </w:pPr>
      <w:r>
        <w:rPr>
          <w:rFonts w:ascii="Noto Serif CJK JP" w:hAnsi="Noto Serif CJK JP" w:eastAsia="Noto Serif CJK JP"/>
          <w:b w:val="0"/>
          <w:i w:val="0"/>
          <w:sz w:val="21"/>
          <w:u w:val="none"/>
        </w:rPr>
        <w:t>3  自分たちの町の景色の美しさをもっと宣伝するため</w:t>
      </w:r>
    </w:p>
    <w:p>
      <w:pPr>
        <w:spacing w:after="0" w:before="0"/>
      </w:pPr>
      <w:r>
        <w:rPr>
          <w:rFonts w:ascii="Noto Serif CJK JP" w:hAnsi="Noto Serif CJK JP" w:eastAsia="Noto Serif CJK JP"/>
          <w:b w:val="0"/>
          <w:i w:val="0"/>
          <w:sz w:val="21"/>
          <w:u w:val="none"/>
        </w:rPr>
        <w:t>4  自分たちの店の商品の良さをもっと知ってもらうため</w:t>
      </w:r>
    </w:p>
    <w:p>
      <w:pPr>
        <w:spacing w:after="40" w:before="0"/>
      </w:pPr>
    </w:p>
    <w:p>
      <w:pPr>
        <w:spacing w:after="40" w:before="0"/>
      </w:pPr>
      <w:r>
        <w:rPr>
          <w:rFonts w:ascii="Noto Serif CJK JP" w:hAnsi="Noto Serif CJK JP" w:eastAsia="Noto Serif CJK JP"/>
          <w:b/>
          <w:i w:val="0"/>
          <w:sz w:val="21"/>
          <w:u w:val="none"/>
        </w:rPr>
        <w:t xml:space="preserve">31. </w:t>
      </w:r>
      <w:r>
        <w:rPr>
          <w:rFonts w:ascii="Noto Serif CJK JP" w:hAnsi="Noto Serif CJK JP" w:eastAsia="Noto Serif CJK JP"/>
          <w:b/>
          <w:i w:val="0"/>
          <w:sz w:val="21"/>
          <w:u w:val="single"/>
        </w:rPr>
        <w:t>それ</w:t>
      </w:r>
      <w:r>
        <w:rPr>
          <w:rFonts w:ascii="Noto Serif CJK JP" w:hAnsi="Noto Serif CJK JP" w:eastAsia="Noto Serif CJK JP"/>
          <w:b/>
          <w:i w:val="0"/>
          <w:sz w:val="21"/>
          <w:u w:val="none"/>
        </w:rPr>
        <w:t>とあるが、何か。</w:t>
      </w:r>
    </w:p>
    <w:p>
      <w:pPr>
        <w:spacing w:after="0" w:before="0"/>
      </w:pPr>
      <w:r>
        <w:rPr>
          <w:rFonts w:ascii="Noto Serif CJK JP" w:hAnsi="Noto Serif CJK JP" w:eastAsia="Noto Serif CJK JP"/>
          <w:b w:val="0"/>
          <w:i w:val="0"/>
          <w:sz w:val="21"/>
          <w:u w:val="none"/>
        </w:rPr>
        <w:t>1  朝市で人気がある商品を、店で売るより高く売ること</w:t>
      </w:r>
    </w:p>
    <w:p>
      <w:pPr>
        <w:spacing w:after="0" w:before="0"/>
      </w:pPr>
      <w:r>
        <w:rPr>
          <w:rFonts w:ascii="Noto Serif CJK JP" w:hAnsi="Noto Serif CJK JP" w:eastAsia="Noto Serif CJK JP"/>
          <w:b w:val="0"/>
          <w:i w:val="0"/>
          <w:sz w:val="21"/>
          <w:u w:val="none"/>
        </w:rPr>
        <w:t>2  朝市で人気がある商品を、朝市でもっと売ること</w:t>
      </w:r>
    </w:p>
    <w:p>
      <w:pPr>
        <w:spacing w:after="0" w:before="0"/>
      </w:pPr>
      <w:r>
        <w:rPr>
          <w:rFonts w:ascii="Noto Serif CJK JP" w:hAnsi="Noto Serif CJK JP" w:eastAsia="Noto Serif CJK JP"/>
          <w:b w:val="0"/>
          <w:i w:val="0"/>
          <w:sz w:val="21"/>
          <w:u w:val="none"/>
        </w:rPr>
        <w:t>3  朝市でしか買えない商品の種類を増やすこと</w:t>
      </w:r>
    </w:p>
    <w:p>
      <w:pPr>
        <w:spacing w:after="0" w:before="0"/>
      </w:pPr>
      <w:r>
        <w:rPr>
          <w:rFonts w:ascii="Noto Serif CJK JP" w:hAnsi="Noto Serif CJK JP" w:eastAsia="Noto Serif CJK JP"/>
          <w:b w:val="0"/>
          <w:i w:val="0"/>
          <w:sz w:val="21"/>
          <w:u w:val="none"/>
        </w:rPr>
        <w:t>4  朝市でしか買えない商品を平日に店でも売ること</w:t>
      </w:r>
    </w:p>
    <w:p>
      <w:pPr>
        <w:spacing w:after="40" w:before="0"/>
      </w:pPr>
    </w:p>
    <w:p>
      <w:pPr>
        <w:spacing w:after="40" w:before="0"/>
      </w:pPr>
      <w:r>
        <w:rPr>
          <w:rFonts w:ascii="Noto Serif CJK JP" w:hAnsi="Noto Serif CJK JP" w:eastAsia="Noto Serif CJK JP"/>
          <w:b/>
          <w:i w:val="0"/>
          <w:sz w:val="21"/>
          <w:u w:val="none"/>
        </w:rPr>
        <w:t>32. （　）に入れるのに最もよいものはどれか。</w:t>
      </w:r>
    </w:p>
    <w:p>
      <w:pPr>
        <w:spacing w:after="0" w:before="0"/>
      </w:pPr>
      <w:r>
        <w:rPr>
          <w:rFonts w:ascii="Noto Serif CJK JP" w:hAnsi="Noto Serif CJK JP" w:eastAsia="Noto Serif CJK JP"/>
          <w:b w:val="0"/>
          <w:i w:val="0"/>
          <w:sz w:val="21"/>
          <w:u w:val="none"/>
        </w:rPr>
        <w:t>1  A町に店がある人</w:t>
      </w:r>
    </w:p>
    <w:p>
      <w:pPr>
        <w:spacing w:after="0" w:before="0"/>
      </w:pPr>
      <w:r>
        <w:rPr>
          <w:rFonts w:ascii="Noto Serif CJK JP" w:hAnsi="Noto Serif CJK JP" w:eastAsia="Noto Serif CJK JP"/>
          <w:b w:val="0"/>
          <w:i w:val="0"/>
          <w:sz w:val="21"/>
          <w:u w:val="none"/>
        </w:rPr>
        <w:t>2  A町以外の市や町に店がある人</w:t>
      </w:r>
    </w:p>
    <w:p>
      <w:pPr>
        <w:spacing w:after="0" w:before="0"/>
      </w:pPr>
      <w:r>
        <w:rPr>
          <w:rFonts w:ascii="Noto Serif CJK JP" w:hAnsi="Noto Serif CJK JP" w:eastAsia="Noto Serif CJK JP"/>
          <w:b w:val="0"/>
          <w:i w:val="0"/>
          <w:sz w:val="21"/>
          <w:u w:val="none"/>
        </w:rPr>
        <w:t>3  A町で店を開きたいと思っている人</w:t>
      </w:r>
    </w:p>
    <w:p>
      <w:pPr>
        <w:spacing w:after="0" w:before="0"/>
      </w:pPr>
      <w:r>
        <w:rPr>
          <w:rFonts w:ascii="Noto Serif CJK JP" w:hAnsi="Noto Serif CJK JP" w:eastAsia="Noto Serif CJK JP"/>
          <w:b w:val="0"/>
          <w:i w:val="0"/>
          <w:sz w:val="21"/>
          <w:u w:val="none"/>
        </w:rPr>
        <w:t>4  A町の店でふだんから買い物をしている人</w:t>
      </w:r>
    </w:p>
    <w:p>
      <w:pPr>
        <w:spacing w:after="40" w:before="0"/>
      </w:pPr>
    </w:p>
    <w:p>
      <w:r>
        <w:br w:type="page"/>
      </w:r>
    </w:p>
    <w:p>
      <w:pPr>
        <w:spacing w:after="80" w:before="120"/>
      </w:pPr>
      <w:r>
        <w:rPr>
          <w:rFonts w:ascii="Noto Serif CJK JP" w:hAnsi="Noto Serif CJK JP" w:eastAsia="Noto Serif CJK JP"/>
          <w:b/>
          <w:i w:val="0"/>
          <w:sz w:val="23"/>
          <w:u w:val="none"/>
        </w:rPr>
        <w:t>問題6　つぎの文章を読んで、質問に答えなさい。答えは、1・2・3・4から最もよいものを一つえらびなさい。</w:t>
      </w:r>
    </w:p>
    <w:p>
      <w:pPr>
        <w:spacing w:after="40" w:before="0"/>
      </w:pPr>
      <w:r>
        <w:rPr>
          <w:rFonts w:ascii="Noto Serif CJK JP" w:hAnsi="Noto Serif CJK JP" w:eastAsia="Noto Serif CJK JP"/>
          <w:b w:val="0"/>
          <w:i w:val="0"/>
          <w:sz w:val="21"/>
          <w:u w:val="none"/>
        </w:rPr>
        <w:t>先月、新しいオートバイを買った。オートバイには</w:t>
      </w:r>
      <w:r>
        <w:rPr>
          <w:rFonts w:ascii="Noto Serif CJK JP" w:hAnsi="Noto Serif CJK JP" w:eastAsia="Noto Serif CJK JP"/>
          <w:b w:val="0"/>
          <w:i w:val="0"/>
          <w:sz w:val="21"/>
          <w:u w:val="single"/>
        </w:rPr>
        <w:t>①長い間乗っていなかった</w:t>
      </w:r>
      <w:r>
        <w:rPr>
          <w:rFonts w:ascii="Noto Serif CJK JP" w:hAnsi="Noto Serif CJK JP" w:eastAsia="Noto Serif CJK JP"/>
          <w:b w:val="0"/>
          <w:i w:val="0"/>
          <w:sz w:val="21"/>
          <w:u w:val="none"/>
        </w:rPr>
        <w:t>が、久しぶりにまた乗りたくなったのだ。前に乗っていたのは大学生のころで、もう20年も前だ。卒業後はずっと仕事や子供の世話で忙しかったが、最近、少し自由に使える時間が増えた。妻に相談したら、「いいんじゃない？」と賛成してくれた。</w:t>
      </w:r>
    </w:p>
    <w:p>
      <w:pPr>
        <w:spacing w:after="40" w:before="0"/>
      </w:pPr>
      <w:r>
        <w:rPr>
          <w:rFonts w:ascii="Noto Serif CJK JP" w:hAnsi="Noto Serif CJK JP" w:eastAsia="Noto Serif CJK JP"/>
          <w:b w:val="0"/>
          <w:i w:val="0"/>
          <w:sz w:val="21"/>
          <w:u w:val="none"/>
        </w:rPr>
        <w:t>オートバイを買った店は、「ガロン」という店だ。私には、どうしてもこの店で買いたい理由があったのだ。</w:t>
      </w:r>
    </w:p>
    <w:p>
      <w:pPr>
        <w:spacing w:after="40" w:before="0"/>
      </w:pPr>
      <w:r>
        <w:rPr>
          <w:rFonts w:ascii="Noto Serif CJK JP" w:hAnsi="Noto Serif CJK JP" w:eastAsia="Noto Serif CJK JP"/>
          <w:b w:val="0"/>
          <w:i w:val="0"/>
          <w:sz w:val="21"/>
          <w:u w:val="none"/>
        </w:rPr>
        <w:t>20年前の春、私は、父にもらったオートバイで東京から京都まで旅行をしていた。安い旅館に泊まりながら、何日もかけて進む旅だった。</w:t>
      </w:r>
    </w:p>
    <w:p>
      <w:pPr>
        <w:spacing w:after="40" w:before="0"/>
      </w:pPr>
      <w:r>
        <w:rPr>
          <w:rFonts w:ascii="Noto Serif CJK JP" w:hAnsi="Noto Serif CJK JP" w:eastAsia="Noto Serif CJK JP"/>
          <w:b w:val="0"/>
          <w:i w:val="0"/>
          <w:sz w:val="21"/>
          <w:u w:val="none"/>
        </w:rPr>
        <w:t>3日目の朝、道を走っているとき、オートバイの前の方で何かが折れる音がした。見ると、</w:t>
      </w:r>
      <w:r>
        <w:rPr>
          <w:rFonts w:ascii="Noto Serif CJK JP" w:hAnsi="Noto Serif CJK JP" w:eastAsia="Noto Serif CJK JP"/>
          <w:b w:val="0"/>
          <w:i w:val="0"/>
          <w:sz w:val="21"/>
          <w:u w:val="single"/>
        </w:rPr>
        <w:t>②オートバイの部品が壊れていた</w:t>
      </w:r>
      <w:r>
        <w:rPr>
          <w:rFonts w:ascii="Noto Serif CJK JP" w:hAnsi="Noto Serif CJK JP" w:eastAsia="Noto Serif CJK JP"/>
          <w:b w:val="0"/>
          <w:i w:val="0"/>
          <w:sz w:val="21"/>
          <w:u w:val="none"/>
        </w:rPr>
        <w:t>。ハンドルが少しぐらぐらしたが、オートバイは一応動いた。</w:t>
      </w:r>
    </w:p>
    <w:p>
      <w:pPr>
        <w:spacing w:after="40" w:before="0"/>
      </w:pPr>
      <w:r>
        <w:rPr>
          <w:rFonts w:ascii="Noto Serif CJK JP" w:hAnsi="Noto Serif CJK JP" w:eastAsia="Noto Serif CJK JP"/>
          <w:b w:val="0"/>
          <w:i w:val="0"/>
          <w:sz w:val="21"/>
          <w:u w:val="none"/>
        </w:rPr>
        <w:t>しばらく進むと、オートバイの店があったので、修理を頼んでみた。しかし、難しい修理だからできない、と断られてしまった。次の店でも同じだった。そして、3軒目の店が「ガロン」だった。「ガロン」の店員も「これは難しいね。」と言った。でも、「困っているんでしょう？ やってみるよ。」と言って、修理を始めてくれた。そして、2時間かけて直してくれたのだ。店員は「いつかこの店でオートバイを買ってね。」と言って笑った。本当に困っていた私は、</w:t>
      </w:r>
      <w:r>
        <w:rPr>
          <w:rFonts w:ascii="Noto Serif CJK JP" w:hAnsi="Noto Serif CJK JP" w:eastAsia="Noto Serif CJK JP"/>
          <w:b w:val="0"/>
          <w:i w:val="0"/>
          <w:sz w:val="21"/>
          <w:u w:val="single"/>
        </w:rPr>
        <w:t>③何度もお礼を言いながら</w:t>
      </w:r>
      <w:r>
        <w:rPr>
          <w:rFonts w:ascii="Noto Serif CJK JP" w:hAnsi="Noto Serif CJK JP" w:eastAsia="Noto Serif CJK JP"/>
          <w:b w:val="0"/>
          <w:i w:val="0"/>
          <w:sz w:val="21"/>
          <w:u w:val="none"/>
        </w:rPr>
        <w:t>、必ずそうしようと決めた。</w:t>
      </w:r>
    </w:p>
    <w:p>
      <w:pPr>
        <w:spacing w:after="40" w:before="0"/>
      </w:pPr>
      <w:r>
        <w:rPr>
          <w:rFonts w:ascii="Noto Serif CJK JP" w:hAnsi="Noto Serif CJK JP" w:eastAsia="Noto Serif CJK JP"/>
          <w:b w:val="0"/>
          <w:i w:val="0"/>
          <w:sz w:val="21"/>
          <w:u w:val="none"/>
        </w:rPr>
        <w:t>今の「ガロン」には、もうあの店員はいなかった。会えなかったのは残念だったが、それでも私は</w:t>
      </w:r>
      <w:r>
        <w:rPr>
          <w:rFonts w:ascii="Noto Serif CJK JP" w:hAnsi="Noto Serif CJK JP" w:eastAsia="Noto Serif CJK JP"/>
          <w:b w:val="0"/>
          <w:i w:val="0"/>
          <w:sz w:val="21"/>
          <w:u w:val="single"/>
        </w:rPr>
        <w:t>④満足している</w:t>
      </w:r>
      <w:r>
        <w:rPr>
          <w:rFonts w:ascii="Noto Serif CJK JP" w:hAnsi="Noto Serif CJK JP" w:eastAsia="Noto Serif CJK JP"/>
          <w:b w:val="0"/>
          <w:i w:val="0"/>
          <w:sz w:val="21"/>
          <w:u w:val="none"/>
        </w:rPr>
        <w:t>。</w:t>
      </w:r>
    </w:p>
    <w:p>
      <w:pPr>
        <w:spacing w:after="40" w:before="0"/>
      </w:pPr>
      <w:r>
        <w:rPr>
          <w:rFonts w:ascii="Noto Serif CJK JP" w:hAnsi="Noto Serif CJK JP" w:eastAsia="Noto Serif CJK JP"/>
          <w:b/>
          <w:i w:val="0"/>
          <w:sz w:val="21"/>
          <w:u w:val="none"/>
        </w:rPr>
        <w:t>33. 「私」がオートバイに</w:t>
      </w:r>
      <w:r>
        <w:rPr>
          <w:rFonts w:ascii="Noto Serif CJK JP" w:hAnsi="Noto Serif CJK JP" w:eastAsia="Noto Serif CJK JP"/>
          <w:b/>
          <w:i w:val="0"/>
          <w:sz w:val="21"/>
          <w:u w:val="single"/>
        </w:rPr>
        <w:t>①長い間乗っていなかった</w:t>
      </w:r>
      <w:r>
        <w:rPr>
          <w:rFonts w:ascii="Noto Serif CJK JP" w:hAnsi="Noto Serif CJK JP" w:eastAsia="Noto Serif CJK JP"/>
          <w:b/>
          <w:i w:val="0"/>
          <w:sz w:val="21"/>
          <w:u w:val="none"/>
        </w:rPr>
        <w:t>のは、どうしてか。</w:t>
      </w:r>
    </w:p>
    <w:p>
      <w:pPr>
        <w:spacing w:after="0" w:before="0"/>
      </w:pPr>
      <w:r>
        <w:rPr>
          <w:rFonts w:ascii="Noto Serif CJK JP" w:hAnsi="Noto Serif CJK JP" w:eastAsia="Noto Serif CJK JP"/>
          <w:b w:val="0"/>
          <w:i w:val="0"/>
          <w:sz w:val="21"/>
          <w:u w:val="none"/>
        </w:rPr>
        <w:t>1  買いたいと思うオートバイがなかったから</w:t>
      </w:r>
    </w:p>
    <w:p>
      <w:pPr>
        <w:spacing w:after="0" w:before="0"/>
      </w:pPr>
      <w:r>
        <w:rPr>
          <w:rFonts w:ascii="Noto Serif CJK JP" w:hAnsi="Noto Serif CJK JP" w:eastAsia="Noto Serif CJK JP"/>
          <w:b w:val="0"/>
          <w:i w:val="0"/>
          <w:sz w:val="21"/>
          <w:u w:val="none"/>
        </w:rPr>
        <w:t>2  仕事や子供の世話で忙しかったから</w:t>
      </w:r>
    </w:p>
    <w:p>
      <w:pPr>
        <w:spacing w:after="0" w:before="0"/>
      </w:pPr>
      <w:r>
        <w:rPr>
          <w:rFonts w:ascii="Noto Serif CJK JP" w:hAnsi="Noto Serif CJK JP" w:eastAsia="Noto Serif CJK JP"/>
          <w:b w:val="0"/>
          <w:i w:val="0"/>
          <w:sz w:val="21"/>
          <w:u w:val="none"/>
        </w:rPr>
        <w:t>3  「私」のオートバイを妻が使っていたから</w:t>
      </w:r>
    </w:p>
    <w:p>
      <w:pPr>
        <w:spacing w:after="0" w:before="0"/>
      </w:pPr>
      <w:r>
        <w:rPr>
          <w:rFonts w:ascii="Noto Serif CJK JP" w:hAnsi="Noto Serif CJK JP" w:eastAsia="Noto Serif CJK JP"/>
          <w:b w:val="0"/>
          <w:i w:val="0"/>
          <w:sz w:val="21"/>
          <w:u w:val="none"/>
        </w:rPr>
        <w:t>4  家にあるオートバイが壊れていたから</w:t>
      </w:r>
    </w:p>
    <w:p>
      <w:pPr>
        <w:spacing w:after="40" w:before="0"/>
      </w:pPr>
    </w:p>
    <w:p>
      <w:pPr>
        <w:spacing w:after="40" w:before="0"/>
      </w:pPr>
      <w:r>
        <w:rPr>
          <w:rFonts w:ascii="Noto Serif CJK JP" w:hAnsi="Noto Serif CJK JP" w:eastAsia="Noto Serif CJK JP"/>
          <w:b/>
          <w:i w:val="0"/>
          <w:sz w:val="21"/>
          <w:u w:val="none"/>
        </w:rPr>
        <w:t xml:space="preserve">34. </w:t>
      </w:r>
      <w:r>
        <w:rPr>
          <w:rFonts w:ascii="Noto Serif CJK JP" w:hAnsi="Noto Serif CJK JP" w:eastAsia="Noto Serif CJK JP"/>
          <w:b/>
          <w:i w:val="0"/>
          <w:sz w:val="21"/>
          <w:u w:val="single"/>
        </w:rPr>
        <w:t>②オートバイの部品が壊れていた</w:t>
      </w:r>
      <w:r>
        <w:rPr>
          <w:rFonts w:ascii="Noto Serif CJK JP" w:hAnsi="Noto Serif CJK JP" w:eastAsia="Noto Serif CJK JP"/>
          <w:b/>
          <w:i w:val="0"/>
          <w:sz w:val="21"/>
          <w:u w:val="none"/>
        </w:rPr>
        <w:t>とあるが、壊れたのはいつか。</w:t>
      </w:r>
    </w:p>
    <w:p>
      <w:pPr>
        <w:spacing w:after="0" w:before="0"/>
      </w:pPr>
      <w:r>
        <w:rPr>
          <w:rFonts w:ascii="Noto Serif CJK JP" w:hAnsi="Noto Serif CJK JP" w:eastAsia="Noto Serif CJK JP"/>
          <w:b w:val="0"/>
          <w:i w:val="0"/>
          <w:sz w:val="21"/>
          <w:u w:val="none"/>
        </w:rPr>
        <w:t>1  先月、新しいオートバイを買ってから3日目の朝</w:t>
      </w:r>
    </w:p>
    <w:p>
      <w:pPr>
        <w:spacing w:after="0" w:before="0"/>
      </w:pPr>
      <w:r>
        <w:rPr>
          <w:rFonts w:ascii="Noto Serif CJK JP" w:hAnsi="Noto Serif CJK JP" w:eastAsia="Noto Serif CJK JP"/>
          <w:b w:val="0"/>
          <w:i w:val="0"/>
          <w:sz w:val="21"/>
          <w:u w:val="none"/>
        </w:rPr>
        <w:t>2  先月、オートバイ旅行を始めてから3日目の朝</w:t>
      </w:r>
    </w:p>
    <w:p>
      <w:pPr>
        <w:spacing w:after="0" w:before="0"/>
      </w:pPr>
      <w:r>
        <w:rPr>
          <w:rFonts w:ascii="Noto Serif CJK JP" w:hAnsi="Noto Serif CJK JP" w:eastAsia="Noto Serif CJK JP"/>
          <w:b w:val="0"/>
          <w:i w:val="0"/>
          <w:sz w:val="21"/>
          <w:u w:val="none"/>
        </w:rPr>
        <w:t>3  20年前、新しいオートバイを買ってから3日目の朝</w:t>
      </w:r>
    </w:p>
    <w:p>
      <w:pPr>
        <w:spacing w:after="0" w:before="0"/>
      </w:pPr>
      <w:r>
        <w:rPr>
          <w:rFonts w:ascii="Noto Serif CJK JP" w:hAnsi="Noto Serif CJK JP" w:eastAsia="Noto Serif CJK JP"/>
          <w:b w:val="0"/>
          <w:i w:val="0"/>
          <w:sz w:val="21"/>
          <w:u w:val="none"/>
        </w:rPr>
        <w:t>4  20年前、オートバイ旅行を始めてから3日目の朝</w:t>
      </w:r>
    </w:p>
    <w:p>
      <w:pPr>
        <w:spacing w:after="40" w:before="0"/>
      </w:pPr>
    </w:p>
    <w:p>
      <w:pPr>
        <w:spacing w:after="40" w:before="0"/>
      </w:pPr>
      <w:r>
        <w:rPr>
          <w:rFonts w:ascii="Noto Serif CJK JP" w:hAnsi="Noto Serif CJK JP" w:eastAsia="Noto Serif CJK JP"/>
          <w:b/>
          <w:i w:val="0"/>
          <w:sz w:val="21"/>
          <w:u w:val="none"/>
        </w:rPr>
        <w:t xml:space="preserve">35. </w:t>
      </w:r>
      <w:r>
        <w:rPr>
          <w:rFonts w:ascii="Noto Serif CJK JP" w:hAnsi="Noto Serif CJK JP" w:eastAsia="Noto Serif CJK JP"/>
          <w:b/>
          <w:i w:val="0"/>
          <w:sz w:val="21"/>
          <w:u w:val="single"/>
        </w:rPr>
        <w:t>③何度もお礼を言いながら</w:t>
      </w:r>
      <w:r>
        <w:rPr>
          <w:rFonts w:ascii="Noto Serif CJK JP" w:hAnsi="Noto Serif CJK JP" w:eastAsia="Noto Serif CJK JP"/>
          <w:b/>
          <w:i w:val="0"/>
          <w:sz w:val="21"/>
          <w:u w:val="none"/>
        </w:rPr>
        <w:t>とあるが、「私」はどうして何度もお礼を言ったのか。</w:t>
      </w:r>
    </w:p>
    <w:p>
      <w:pPr>
        <w:spacing w:after="0" w:before="0"/>
      </w:pPr>
      <w:r>
        <w:rPr>
          <w:rFonts w:ascii="Noto Serif CJK JP" w:hAnsi="Noto Serif CJK JP" w:eastAsia="Noto Serif CJK JP"/>
          <w:b w:val="0"/>
          <w:i w:val="0"/>
          <w:sz w:val="21"/>
          <w:u w:val="none"/>
        </w:rPr>
        <w:t>1  店にあった新しいオートバイを安く売ってくれたから</w:t>
      </w:r>
    </w:p>
    <w:p>
      <w:pPr>
        <w:spacing w:after="0" w:before="0"/>
      </w:pPr>
      <w:r>
        <w:rPr>
          <w:rFonts w:ascii="Noto Serif CJK JP" w:hAnsi="Noto Serif CJK JP" w:eastAsia="Noto Serif CJK JP"/>
          <w:b w:val="0"/>
          <w:i w:val="0"/>
          <w:sz w:val="21"/>
          <w:u w:val="none"/>
        </w:rPr>
        <w:t>2  オートバイを修理してくれそうな店を教えてくれたから</w:t>
      </w:r>
    </w:p>
    <w:p>
      <w:pPr>
        <w:spacing w:after="0" w:before="0"/>
      </w:pPr>
      <w:r>
        <w:rPr>
          <w:rFonts w:ascii="Noto Serif CJK JP" w:hAnsi="Noto Serif CJK JP" w:eastAsia="Noto Serif CJK JP"/>
          <w:b w:val="0"/>
          <w:i w:val="0"/>
          <w:sz w:val="21"/>
          <w:u w:val="none"/>
        </w:rPr>
        <w:t>3  壊れて動かなくなりそうなオートバイを買ってくれたから</w:t>
      </w:r>
    </w:p>
    <w:p>
      <w:pPr>
        <w:spacing w:after="0" w:before="0"/>
      </w:pPr>
      <w:r>
        <w:rPr>
          <w:rFonts w:ascii="Noto Serif CJK JP" w:hAnsi="Noto Serif CJK JP" w:eastAsia="Noto Serif CJK JP"/>
          <w:b w:val="0"/>
          <w:i w:val="0"/>
          <w:sz w:val="21"/>
          <w:u w:val="none"/>
        </w:rPr>
        <w:t>4  ほかの店で修理を断られたオートバイを直してくれたから</w:t>
      </w:r>
    </w:p>
    <w:p>
      <w:pPr>
        <w:spacing w:after="40" w:before="0"/>
      </w:pPr>
    </w:p>
    <w:p>
      <w:pPr>
        <w:spacing w:after="40" w:before="0"/>
      </w:pPr>
      <w:r>
        <w:rPr>
          <w:rFonts w:ascii="Noto Serif CJK JP" w:hAnsi="Noto Serif CJK JP" w:eastAsia="Noto Serif CJK JP"/>
          <w:b/>
          <w:i w:val="0"/>
          <w:sz w:val="21"/>
          <w:u w:val="none"/>
        </w:rPr>
        <w:t xml:space="preserve">36. </w:t>
      </w:r>
      <w:r>
        <w:rPr>
          <w:rFonts w:ascii="Noto Serif CJK JP" w:hAnsi="Noto Serif CJK JP" w:eastAsia="Noto Serif CJK JP"/>
          <w:b/>
          <w:i w:val="0"/>
          <w:sz w:val="21"/>
          <w:u w:val="single"/>
        </w:rPr>
        <w:t>④満足している</w:t>
      </w:r>
      <w:r>
        <w:rPr>
          <w:rFonts w:ascii="Noto Serif CJK JP" w:hAnsi="Noto Serif CJK JP" w:eastAsia="Noto Serif CJK JP"/>
          <w:b/>
          <w:i w:val="0"/>
          <w:sz w:val="21"/>
          <w:u w:val="none"/>
        </w:rPr>
        <w:t>とあるが、なぜか。</w:t>
      </w:r>
    </w:p>
    <w:p>
      <w:pPr>
        <w:spacing w:after="0" w:before="0"/>
      </w:pPr>
      <w:r>
        <w:rPr>
          <w:rFonts w:ascii="Noto Serif CJK JP" w:hAnsi="Noto Serif CJK JP" w:eastAsia="Noto Serif CJK JP"/>
          <w:b w:val="0"/>
          <w:i w:val="0"/>
          <w:sz w:val="21"/>
          <w:u w:val="none"/>
        </w:rPr>
        <w:t>1  もう一度、オートバイに乗ることができたから</w:t>
      </w:r>
    </w:p>
    <w:p>
      <w:pPr>
        <w:spacing w:after="0" w:before="0"/>
      </w:pPr>
      <w:r>
        <w:rPr>
          <w:rFonts w:ascii="Noto Serif CJK JP" w:hAnsi="Noto Serif CJK JP" w:eastAsia="Noto Serif CJK JP"/>
          <w:b w:val="0"/>
          <w:i w:val="0"/>
          <w:sz w:val="21"/>
          <w:u w:val="none"/>
        </w:rPr>
        <w:t>2  「ガロン」でオートバイを買うことができたから</w:t>
      </w:r>
    </w:p>
    <w:p>
      <w:pPr>
        <w:spacing w:after="0" w:before="0"/>
      </w:pPr>
      <w:r>
        <w:rPr>
          <w:rFonts w:ascii="Noto Serif CJK JP" w:hAnsi="Noto Serif CJK JP" w:eastAsia="Noto Serif CJK JP"/>
          <w:b w:val="0"/>
          <w:i w:val="0"/>
          <w:sz w:val="21"/>
          <w:u w:val="none"/>
        </w:rPr>
        <w:t>3  壊れてしまったオートバイを修理してもらうことができたから</w:t>
      </w:r>
    </w:p>
    <w:p>
      <w:pPr>
        <w:spacing w:after="0" w:before="0"/>
      </w:pPr>
      <w:r>
        <w:rPr>
          <w:rFonts w:ascii="Noto Serif CJK JP" w:hAnsi="Noto Serif CJK JP" w:eastAsia="Noto Serif CJK JP"/>
          <w:b w:val="0"/>
          <w:i w:val="0"/>
          <w:sz w:val="21"/>
          <w:u w:val="none"/>
        </w:rPr>
        <w:t>4  オートバイの修理をしてくれた店員に、お礼を伝えることができたから</w:t>
      </w:r>
    </w:p>
    <w:p>
      <w:pPr>
        <w:spacing w:after="40" w:before="0"/>
      </w:pPr>
    </w:p>
    <w:p>
      <w:pPr>
        <w:spacing w:after="80" w:before="120"/>
      </w:pPr>
      <w:r>
        <w:rPr>
          <w:rFonts w:ascii="Noto Serif CJK JP" w:hAnsi="Noto Serif CJK JP" w:eastAsia="Noto Serif CJK JP"/>
          <w:b/>
          <w:i w:val="0"/>
          <w:sz w:val="23"/>
          <w:u w:val="none"/>
        </w:rPr>
        <w:t>問題7　右のページは、あるスキー場のホームページに載っているスキー教室の案内である。これを読んで、下の質問に答えなさい。答えは、1・2・3・4から最もよいものを一つえらびなさい。</w:t>
      </w:r>
    </w:p>
    <w:p>
      <w:pPr>
        <w:spacing w:after="40" w:before="0"/>
      </w:pPr>
      <w:r>
        <w:rPr>
          <w:rFonts w:ascii="Noto Serif CJK JP" w:hAnsi="Noto Serif CJK JP" w:eastAsia="Noto Serif CJK JP"/>
          <w:b/>
          <w:i w:val="0"/>
          <w:sz w:val="21"/>
          <w:u w:val="none"/>
        </w:rPr>
        <w:t>37. スミスさんは、2月2日の午後に普通コースを受けたいと思っている。スミスさんは、どのように申し込みをしなければならないか。</w:t>
      </w:r>
    </w:p>
    <w:p>
      <w:pPr>
        <w:spacing w:after="0" w:before="0"/>
      </w:pPr>
      <w:r>
        <w:rPr>
          <w:rFonts w:ascii="Noto Serif CJK JP" w:hAnsi="Noto Serif CJK JP" w:eastAsia="Noto Serif CJK JP"/>
          <w:b w:val="0"/>
          <w:i w:val="0"/>
          <w:sz w:val="21"/>
          <w:u w:val="none"/>
        </w:rPr>
        <w:t>1  2月2日の午前9時までに、電話か窓口で申し込む。</w:t>
      </w:r>
    </w:p>
    <w:p>
      <w:pPr>
        <w:spacing w:after="0" w:before="0"/>
      </w:pPr>
      <w:r>
        <w:rPr>
          <w:rFonts w:ascii="Noto Serif CJK JP" w:hAnsi="Noto Serif CJK JP" w:eastAsia="Noto Serif CJK JP"/>
          <w:b w:val="0"/>
          <w:i w:val="0"/>
          <w:sz w:val="21"/>
          <w:u w:val="none"/>
        </w:rPr>
        <w:t>2  2月2日の午前9時30分までに、窓口で申し込む。</w:t>
      </w:r>
    </w:p>
    <w:p>
      <w:pPr>
        <w:spacing w:after="0" w:before="0"/>
      </w:pPr>
      <w:r>
        <w:rPr>
          <w:rFonts w:ascii="Noto Serif CJK JP" w:hAnsi="Noto Serif CJK JP" w:eastAsia="Noto Serif CJK JP"/>
          <w:b w:val="0"/>
          <w:i w:val="0"/>
          <w:sz w:val="21"/>
          <w:u w:val="none"/>
        </w:rPr>
        <w:t>3  2月2日の午後1時30分までに、窓口で申し込む。</w:t>
      </w:r>
    </w:p>
    <w:p>
      <w:pPr>
        <w:spacing w:after="0" w:before="0"/>
      </w:pPr>
      <w:r>
        <w:rPr>
          <w:rFonts w:ascii="Noto Serif CJK JP" w:hAnsi="Noto Serif CJK JP" w:eastAsia="Noto Serif CJK JP"/>
          <w:b w:val="0"/>
          <w:i w:val="0"/>
          <w:sz w:val="21"/>
          <w:u w:val="none"/>
        </w:rPr>
        <w:t>4  2月2日の午後1時30分までに、電話か窓口で申し込む。</w:t>
      </w:r>
    </w:p>
    <w:p>
      <w:pPr>
        <w:spacing w:after="40" w:before="0"/>
      </w:pPr>
    </w:p>
    <w:p>
      <w:pPr>
        <w:spacing w:after="40" w:before="0"/>
      </w:pPr>
      <w:r>
        <w:rPr>
          <w:rFonts w:ascii="Noto Serif CJK JP" w:hAnsi="Noto Serif CJK JP" w:eastAsia="Noto Serif CJK JP"/>
          <w:b/>
          <w:i w:val="0"/>
          <w:sz w:val="21"/>
          <w:u w:val="none"/>
        </w:rPr>
        <w:t>38. グエンさんは、友達4人と特別コースを受けたいと思っている。グエンさんたちは、朝山ホテルに泊まっている。午後2時から4時まで特別コースを受ける場合、グエンさんたちはいくら支払わなければならないか。</w:t>
      </w:r>
    </w:p>
    <w:p>
      <w:pPr>
        <w:spacing w:after="0" w:before="0"/>
      </w:pPr>
      <w:r>
        <w:rPr>
          <w:rFonts w:ascii="Noto Serif CJK JP" w:hAnsi="Noto Serif CJK JP" w:eastAsia="Noto Serif CJK JP"/>
          <w:b w:val="0"/>
          <w:i w:val="0"/>
          <w:sz w:val="21"/>
          <w:u w:val="none"/>
        </w:rPr>
        <w:t>1  22,000円を支払う。</w:t>
      </w:r>
    </w:p>
    <w:p>
      <w:pPr>
        <w:spacing w:after="0" w:before="0"/>
      </w:pPr>
      <w:r>
        <w:rPr>
          <w:rFonts w:ascii="Noto Serif CJK JP" w:hAnsi="Noto Serif CJK JP" w:eastAsia="Noto Serif CJK JP"/>
          <w:b w:val="0"/>
          <w:i w:val="0"/>
          <w:sz w:val="21"/>
          <w:u w:val="none"/>
        </w:rPr>
        <w:t>2  22,000円から2,000円を引いたものを支払う。</w:t>
      </w:r>
    </w:p>
    <w:p>
      <w:pPr>
        <w:spacing w:after="0" w:before="0"/>
      </w:pPr>
      <w:r>
        <w:rPr>
          <w:rFonts w:ascii="Noto Serif CJK JP" w:hAnsi="Noto Serif CJK JP" w:eastAsia="Noto Serif CJK JP"/>
          <w:b w:val="0"/>
          <w:i w:val="0"/>
          <w:sz w:val="21"/>
          <w:u w:val="none"/>
        </w:rPr>
        <w:t>3  39,000円を支払う。</w:t>
      </w:r>
    </w:p>
    <w:p>
      <w:pPr>
        <w:spacing w:after="0" w:before="0"/>
      </w:pPr>
      <w:r>
        <w:rPr>
          <w:rFonts w:ascii="Noto Serif CJK JP" w:hAnsi="Noto Serif CJK JP" w:eastAsia="Noto Serif CJK JP"/>
          <w:b w:val="0"/>
          <w:i w:val="0"/>
          <w:sz w:val="21"/>
          <w:u w:val="none"/>
        </w:rPr>
        <w:t>4  39,000円から2,000円を引いたものを支払う。</w:t>
      </w:r>
    </w:p>
    <w:p>
      <w:pPr>
        <w:spacing w:after="40" w:before="0"/>
      </w:pPr>
    </w:p>
    <w:p>
      <w:pPr>
        <w:spacing w:after="40" w:before="0"/>
      </w:pPr>
      <w:r>
        <w:rPr>
          <w:rFonts w:ascii="Noto Serif CJK JP" w:hAnsi="Noto Serif CJK JP" w:eastAsia="Noto Serif CJK JP"/>
          <w:b/>
          <w:i w:val="0"/>
          <w:sz w:val="24"/>
          <w:u w:val="none"/>
        </w:rPr>
        <w:t>朝山スキー場</w:t>
      </w:r>
    </w:p>
    <w:p>
      <w:pPr>
        <w:spacing w:after="40" w:before="0"/>
      </w:pPr>
      <w:r>
        <w:rPr>
          <w:rFonts w:ascii="Noto Serif CJK JP" w:hAnsi="Noto Serif CJK JP" w:eastAsia="Noto Serif CJK JP"/>
          <w:b/>
          <w:i w:val="0"/>
          <w:sz w:val="26"/>
          <w:u w:val="none"/>
        </w:rPr>
        <w:t>初級スキー教室のご案内</w:t>
      </w:r>
    </w:p>
    <w:p>
      <w:pPr>
        <w:spacing w:after="40" w:before="0"/>
      </w:pPr>
      <w:r>
        <w:rPr>
          <w:rFonts w:ascii="Noto Serif CJK JP" w:hAnsi="Noto Serif CJK JP" w:eastAsia="Noto Serif CJK JP"/>
          <w:b w:val="0"/>
          <w:i w:val="0"/>
          <w:sz w:val="21"/>
          <w:u w:val="none"/>
        </w:rPr>
        <w:t>期間：12月24日～3月31日</w:t>
      </w:r>
    </w:p>
    <w:p>
      <w:pPr>
        <w:spacing w:after="40" w:before="0"/>
      </w:pPr>
      <w:r>
        <w:rPr>
          <w:rFonts w:ascii="Noto Serif CJK JP" w:hAnsi="Noto Serif CJK JP" w:eastAsia="Noto Serif CJK JP"/>
          <w:b/>
          <w:i w:val="0"/>
          <w:sz w:val="21"/>
          <w:u w:val="none"/>
        </w:rPr>
        <w:t>【コースと料金】</w:t>
      </w:r>
    </w:p>
    <w:p>
      <w:pPr>
        <w:spacing w:after="40" w:before="0"/>
      </w:pPr>
      <w:r>
        <w:rPr>
          <w:rFonts w:ascii="Noto Serif CJK JP" w:hAnsi="Noto Serif CJK JP" w:eastAsia="Noto Serif CJK JP"/>
          <w:b/>
          <w:i w:val="0"/>
          <w:sz w:val="21"/>
          <w:u w:val="none"/>
        </w:rPr>
        <w:t>＜普通コース（2時間）＞</w:t>
      </w:r>
    </w:p>
    <w:p>
      <w:pPr>
        <w:spacing w:after="40" w:before="0"/>
      </w:pPr>
      <w:r>
        <w:rPr>
          <w:rFonts w:ascii="Noto Serif CJK JP" w:hAnsi="Noto Serif CJK JP" w:eastAsia="Noto Serif CJK JP"/>
          <w:b w:val="0"/>
          <w:i w:val="0"/>
          <w:sz w:val="21"/>
          <w:u w:val="none"/>
        </w:rPr>
        <w:t>・大人クラス（最大10名）と子どもクラス（最大8名）があります。</w:t>
      </w:r>
    </w:p>
    <w:p>
      <w:pPr>
        <w:spacing w:after="40" w:before="0"/>
      </w:pPr>
      <w:r>
        <w:rPr>
          <w:rFonts w:ascii="Noto Serif CJK JP" w:hAnsi="Noto Serif CJK JP" w:eastAsia="Noto Serif CJK JP"/>
          <w:b w:val="0"/>
          <w:i w:val="0"/>
          <w:sz w:val="21"/>
          <w:u w:val="none"/>
        </w:rPr>
        <w:t>・午前（10時～12時）と、午後（2時～4時）のどちらかを選んでください。</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rFonts w:ascii="Noto Serif CJK JP" w:hAnsi="Noto Serif CJK JP" w:eastAsia="Noto Serif CJK JP"/>
                <w:b w:val="0"/>
                <w:i w:val="0"/>
                <w:sz w:val="20"/>
                <w:u w:val="none"/>
              </w:rPr>
            </w:r>
          </w:p>
        </w:tc>
        <w:tc>
          <w:tcPr>
            <w:tcW w:type="dxa" w:w="5100"/>
            <w:vAlign w:val="center"/>
          </w:tcPr>
          <w:p>
            <w:r>
              <w:rPr>
                <w:rFonts w:ascii="Noto Serif CJK JP" w:hAnsi="Noto Serif CJK JP" w:eastAsia="Noto Serif CJK JP"/>
                <w:b w:val="0"/>
                <w:i w:val="0"/>
                <w:sz w:val="20"/>
                <w:u w:val="none"/>
              </w:rPr>
              <w:t>料金</w:t>
            </w:r>
          </w:p>
        </w:tc>
      </w:tr>
      <w:tr>
        <w:tc>
          <w:tcPr>
            <w:tcW w:type="dxa" w:w="5100"/>
            <w:vAlign w:val="center"/>
          </w:tcPr>
          <w:p>
            <w:r>
              <w:rPr>
                <w:rFonts w:ascii="Noto Serif CJK JP" w:hAnsi="Noto Serif CJK JP" w:eastAsia="Noto Serif CJK JP"/>
                <w:b w:val="0"/>
                <w:i w:val="0"/>
                <w:sz w:val="20"/>
                <w:u w:val="none"/>
              </w:rPr>
              <w:t>大人一人</w:t>
            </w:r>
          </w:p>
        </w:tc>
        <w:tc>
          <w:tcPr>
            <w:tcW w:type="dxa" w:w="5100"/>
            <w:vAlign w:val="center"/>
          </w:tcPr>
          <w:p>
            <w:r>
              <w:rPr>
                <w:rFonts w:ascii="Noto Serif CJK JP" w:hAnsi="Noto Serif CJK JP" w:eastAsia="Noto Serif CJK JP"/>
                <w:b w:val="0"/>
                <w:i w:val="0"/>
                <w:sz w:val="20"/>
                <w:u w:val="none"/>
              </w:rPr>
              <w:t>4,000円</w:t>
            </w:r>
          </w:p>
        </w:tc>
      </w:tr>
      <w:tr>
        <w:tc>
          <w:tcPr>
            <w:tcW w:type="dxa" w:w="5100"/>
            <w:vAlign w:val="center"/>
          </w:tcPr>
          <w:p>
            <w:r>
              <w:rPr>
                <w:rFonts w:ascii="Noto Serif CJK JP" w:hAnsi="Noto Serif CJK JP" w:eastAsia="Noto Serif CJK JP"/>
                <w:b w:val="0"/>
                <w:i w:val="0"/>
                <w:sz w:val="20"/>
                <w:u w:val="none"/>
              </w:rPr>
              <w:t>子ども（小学生）一人</w:t>
            </w:r>
          </w:p>
        </w:tc>
        <w:tc>
          <w:tcPr>
            <w:tcW w:type="dxa" w:w="5100"/>
            <w:vAlign w:val="center"/>
          </w:tcPr>
          <w:p>
            <w:r>
              <w:rPr>
                <w:rFonts w:ascii="Noto Serif CJK JP" w:hAnsi="Noto Serif CJK JP" w:eastAsia="Noto Serif CJK JP"/>
                <w:b w:val="0"/>
                <w:i w:val="0"/>
                <w:sz w:val="20"/>
                <w:u w:val="none"/>
              </w:rPr>
              <w:t>4,500円</w:t>
            </w:r>
          </w:p>
        </w:tc>
      </w:tr>
    </w:tbl>
    <w:p>
      <w:pPr>
        <w:spacing w:after="40" w:before="0"/>
      </w:pPr>
      <w:r>
        <w:rPr>
          <w:rFonts w:ascii="Noto Serif CJK JP" w:hAnsi="Noto Serif CJK JP" w:eastAsia="Noto Serif CJK JP"/>
          <w:b w:val="0"/>
          <w:i w:val="0"/>
          <w:sz w:val="21"/>
          <w:u w:val="none"/>
        </w:rPr>
        <w:t>※朝山ホテルにお泊まりの方は、500円割引します。</w:t>
      </w:r>
    </w:p>
    <w:p>
      <w:pPr>
        <w:spacing w:after="40" w:before="0"/>
      </w:pPr>
      <w:r>
        <w:rPr>
          <w:rFonts w:ascii="Noto Serif CJK JP" w:hAnsi="Noto Serif CJK JP" w:eastAsia="Noto Serif CJK JP"/>
          <w:b/>
          <w:i w:val="0"/>
          <w:sz w:val="21"/>
          <w:u w:val="none"/>
        </w:rPr>
        <w:t>＜特別コース（2時間または4時間）＞</w:t>
      </w:r>
    </w:p>
    <w:p>
      <w:pPr>
        <w:spacing w:after="40" w:before="0"/>
      </w:pPr>
      <w:r>
        <w:rPr>
          <w:rFonts w:ascii="Noto Serif CJK JP" w:hAnsi="Noto Serif CJK JP" w:eastAsia="Noto Serif CJK JP"/>
          <w:b w:val="0"/>
          <w:i w:val="0"/>
          <w:sz w:val="21"/>
          <w:u w:val="none"/>
        </w:rPr>
        <w:t>・お友達やご家族だけで習いたい方のためのコースです。小学生から参加できます。</w:t>
      </w:r>
    </w:p>
    <w:p>
      <w:pPr>
        <w:spacing w:after="40" w:before="0"/>
      </w:pPr>
      <w:r>
        <w:rPr>
          <w:rFonts w:ascii="Noto Serif CJK JP" w:hAnsi="Noto Serif CJK JP" w:eastAsia="Noto Serif CJK JP"/>
          <w:b w:val="0"/>
          <w:i w:val="0"/>
          <w:sz w:val="21"/>
          <w:u w:val="none"/>
        </w:rPr>
        <w:t>・4～6名のグループで申し込んでください。</w:t>
      </w:r>
    </w:p>
    <w:p>
      <w:pPr>
        <w:spacing w:after="40" w:before="0"/>
      </w:pPr>
      <w:r>
        <w:rPr>
          <w:rFonts w:ascii="Noto Serif CJK JP" w:hAnsi="Noto Serif CJK JP" w:eastAsia="Noto Serif CJK JP"/>
          <w:b w:val="0"/>
          <w:i w:val="0"/>
          <w:sz w:val="21"/>
          <w:u w:val="none"/>
        </w:rPr>
        <w:t>・午前9時から午後7時までの間で、2時間か4時間を選べます。</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rFonts w:ascii="Noto Serif CJK JP" w:hAnsi="Noto Serif CJK JP" w:eastAsia="Noto Serif CJK JP"/>
                <w:b w:val="0"/>
                <w:i w:val="0"/>
                <w:sz w:val="20"/>
                <w:u w:val="none"/>
              </w:rPr>
            </w:r>
          </w:p>
        </w:tc>
        <w:tc>
          <w:tcPr>
            <w:tcW w:type="dxa" w:w="3400"/>
            <w:vAlign w:val="center"/>
          </w:tcPr>
          <w:p>
            <w:r>
              <w:rPr>
                <w:rFonts w:ascii="Noto Serif CJK JP" w:hAnsi="Noto Serif CJK JP" w:eastAsia="Noto Serif CJK JP"/>
                <w:b w:val="0"/>
                <w:i w:val="0"/>
                <w:sz w:val="20"/>
                <w:u w:val="none"/>
              </w:rPr>
              <w:t>2時間</w:t>
            </w:r>
          </w:p>
        </w:tc>
        <w:tc>
          <w:tcPr>
            <w:tcW w:type="dxa" w:w="3400"/>
            <w:vAlign w:val="center"/>
          </w:tcPr>
          <w:p>
            <w:r>
              <w:rPr>
                <w:rFonts w:ascii="Noto Serif CJK JP" w:hAnsi="Noto Serif CJK JP" w:eastAsia="Noto Serif CJK JP"/>
                <w:b w:val="0"/>
                <w:i w:val="0"/>
                <w:sz w:val="20"/>
                <w:u w:val="none"/>
              </w:rPr>
              <w:t>4時間</w:t>
            </w:r>
          </w:p>
        </w:tc>
      </w:tr>
      <w:tr>
        <w:tc>
          <w:tcPr>
            <w:tcW w:type="dxa" w:w="3400"/>
            <w:vAlign w:val="center"/>
          </w:tcPr>
          <w:p>
            <w:r>
              <w:rPr>
                <w:rFonts w:ascii="Noto Serif CJK JP" w:hAnsi="Noto Serif CJK JP" w:eastAsia="Noto Serif CJK JP"/>
                <w:b w:val="0"/>
                <w:i w:val="0"/>
                <w:sz w:val="20"/>
                <w:u w:val="none"/>
              </w:rPr>
              <w:t>1グループ</w:t>
            </w:r>
          </w:p>
        </w:tc>
        <w:tc>
          <w:tcPr>
            <w:tcW w:type="dxa" w:w="3400"/>
            <w:vAlign w:val="center"/>
          </w:tcPr>
          <w:p>
            <w:r>
              <w:rPr>
                <w:rFonts w:ascii="Noto Serif CJK JP" w:hAnsi="Noto Serif CJK JP" w:eastAsia="Noto Serif CJK JP"/>
                <w:b w:val="0"/>
                <w:i w:val="0"/>
                <w:sz w:val="20"/>
                <w:u w:val="none"/>
              </w:rPr>
              <w:t>22,000円</w:t>
            </w:r>
          </w:p>
        </w:tc>
        <w:tc>
          <w:tcPr>
            <w:tcW w:type="dxa" w:w="3400"/>
            <w:vAlign w:val="center"/>
          </w:tcPr>
          <w:p>
            <w:r>
              <w:rPr>
                <w:rFonts w:ascii="Noto Serif CJK JP" w:hAnsi="Noto Serif CJK JP" w:eastAsia="Noto Serif CJK JP"/>
                <w:b w:val="0"/>
                <w:i w:val="0"/>
                <w:sz w:val="20"/>
                <w:u w:val="none"/>
              </w:rPr>
              <w:t>39,000円</w:t>
            </w:r>
          </w:p>
        </w:tc>
      </w:tr>
    </w:tbl>
    <w:p>
      <w:pPr>
        <w:spacing w:after="40" w:before="0"/>
      </w:pPr>
      <w:r>
        <w:rPr>
          <w:rFonts w:ascii="Noto Serif CJK JP" w:hAnsi="Noto Serif CJK JP" w:eastAsia="Noto Serif CJK JP"/>
          <w:b w:val="0"/>
          <w:i w:val="0"/>
          <w:sz w:val="21"/>
          <w:u w:val="none"/>
        </w:rPr>
        <w:t>※グループの中に、朝山ホテルにお泊まりの方がいれば、グループの料金から2,000円割引します。</w:t>
      </w:r>
    </w:p>
    <w:p>
      <w:pPr>
        <w:spacing w:after="40" w:before="0"/>
      </w:pPr>
      <w:r>
        <w:rPr>
          <w:rFonts w:ascii="Noto Serif CJK JP" w:hAnsi="Noto Serif CJK JP" w:eastAsia="Noto Serif CJK JP"/>
          <w:b/>
          <w:i w:val="0"/>
          <w:sz w:val="21"/>
          <w:u w:val="none"/>
        </w:rPr>
        <w:t>【申し込みと料金の支払い】</w:t>
      </w:r>
    </w:p>
    <w:p>
      <w:pPr>
        <w:spacing w:after="40" w:before="0"/>
      </w:pPr>
      <w:r>
        <w:rPr>
          <w:rFonts w:ascii="Noto Serif CJK JP" w:hAnsi="Noto Serif CJK JP" w:eastAsia="Noto Serif CJK JP"/>
          <w:b w:val="0"/>
          <w:i w:val="0"/>
          <w:sz w:val="21"/>
          <w:u w:val="none"/>
        </w:rPr>
        <w:t>・普通コースは、午前に受ける場合は当日の午前9時30分まで、午後に受ける場合は当日の午後1時30分までに、スキー教室の窓口（朝山ホテル1階）で申し込んでください。料金は申し込みのときに支払ってください。</w:t>
      </w:r>
    </w:p>
    <w:p>
      <w:pPr>
        <w:spacing w:after="40" w:before="0"/>
      </w:pPr>
      <w:r>
        <w:rPr>
          <w:rFonts w:ascii="Noto Serif CJK JP" w:hAnsi="Noto Serif CJK JP" w:eastAsia="Noto Serif CJK JP"/>
          <w:b w:val="0"/>
          <w:i w:val="0"/>
          <w:sz w:val="21"/>
          <w:u w:val="none"/>
        </w:rPr>
        <w:t>・特別コースは、午前に開始したい場合は前日の午後4時まで、午後の場合は当日の午前9時までに、電話か窓口で申し込んでください。料金はコース開始前に窓口で支払ってください。</w:t>
      </w:r>
    </w:p>
    <w:p>
      <w:pPr>
        <w:spacing w:after="40" w:before="0"/>
      </w:pPr>
      <w:r>
        <w:rPr>
          <w:rFonts w:ascii="Noto Serif CJK JP" w:hAnsi="Noto Serif CJK JP" w:eastAsia="Noto Serif CJK JP"/>
          <w:b/>
          <w:i w:val="0"/>
          <w:sz w:val="21"/>
          <w:u w:val="none"/>
        </w:rPr>
        <w:t>【教室当日の集合】</w:t>
      </w:r>
    </w:p>
    <w:p>
      <w:pPr>
        <w:spacing w:after="40" w:before="0"/>
      </w:pPr>
      <w:r>
        <w:rPr>
          <w:rFonts w:ascii="Noto Serif CJK JP" w:hAnsi="Noto Serif CJK JP" w:eastAsia="Noto Serif CJK JP"/>
          <w:b w:val="0"/>
          <w:i w:val="0"/>
          <w:sz w:val="21"/>
          <w:u w:val="none"/>
        </w:rPr>
        <w:t>・どちらのコースも、開始時間の10分前にスキー場の入り口に集合してください。</w:t>
      </w:r>
    </w:p>
    <w:p>
      <w:pPr>
        <w:spacing w:after="40" w:before="0"/>
      </w:pPr>
      <w:r>
        <w:rPr>
          <w:rFonts w:ascii="Noto Serif CJK JP" w:hAnsi="Noto Serif CJK JP" w:eastAsia="Noto Serif CJK JP"/>
          <w:b w:val="0"/>
          <w:i w:val="0"/>
          <w:sz w:val="21"/>
          <w:u w:val="none"/>
        </w:rPr>
        <w:t>予約・お問い合わせ　013-227-1665</w:t>
      </w:r>
    </w:p>
    <w:p>
      <w:r>
        <w:br w:type="page"/>
      </w:r>
    </w:p>
    <w:p>
      <w:pPr>
        <w:spacing w:after="160" w:before="160"/>
        <w:jc w:val="center"/>
      </w:pPr>
      <w:r>
        <w:rPr>
          <w:rFonts w:ascii="Noto Serif CJK JP" w:hAnsi="Noto Serif CJK JP" w:eastAsia="Noto Serif CJK JP"/>
          <w:b/>
          <w:i w:val="0"/>
          <w:sz w:val="30"/>
          <w:u w:val="none"/>
        </w:rPr>
        <w:t>聴解（問題用紙）</w:t>
      </w:r>
    </w:p>
    <w:p>
      <w:pPr>
        <w:spacing w:after="40" w:before="0"/>
      </w:pPr>
      <w:r>
        <w:rPr>
          <w:rFonts w:ascii="Noto Serif CJK JP" w:hAnsi="Noto Serif CJK JP" w:eastAsia="Noto Serif CJK JP"/>
          <w:b/>
          <w:i w:val="0"/>
          <w:sz w:val="21"/>
          <w:u w:val="none"/>
        </w:rPr>
        <w:t>1ばん</w:t>
      </w:r>
    </w:p>
    <w:p>
      <w:pPr>
        <w:jc w:val="center"/>
      </w:pPr>
      <w:r>
        <w:drawing>
          <wp:inline xmlns:a="http://schemas.openxmlformats.org/drawingml/2006/main" xmlns:pic="http://schemas.openxmlformats.org/drawingml/2006/picture">
            <wp:extent cx="5303520" cy="3035808"/>
            <wp:docPr id="1" name="Picture 1"/>
            <wp:cNvGraphicFramePr>
              <a:graphicFrameLocks noChangeAspect="1"/>
            </wp:cNvGraphicFramePr>
            <a:graphic>
              <a:graphicData uri="http://schemas.openxmlformats.org/drawingml/2006/picture">
                <pic:pic>
                  <pic:nvPicPr>
                    <pic:cNvPr id="0" name="listen_q1.png"/>
                    <pic:cNvPicPr/>
                  </pic:nvPicPr>
                  <pic:blipFill>
                    <a:blip r:embed="rId13"/>
                    <a:stretch>
                      <a:fillRect/>
                    </a:stretch>
                  </pic:blipFill>
                  <pic:spPr>
                    <a:xfrm>
                      <a:off x="0" y="0"/>
                      <a:ext cx="5303520" cy="3035808"/>
                    </a:xfrm>
                    <a:prstGeom prst="rect"/>
                  </pic:spPr>
                </pic:pic>
              </a:graphicData>
            </a:graphic>
          </wp:inline>
        </w:drawing>
      </w:r>
    </w:p>
    <w:p>
      <w:pPr>
        <w:spacing w:after="0" w:before="0"/>
      </w:pPr>
      <w:r>
        <w:rPr>
          <w:rFonts w:ascii="Noto Serif CJK JP" w:hAnsi="Noto Serif CJK JP" w:eastAsia="Noto Serif CJK JP"/>
          <w:b w:val="0"/>
          <w:i w:val="0"/>
          <w:sz w:val="21"/>
          <w:u w:val="none"/>
        </w:rPr>
        <w:t>1  アイ</w:t>
      </w:r>
    </w:p>
    <w:p>
      <w:pPr>
        <w:spacing w:after="0" w:before="0"/>
      </w:pPr>
      <w:r>
        <w:rPr>
          <w:rFonts w:ascii="Noto Serif CJK JP" w:hAnsi="Noto Serif CJK JP" w:eastAsia="Noto Serif CJK JP"/>
          <w:b w:val="0"/>
          <w:i w:val="0"/>
          <w:sz w:val="21"/>
          <w:u w:val="none"/>
        </w:rPr>
        <w:t>2  アイウ</w:t>
      </w:r>
    </w:p>
    <w:p>
      <w:pPr>
        <w:spacing w:after="0" w:before="0"/>
      </w:pPr>
      <w:r>
        <w:rPr>
          <w:rFonts w:ascii="Noto Serif CJK JP" w:hAnsi="Noto Serif CJK JP" w:eastAsia="Noto Serif CJK JP"/>
          <w:b w:val="0"/>
          <w:i w:val="0"/>
          <w:sz w:val="21"/>
          <w:u w:val="none"/>
        </w:rPr>
        <w:t>3  アウ</w:t>
      </w:r>
    </w:p>
    <w:p>
      <w:pPr>
        <w:spacing w:after="0" w:before="0"/>
      </w:pPr>
      <w:r>
        <w:rPr>
          <w:rFonts w:ascii="Noto Serif CJK JP" w:hAnsi="Noto Serif CJK JP" w:eastAsia="Noto Serif CJK JP"/>
          <w:b w:val="0"/>
          <w:i w:val="0"/>
          <w:sz w:val="21"/>
          <w:u w:val="none"/>
        </w:rPr>
        <w:t>4  イウ</w:t>
      </w:r>
    </w:p>
    <w:p>
      <w:pPr>
        <w:spacing w:after="40" w:before="0"/>
      </w:pPr>
    </w:p>
    <w:p>
      <w:pPr>
        <w:spacing w:after="40" w:before="0"/>
      </w:pPr>
      <w:r>
        <w:rPr>
          <w:rFonts w:ascii="Noto Serif CJK JP" w:hAnsi="Noto Serif CJK JP" w:eastAsia="Noto Serif CJK JP"/>
          <w:b/>
          <w:i w:val="0"/>
          <w:sz w:val="21"/>
          <w:u w:val="none"/>
        </w:rPr>
        <w:t>2ばん</w:t>
      </w:r>
    </w:p>
    <w:p>
      <w:pPr>
        <w:spacing w:after="0" w:before="0"/>
      </w:pPr>
      <w:r>
        <w:rPr>
          <w:rFonts w:ascii="Noto Serif CJK JP" w:hAnsi="Noto Serif CJK JP" w:eastAsia="Noto Serif CJK JP"/>
          <w:b w:val="0"/>
          <w:i w:val="0"/>
          <w:sz w:val="21"/>
          <w:u w:val="none"/>
        </w:rPr>
        <w:t>1  インターネットで調べる</w:t>
      </w:r>
    </w:p>
    <w:p>
      <w:pPr>
        <w:spacing w:after="0" w:before="0"/>
      </w:pPr>
      <w:r>
        <w:rPr>
          <w:rFonts w:ascii="Noto Serif CJK JP" w:hAnsi="Noto Serif CJK JP" w:eastAsia="Noto Serif CJK JP"/>
          <w:b w:val="0"/>
          <w:i w:val="0"/>
          <w:sz w:val="21"/>
          <w:u w:val="none"/>
        </w:rPr>
        <w:t>2  レシピのメモをとる</w:t>
      </w:r>
    </w:p>
    <w:p>
      <w:pPr>
        <w:spacing w:after="0" w:before="0"/>
      </w:pPr>
      <w:r>
        <w:rPr>
          <w:rFonts w:ascii="Noto Serif CJK JP" w:hAnsi="Noto Serif CJK JP" w:eastAsia="Noto Serif CJK JP"/>
          <w:b w:val="0"/>
          <w:i w:val="0"/>
          <w:sz w:val="21"/>
          <w:u w:val="none"/>
        </w:rPr>
        <w:t>3  せんぱいの本をかりる</w:t>
      </w:r>
    </w:p>
    <w:p>
      <w:pPr>
        <w:spacing w:after="0" w:before="0"/>
      </w:pPr>
      <w:r>
        <w:rPr>
          <w:rFonts w:ascii="Noto Serif CJK JP" w:hAnsi="Noto Serif CJK JP" w:eastAsia="Noto Serif CJK JP"/>
          <w:b w:val="0"/>
          <w:i w:val="0"/>
          <w:sz w:val="21"/>
          <w:u w:val="none"/>
        </w:rPr>
        <w:t>4  本屋に行く</w:t>
      </w:r>
    </w:p>
    <w:p>
      <w:pPr>
        <w:spacing w:after="40" w:before="0"/>
      </w:pPr>
    </w:p>
    <w:p>
      <w:pPr>
        <w:spacing w:after="40" w:before="0"/>
      </w:pPr>
      <w:r>
        <w:rPr>
          <w:rFonts w:ascii="Noto Serif CJK JP" w:hAnsi="Noto Serif CJK JP" w:eastAsia="Noto Serif CJK JP"/>
          <w:b/>
          <w:i w:val="0"/>
          <w:sz w:val="21"/>
          <w:u w:val="none"/>
        </w:rPr>
        <w:t>3ばん</w:t>
      </w:r>
    </w:p>
    <w:p>
      <w:pPr>
        <w:spacing w:after="0" w:before="0"/>
      </w:pPr>
      <w:r>
        <w:rPr>
          <w:rFonts w:ascii="Noto Serif CJK JP" w:hAnsi="Noto Serif CJK JP" w:eastAsia="Noto Serif CJK JP"/>
          <w:b w:val="0"/>
          <w:i w:val="0"/>
          <w:sz w:val="21"/>
          <w:u w:val="none"/>
        </w:rPr>
        <w:t>1  3時</w:t>
      </w:r>
    </w:p>
    <w:p>
      <w:pPr>
        <w:spacing w:after="0" w:before="0"/>
      </w:pPr>
      <w:r>
        <w:rPr>
          <w:rFonts w:ascii="Noto Serif CJK JP" w:hAnsi="Noto Serif CJK JP" w:eastAsia="Noto Serif CJK JP"/>
          <w:b w:val="0"/>
          <w:i w:val="0"/>
          <w:sz w:val="21"/>
          <w:u w:val="none"/>
        </w:rPr>
        <w:t>2  3時半</w:t>
      </w:r>
    </w:p>
    <w:p>
      <w:pPr>
        <w:spacing w:after="0" w:before="0"/>
      </w:pPr>
      <w:r>
        <w:rPr>
          <w:rFonts w:ascii="Noto Serif CJK JP" w:hAnsi="Noto Serif CJK JP" w:eastAsia="Noto Serif CJK JP"/>
          <w:b w:val="0"/>
          <w:i w:val="0"/>
          <w:sz w:val="21"/>
          <w:u w:val="none"/>
        </w:rPr>
        <w:t>3  4時半</w:t>
      </w:r>
    </w:p>
    <w:p>
      <w:pPr>
        <w:spacing w:after="0" w:before="0"/>
      </w:pPr>
      <w:r>
        <w:rPr>
          <w:rFonts w:ascii="Noto Serif CJK JP" w:hAnsi="Noto Serif CJK JP" w:eastAsia="Noto Serif CJK JP"/>
          <w:b w:val="0"/>
          <w:i w:val="0"/>
          <w:sz w:val="21"/>
          <w:u w:val="none"/>
        </w:rPr>
        <w:t>4  5時</w:t>
      </w:r>
    </w:p>
    <w:p>
      <w:pPr>
        <w:spacing w:after="40" w:before="0"/>
      </w:pPr>
    </w:p>
    <w:p>
      <w:pPr>
        <w:spacing w:after="40" w:before="0"/>
      </w:pPr>
      <w:r>
        <w:rPr>
          <w:rFonts w:ascii="Noto Serif CJK JP" w:hAnsi="Noto Serif CJK JP" w:eastAsia="Noto Serif CJK JP"/>
          <w:b/>
          <w:i w:val="0"/>
          <w:sz w:val="21"/>
          <w:u w:val="none"/>
        </w:rPr>
        <w:t>4ばん</w:t>
      </w:r>
    </w:p>
    <w:p>
      <w:pPr>
        <w:jc w:val="center"/>
      </w:pPr>
      <w:r>
        <w:drawing>
          <wp:inline xmlns:a="http://schemas.openxmlformats.org/drawingml/2006/main" xmlns:pic="http://schemas.openxmlformats.org/drawingml/2006/picture">
            <wp:extent cx="5303520" cy="3269293"/>
            <wp:docPr id="2" name="Picture 2"/>
            <wp:cNvGraphicFramePr>
              <a:graphicFrameLocks noChangeAspect="1"/>
            </wp:cNvGraphicFramePr>
            <a:graphic>
              <a:graphicData uri="http://schemas.openxmlformats.org/drawingml/2006/picture">
                <pic:pic>
                  <pic:nvPicPr>
                    <pic:cNvPr id="0" name="listen_q4.png"/>
                    <pic:cNvPicPr/>
                  </pic:nvPicPr>
                  <pic:blipFill>
                    <a:blip r:embed="rId14"/>
                    <a:stretch>
                      <a:fillRect/>
                    </a:stretch>
                  </pic:blipFill>
                  <pic:spPr>
                    <a:xfrm>
                      <a:off x="0" y="0"/>
                      <a:ext cx="5303520" cy="3269293"/>
                    </a:xfrm>
                    <a:prstGeom prst="rect"/>
                  </pic:spPr>
                </pic:pic>
              </a:graphicData>
            </a:graphic>
          </wp:inline>
        </w:drawing>
      </w:r>
    </w:p>
    <w:p>
      <w:pPr>
        <w:spacing w:after="40" w:before="0"/>
      </w:pPr>
      <w:r>
        <w:rPr>
          <w:rFonts w:ascii="Noto Serif CJK JP" w:hAnsi="Noto Serif CJK JP" w:eastAsia="Noto Serif CJK JP"/>
          <w:b/>
          <w:i w:val="0"/>
          <w:sz w:val="21"/>
          <w:u w:val="none"/>
        </w:rPr>
        <w:t>5ばん</w:t>
      </w:r>
    </w:p>
    <w:p>
      <w:pPr>
        <w:spacing w:after="0" w:before="0"/>
      </w:pPr>
      <w:r>
        <w:rPr>
          <w:rFonts w:ascii="Noto Serif CJK JP" w:hAnsi="Noto Serif CJK JP" w:eastAsia="Noto Serif CJK JP"/>
          <w:b w:val="0"/>
          <w:i w:val="0"/>
          <w:sz w:val="21"/>
          <w:u w:val="none"/>
        </w:rPr>
        <w:t>1  かいぎしつを よやくする</w:t>
      </w:r>
    </w:p>
    <w:p>
      <w:pPr>
        <w:spacing w:after="0" w:before="0"/>
      </w:pPr>
      <w:r>
        <w:rPr>
          <w:rFonts w:ascii="Noto Serif CJK JP" w:hAnsi="Noto Serif CJK JP" w:eastAsia="Noto Serif CJK JP"/>
          <w:b w:val="0"/>
          <w:i w:val="0"/>
          <w:sz w:val="21"/>
          <w:u w:val="none"/>
        </w:rPr>
        <w:t>2  かんけいしゃにメールする</w:t>
      </w:r>
    </w:p>
    <w:p>
      <w:pPr>
        <w:spacing w:after="0" w:before="0"/>
      </w:pPr>
      <w:r>
        <w:rPr>
          <w:rFonts w:ascii="Noto Serif CJK JP" w:hAnsi="Noto Serif CJK JP" w:eastAsia="Noto Serif CJK JP"/>
          <w:b w:val="0"/>
          <w:i w:val="0"/>
          <w:sz w:val="21"/>
          <w:u w:val="none"/>
        </w:rPr>
        <w:t>3  しりょうを いんさつする</w:t>
      </w:r>
    </w:p>
    <w:p>
      <w:pPr>
        <w:spacing w:after="0" w:before="0"/>
      </w:pPr>
      <w:r>
        <w:rPr>
          <w:rFonts w:ascii="Noto Serif CJK JP" w:hAnsi="Noto Serif CJK JP" w:eastAsia="Noto Serif CJK JP"/>
          <w:b w:val="0"/>
          <w:i w:val="0"/>
          <w:sz w:val="21"/>
          <w:u w:val="none"/>
        </w:rPr>
        <w:t>4  しゅっせきしゃの かくにんをする</w:t>
      </w:r>
    </w:p>
    <w:p>
      <w:pPr>
        <w:spacing w:after="40" w:before="0"/>
      </w:pPr>
    </w:p>
    <w:p>
      <w:pPr>
        <w:spacing w:after="40" w:before="0"/>
      </w:pPr>
      <w:r>
        <w:rPr>
          <w:rFonts w:ascii="Noto Serif CJK JP" w:hAnsi="Noto Serif CJK JP" w:eastAsia="Noto Serif CJK JP"/>
          <w:b/>
          <w:i w:val="0"/>
          <w:sz w:val="21"/>
          <w:u w:val="none"/>
        </w:rPr>
        <w:t>6ばん</w:t>
      </w:r>
    </w:p>
    <w:p>
      <w:pPr>
        <w:spacing w:after="0" w:before="0"/>
      </w:pPr>
      <w:r>
        <w:rPr>
          <w:rFonts w:ascii="Noto Serif CJK JP" w:hAnsi="Noto Serif CJK JP" w:eastAsia="Noto Serif CJK JP"/>
          <w:b w:val="0"/>
          <w:i w:val="0"/>
          <w:sz w:val="21"/>
          <w:u w:val="none"/>
        </w:rPr>
        <w:t>1  しろの入り口でチケットを買う</w:t>
      </w:r>
    </w:p>
    <w:p>
      <w:pPr>
        <w:spacing w:after="0" w:before="0"/>
      </w:pPr>
      <w:r>
        <w:rPr>
          <w:rFonts w:ascii="Noto Serif CJK JP" w:hAnsi="Noto Serif CJK JP" w:eastAsia="Noto Serif CJK JP"/>
          <w:b w:val="0"/>
          <w:i w:val="0"/>
          <w:sz w:val="21"/>
          <w:u w:val="none"/>
        </w:rPr>
        <w:t>2  しろの門の前に行く</w:t>
      </w:r>
    </w:p>
    <w:p>
      <w:pPr>
        <w:spacing w:after="0" w:before="0"/>
      </w:pPr>
      <w:r>
        <w:rPr>
          <w:rFonts w:ascii="Noto Serif CJK JP" w:hAnsi="Noto Serif CJK JP" w:eastAsia="Noto Serif CJK JP"/>
          <w:b w:val="0"/>
          <w:i w:val="0"/>
          <w:sz w:val="21"/>
          <w:u w:val="none"/>
        </w:rPr>
        <w:t>3  ビデオを見る</w:t>
      </w:r>
    </w:p>
    <w:p>
      <w:pPr>
        <w:spacing w:after="0" w:before="0"/>
      </w:pPr>
      <w:r>
        <w:rPr>
          <w:rFonts w:ascii="Noto Serif CJK JP" w:hAnsi="Noto Serif CJK JP" w:eastAsia="Noto Serif CJK JP"/>
          <w:b w:val="0"/>
          <w:i w:val="0"/>
          <w:sz w:val="21"/>
          <w:u w:val="none"/>
        </w:rPr>
        <w:t>4  レストランに行く</w:t>
      </w:r>
    </w:p>
    <w:p>
      <w:pPr>
        <w:spacing w:after="40" w:before="0"/>
      </w:pPr>
    </w:p>
    <w:p>
      <w:pPr>
        <w:spacing w:after="40" w:before="200"/>
      </w:pPr>
      <w:r>
        <w:rPr>
          <w:rFonts w:ascii="Noto Serif CJK JP" w:hAnsi="Noto Serif CJK JP" w:eastAsia="Noto Serif CJK JP"/>
          <w:b/>
          <w:i w:val="0"/>
          <w:sz w:val="21"/>
          <w:u w:val="none"/>
        </w:rPr>
        <w:t>1ばん</w:t>
      </w:r>
    </w:p>
    <w:p>
      <w:pPr>
        <w:spacing w:after="0" w:before="0"/>
      </w:pPr>
      <w:r>
        <w:rPr>
          <w:rFonts w:ascii="Noto Serif CJK JP" w:hAnsi="Noto Serif CJK JP" w:eastAsia="Noto Serif CJK JP"/>
          <w:b w:val="0"/>
          <w:i w:val="0"/>
          <w:sz w:val="21"/>
          <w:u w:val="none"/>
        </w:rPr>
        <w:t>1  しゃちょうが好きな画家</w:t>
      </w:r>
    </w:p>
    <w:p>
      <w:pPr>
        <w:spacing w:after="0" w:before="0"/>
      </w:pPr>
      <w:r>
        <w:rPr>
          <w:rFonts w:ascii="Noto Serif CJK JP" w:hAnsi="Noto Serif CJK JP" w:eastAsia="Noto Serif CJK JP"/>
          <w:b w:val="0"/>
          <w:i w:val="0"/>
          <w:sz w:val="21"/>
          <w:u w:val="none"/>
        </w:rPr>
        <w:t>2  日本をだいひょうする画家</w:t>
      </w:r>
    </w:p>
    <w:p>
      <w:pPr>
        <w:spacing w:after="0" w:before="0"/>
      </w:pPr>
      <w:r>
        <w:rPr>
          <w:rFonts w:ascii="Noto Serif CJK JP" w:hAnsi="Noto Serif CJK JP" w:eastAsia="Noto Serif CJK JP"/>
          <w:b w:val="0"/>
          <w:i w:val="0"/>
          <w:sz w:val="21"/>
          <w:u w:val="none"/>
        </w:rPr>
        <w:t>3  しゃちょう</w:t>
      </w:r>
    </w:p>
    <w:p>
      <w:pPr>
        <w:spacing w:after="0" w:before="0"/>
      </w:pPr>
      <w:r>
        <w:rPr>
          <w:rFonts w:ascii="Noto Serif CJK JP" w:hAnsi="Noto Serif CJK JP" w:eastAsia="Noto Serif CJK JP"/>
          <w:b w:val="0"/>
          <w:i w:val="0"/>
          <w:sz w:val="21"/>
          <w:u w:val="none"/>
        </w:rPr>
        <w:t>4  しゃちょうのむすめ</w:t>
      </w:r>
    </w:p>
    <w:p>
      <w:pPr>
        <w:spacing w:after="40" w:before="0"/>
      </w:pPr>
    </w:p>
    <w:p>
      <w:pPr>
        <w:spacing w:after="40" w:before="0"/>
      </w:pPr>
      <w:r>
        <w:rPr>
          <w:rFonts w:ascii="Noto Serif CJK JP" w:hAnsi="Noto Serif CJK JP" w:eastAsia="Noto Serif CJK JP"/>
          <w:b/>
          <w:i w:val="0"/>
          <w:sz w:val="21"/>
          <w:u w:val="none"/>
        </w:rPr>
        <w:t>2ばん</w:t>
      </w:r>
    </w:p>
    <w:p>
      <w:pPr>
        <w:spacing w:after="0" w:before="0"/>
      </w:pPr>
      <w:r>
        <w:rPr>
          <w:rFonts w:ascii="Noto Serif CJK JP" w:hAnsi="Noto Serif CJK JP" w:eastAsia="Noto Serif CJK JP"/>
          <w:b w:val="0"/>
          <w:i w:val="0"/>
          <w:sz w:val="21"/>
          <w:u w:val="none"/>
        </w:rPr>
        <w:t>1  ねぼうしたから</w:t>
      </w:r>
    </w:p>
    <w:p>
      <w:pPr>
        <w:spacing w:after="0" w:before="0"/>
      </w:pPr>
      <w:r>
        <w:rPr>
          <w:rFonts w:ascii="Noto Serif CJK JP" w:hAnsi="Noto Serif CJK JP" w:eastAsia="Noto Serif CJK JP"/>
          <w:b w:val="0"/>
          <w:i w:val="0"/>
          <w:sz w:val="21"/>
          <w:u w:val="none"/>
        </w:rPr>
        <w:t>2  友人がわすれものをとりに来るから</w:t>
      </w:r>
    </w:p>
    <w:p>
      <w:pPr>
        <w:spacing w:after="0" w:before="0"/>
      </w:pPr>
      <w:r>
        <w:rPr>
          <w:rFonts w:ascii="Noto Serif CJK JP" w:hAnsi="Noto Serif CJK JP" w:eastAsia="Noto Serif CJK JP"/>
          <w:b w:val="0"/>
          <w:i w:val="0"/>
          <w:sz w:val="21"/>
          <w:u w:val="none"/>
        </w:rPr>
        <w:t>3  カフェで友人と会わなければいけないから</w:t>
      </w:r>
    </w:p>
    <w:p>
      <w:pPr>
        <w:spacing w:after="0" w:before="0"/>
      </w:pPr>
      <w:r>
        <w:rPr>
          <w:rFonts w:ascii="Noto Serif CJK JP" w:hAnsi="Noto Serif CJK JP" w:eastAsia="Noto Serif CJK JP"/>
          <w:b w:val="0"/>
          <w:i w:val="0"/>
          <w:sz w:val="21"/>
          <w:u w:val="none"/>
        </w:rPr>
        <w:t>4  おりる駅をまちがえたから</w:t>
      </w:r>
    </w:p>
    <w:p>
      <w:pPr>
        <w:spacing w:after="40" w:before="0"/>
      </w:pPr>
    </w:p>
    <w:p>
      <w:pPr>
        <w:spacing w:after="40" w:before="0"/>
      </w:pPr>
      <w:r>
        <w:rPr>
          <w:rFonts w:ascii="Noto Serif CJK JP" w:hAnsi="Noto Serif CJK JP" w:eastAsia="Noto Serif CJK JP"/>
          <w:b/>
          <w:i w:val="0"/>
          <w:sz w:val="21"/>
          <w:u w:val="none"/>
        </w:rPr>
        <w:t>3ばん</w:t>
      </w:r>
    </w:p>
    <w:p>
      <w:pPr>
        <w:spacing w:after="0" w:before="0"/>
      </w:pPr>
      <w:r>
        <w:rPr>
          <w:rFonts w:ascii="Noto Serif CJK JP" w:hAnsi="Noto Serif CJK JP" w:eastAsia="Noto Serif CJK JP"/>
          <w:b w:val="0"/>
          <w:i w:val="0"/>
          <w:sz w:val="21"/>
          <w:u w:val="none"/>
        </w:rPr>
        <w:t>1  おんせんに行きたい</w:t>
      </w:r>
    </w:p>
    <w:p>
      <w:pPr>
        <w:spacing w:after="0" w:before="0"/>
      </w:pPr>
      <w:r>
        <w:rPr>
          <w:rFonts w:ascii="Noto Serif CJK JP" w:hAnsi="Noto Serif CJK JP" w:eastAsia="Noto Serif CJK JP"/>
          <w:b w:val="0"/>
          <w:i w:val="0"/>
          <w:sz w:val="21"/>
          <w:u w:val="none"/>
        </w:rPr>
        <w:t>2  着物の着方を習いたい</w:t>
      </w:r>
    </w:p>
    <w:p>
      <w:pPr>
        <w:spacing w:after="0" w:before="0"/>
      </w:pPr>
      <w:r>
        <w:rPr>
          <w:rFonts w:ascii="Noto Serif CJK JP" w:hAnsi="Noto Serif CJK JP" w:eastAsia="Noto Serif CJK JP"/>
          <w:b w:val="0"/>
          <w:i w:val="0"/>
          <w:sz w:val="21"/>
          <w:u w:val="none"/>
        </w:rPr>
        <w:t>3  日本料理の作り方を習いたい</w:t>
      </w:r>
    </w:p>
    <w:p>
      <w:pPr>
        <w:spacing w:after="0" w:before="0"/>
      </w:pPr>
      <w:r>
        <w:rPr>
          <w:rFonts w:ascii="Noto Serif CJK JP" w:hAnsi="Noto Serif CJK JP" w:eastAsia="Noto Serif CJK JP"/>
          <w:b w:val="0"/>
          <w:i w:val="0"/>
          <w:sz w:val="21"/>
          <w:u w:val="none"/>
        </w:rPr>
        <w:t>4  しんかんせんに乗りたい</w:t>
      </w:r>
    </w:p>
    <w:p>
      <w:pPr>
        <w:spacing w:after="40" w:before="0"/>
      </w:pPr>
    </w:p>
    <w:p>
      <w:pPr>
        <w:spacing w:after="40" w:before="0"/>
      </w:pPr>
      <w:r>
        <w:rPr>
          <w:rFonts w:ascii="Noto Serif CJK JP" w:hAnsi="Noto Serif CJK JP" w:eastAsia="Noto Serif CJK JP"/>
          <w:b/>
          <w:i w:val="0"/>
          <w:sz w:val="21"/>
          <w:u w:val="none"/>
        </w:rPr>
        <w:t>4ばん</w:t>
      </w:r>
    </w:p>
    <w:p>
      <w:pPr>
        <w:spacing w:after="0" w:before="0"/>
      </w:pPr>
      <w:r>
        <w:rPr>
          <w:rFonts w:ascii="Noto Serif CJK JP" w:hAnsi="Noto Serif CJK JP" w:eastAsia="Noto Serif CJK JP"/>
          <w:b w:val="0"/>
          <w:i w:val="0"/>
          <w:sz w:val="21"/>
          <w:u w:val="none"/>
        </w:rPr>
        <w:t>1  りゅうこうしている がらだったから</w:t>
      </w:r>
    </w:p>
    <w:p>
      <w:pPr>
        <w:spacing w:after="0" w:before="0"/>
      </w:pPr>
      <w:r>
        <w:rPr>
          <w:rFonts w:ascii="Noto Serif CJK JP" w:hAnsi="Noto Serif CJK JP" w:eastAsia="Noto Serif CJK JP"/>
          <w:b w:val="0"/>
          <w:i w:val="0"/>
          <w:sz w:val="21"/>
          <w:u w:val="none"/>
        </w:rPr>
        <w:t>2  自分ににあう色だったから</w:t>
      </w:r>
    </w:p>
    <w:p>
      <w:pPr>
        <w:spacing w:after="0" w:before="0"/>
      </w:pPr>
      <w:r>
        <w:rPr>
          <w:rFonts w:ascii="Noto Serif CJK JP" w:hAnsi="Noto Serif CJK JP" w:eastAsia="Noto Serif CJK JP"/>
          <w:b w:val="0"/>
          <w:i w:val="0"/>
          <w:sz w:val="21"/>
          <w:u w:val="none"/>
        </w:rPr>
        <w:t>3  軽くて歩きやすかったから</w:t>
      </w:r>
    </w:p>
    <w:p>
      <w:pPr>
        <w:spacing w:after="0" w:before="0"/>
      </w:pPr>
      <w:r>
        <w:rPr>
          <w:rFonts w:ascii="Noto Serif CJK JP" w:hAnsi="Noto Serif CJK JP" w:eastAsia="Noto Serif CJK JP"/>
          <w:b w:val="0"/>
          <w:i w:val="0"/>
          <w:sz w:val="21"/>
          <w:u w:val="none"/>
        </w:rPr>
        <w:t>4  ねだんが安かったから</w:t>
      </w:r>
    </w:p>
    <w:p>
      <w:pPr>
        <w:spacing w:after="40" w:before="0"/>
      </w:pPr>
    </w:p>
    <w:p>
      <w:pPr>
        <w:spacing w:after="40" w:before="0"/>
      </w:pPr>
      <w:r>
        <w:rPr>
          <w:rFonts w:ascii="Noto Serif CJK JP" w:hAnsi="Noto Serif CJK JP" w:eastAsia="Noto Serif CJK JP"/>
          <w:b/>
          <w:i w:val="0"/>
          <w:sz w:val="21"/>
          <w:u w:val="none"/>
        </w:rPr>
        <w:t>5ばん</w:t>
      </w:r>
    </w:p>
    <w:p>
      <w:pPr>
        <w:spacing w:after="0" w:before="0"/>
      </w:pPr>
      <w:r>
        <w:rPr>
          <w:rFonts w:ascii="Noto Serif CJK JP" w:hAnsi="Noto Serif CJK JP" w:eastAsia="Noto Serif CJK JP"/>
          <w:b w:val="0"/>
          <w:i w:val="0"/>
          <w:sz w:val="21"/>
          <w:u w:val="none"/>
        </w:rPr>
        <w:t>1  映画館で日本の映画が見られたこと</w:t>
      </w:r>
    </w:p>
    <w:p>
      <w:pPr>
        <w:spacing w:after="0" w:before="0"/>
      </w:pPr>
      <w:r>
        <w:rPr>
          <w:rFonts w:ascii="Noto Serif CJK JP" w:hAnsi="Noto Serif CJK JP" w:eastAsia="Noto Serif CJK JP"/>
          <w:b w:val="0"/>
          <w:i w:val="0"/>
          <w:sz w:val="21"/>
          <w:u w:val="none"/>
        </w:rPr>
        <w:t>2  好きな映画がとられた場所に行けたこと</w:t>
      </w:r>
    </w:p>
    <w:p>
      <w:pPr>
        <w:spacing w:after="0" w:before="0"/>
      </w:pPr>
      <w:r>
        <w:rPr>
          <w:rFonts w:ascii="Noto Serif CJK JP" w:hAnsi="Noto Serif CJK JP" w:eastAsia="Noto Serif CJK JP"/>
          <w:b w:val="0"/>
          <w:i w:val="0"/>
          <w:sz w:val="21"/>
          <w:u w:val="none"/>
        </w:rPr>
        <w:t>3  日本人の友だちができたこと</w:t>
      </w:r>
    </w:p>
    <w:p>
      <w:pPr>
        <w:spacing w:after="0" w:before="0"/>
      </w:pPr>
      <w:r>
        <w:rPr>
          <w:rFonts w:ascii="Noto Serif CJK JP" w:hAnsi="Noto Serif CJK JP" w:eastAsia="Noto Serif CJK JP"/>
          <w:b w:val="0"/>
          <w:i w:val="0"/>
          <w:sz w:val="21"/>
          <w:u w:val="none"/>
        </w:rPr>
        <w:t>4  友だちと旅行できたこと</w:t>
      </w:r>
    </w:p>
    <w:p>
      <w:pPr>
        <w:spacing w:after="40" w:before="0"/>
      </w:pPr>
    </w:p>
    <w:p>
      <w:pPr>
        <w:spacing w:after="40" w:before="0"/>
      </w:pPr>
      <w:r>
        <w:rPr>
          <w:rFonts w:ascii="Noto Serif CJK JP" w:hAnsi="Noto Serif CJK JP" w:eastAsia="Noto Serif CJK JP"/>
          <w:b/>
          <w:i w:val="0"/>
          <w:sz w:val="21"/>
          <w:u w:val="none"/>
        </w:rPr>
        <w:t>6ばん</w:t>
      </w:r>
    </w:p>
    <w:p>
      <w:pPr>
        <w:spacing w:after="0" w:before="0"/>
      </w:pPr>
      <w:r>
        <w:rPr>
          <w:rFonts w:ascii="Noto Serif CJK JP" w:hAnsi="Noto Serif CJK JP" w:eastAsia="Noto Serif CJK JP"/>
          <w:b w:val="0"/>
          <w:i w:val="0"/>
          <w:sz w:val="21"/>
          <w:u w:val="none"/>
        </w:rPr>
        <w:t>1  駅にエレベーターがあまりないこと</w:t>
      </w:r>
    </w:p>
    <w:p>
      <w:pPr>
        <w:spacing w:after="0" w:before="0"/>
      </w:pPr>
      <w:r>
        <w:rPr>
          <w:rFonts w:ascii="Noto Serif CJK JP" w:hAnsi="Noto Serif CJK JP" w:eastAsia="Noto Serif CJK JP"/>
          <w:b w:val="0"/>
          <w:i w:val="0"/>
          <w:sz w:val="21"/>
          <w:u w:val="none"/>
        </w:rPr>
        <w:t>2  駅のトイレが使いにくいこと</w:t>
      </w:r>
    </w:p>
    <w:p>
      <w:pPr>
        <w:spacing w:after="0" w:before="0"/>
      </w:pPr>
      <w:r>
        <w:rPr>
          <w:rFonts w:ascii="Noto Serif CJK JP" w:hAnsi="Noto Serif CJK JP" w:eastAsia="Noto Serif CJK JP"/>
          <w:b w:val="0"/>
          <w:i w:val="0"/>
          <w:sz w:val="21"/>
          <w:u w:val="none"/>
        </w:rPr>
        <w:t>3  ホテルのへやが不便なこと</w:t>
      </w:r>
    </w:p>
    <w:p>
      <w:pPr>
        <w:spacing w:after="0" w:before="0"/>
      </w:pPr>
      <w:r>
        <w:rPr>
          <w:rFonts w:ascii="Noto Serif CJK JP" w:hAnsi="Noto Serif CJK JP" w:eastAsia="Noto Serif CJK JP"/>
          <w:b w:val="0"/>
          <w:i w:val="0"/>
          <w:sz w:val="21"/>
          <w:u w:val="none"/>
        </w:rPr>
        <w:t>4  入れない店があること</w:t>
      </w:r>
    </w:p>
    <w:p>
      <w:pPr>
        <w:spacing w:after="40" w:before="0"/>
      </w:pPr>
    </w:p>
    <w:p>
      <w:pPr>
        <w:spacing w:after="40" w:before="200"/>
      </w:pPr>
      <w:r>
        <w:rPr>
          <w:rFonts w:ascii="Noto Serif CJK JP" w:hAnsi="Noto Serif CJK JP" w:eastAsia="Noto Serif CJK JP"/>
          <w:b/>
          <w:i w:val="0"/>
          <w:sz w:val="24"/>
          <w:u w:val="none"/>
        </w:rPr>
        <w:t>絵の問題</w:t>
      </w:r>
    </w:p>
    <w:p>
      <w:pPr>
        <w:jc w:val="center"/>
      </w:pPr>
      <w:r>
        <w:drawing>
          <wp:inline xmlns:a="http://schemas.openxmlformats.org/drawingml/2006/main" xmlns:pic="http://schemas.openxmlformats.org/drawingml/2006/picture">
            <wp:extent cx="5394960" cy="10579179"/>
            <wp:docPr id="3" name="Picture 3"/>
            <wp:cNvGraphicFramePr>
              <a:graphicFrameLocks noChangeAspect="1"/>
            </wp:cNvGraphicFramePr>
            <a:graphic>
              <a:graphicData uri="http://schemas.openxmlformats.org/drawingml/2006/picture">
                <pic:pic>
                  <pic:nvPicPr>
                    <pic:cNvPr id="0" name="listen_img12.png"/>
                    <pic:cNvPicPr/>
                  </pic:nvPicPr>
                  <pic:blipFill>
                    <a:blip r:embed="rId15"/>
                    <a:stretch>
                      <a:fillRect/>
                    </a:stretch>
                  </pic:blipFill>
                  <pic:spPr>
                    <a:xfrm>
                      <a:off x="0" y="0"/>
                      <a:ext cx="5394960" cy="10579179"/>
                    </a:xfrm>
                    <a:prstGeom prst="rect"/>
                  </pic:spPr>
                </pic:pic>
              </a:graphicData>
            </a:graphic>
          </wp:inline>
        </w:drawing>
      </w:r>
    </w:p>
    <w:p>
      <w:pPr>
        <w:jc w:val="center"/>
      </w:pPr>
      <w:r>
        <w:drawing>
          <wp:inline xmlns:a="http://schemas.openxmlformats.org/drawingml/2006/main" xmlns:pic="http://schemas.openxmlformats.org/drawingml/2006/picture">
            <wp:extent cx="5394960" cy="10340340"/>
            <wp:docPr id="4" name="Picture 4"/>
            <wp:cNvGraphicFramePr>
              <a:graphicFrameLocks noChangeAspect="1"/>
            </wp:cNvGraphicFramePr>
            <a:graphic>
              <a:graphicData uri="http://schemas.openxmlformats.org/drawingml/2006/picture">
                <pic:pic>
                  <pic:nvPicPr>
                    <pic:cNvPr id="0" name="listen_img34.png"/>
                    <pic:cNvPicPr/>
                  </pic:nvPicPr>
                  <pic:blipFill>
                    <a:blip r:embed="rId16"/>
                    <a:stretch>
                      <a:fillRect/>
                    </a:stretch>
                  </pic:blipFill>
                  <pic:spPr>
                    <a:xfrm>
                      <a:off x="0" y="0"/>
                      <a:ext cx="5394960" cy="10340340"/>
                    </a:xfrm>
                    <a:prstGeom prst="rect"/>
                  </pic:spPr>
                </pic:pic>
              </a:graphicData>
            </a:graphic>
          </wp:inline>
        </w:drawing>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