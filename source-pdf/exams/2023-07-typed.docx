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EAE58" w14:textId="77777777" w:rsidR="002978FD" w:rsidRPr="00DF5EC9" w:rsidRDefault="00000000">
      <w:pPr>
        <w:jc w:val="center"/>
      </w:pPr>
      <w:r w:rsidRPr="00DF5EC9">
        <w:rPr>
          <w:rFonts w:cs="Noto Serif CJK JP"/>
          <w:b/>
          <w:sz w:val="30"/>
        </w:rPr>
        <w:t>2023 年 7 月 日本語能力試験 N3</w:t>
      </w:r>
    </w:p>
    <w:p w14:paraId="44331ED7" w14:textId="77777777" w:rsidR="002978FD" w:rsidRPr="00DF5EC9" w:rsidRDefault="00000000">
      <w:pPr>
        <w:jc w:val="center"/>
      </w:pPr>
      <w:r w:rsidRPr="00DF5EC9">
        <w:rPr>
          <w:rFonts w:cs="Noto Serif CJK JP"/>
          <w:sz w:val="18"/>
        </w:rPr>
        <w:t>Bản chuyển sang text - giữ thứ tự đáp án 1 → 2 → 3 → 4 và phần gạch chân theo đề gốc</w:t>
      </w:r>
    </w:p>
    <w:p w14:paraId="7832F2C5" w14:textId="77777777" w:rsidR="002978FD" w:rsidRPr="00DF5EC9" w:rsidRDefault="00000000">
      <w:r w:rsidRPr="00DF5EC9">
        <w:rPr>
          <w:rFonts w:cs="Noto Serif CJK JP"/>
        </w:rPr>
        <w:t>２０２３年７月・日本語能力試験 N3・もじ・ごい（３０分）</w:t>
      </w:r>
    </w:p>
    <w:p w14:paraId="55987982" w14:textId="77777777" w:rsidR="002978FD" w:rsidRPr="00DF5EC9" w:rsidRDefault="00000000">
      <w:pPr>
        <w:spacing w:before="80" w:after="60"/>
      </w:pPr>
      <w:r w:rsidRPr="00DF5EC9">
        <w:rPr>
          <w:rFonts w:cs="Noto Serif CJK JP"/>
          <w:b/>
          <w:sz w:val="22"/>
        </w:rPr>
        <w:t>言語知識・文字語彙</w:t>
      </w:r>
    </w:p>
    <w:p w14:paraId="557A5980" w14:textId="77777777" w:rsidR="002978FD" w:rsidRPr="00DF5EC9" w:rsidRDefault="00000000">
      <w:pPr>
        <w:spacing w:before="80" w:after="60"/>
      </w:pPr>
      <w:r w:rsidRPr="00DF5EC9">
        <w:rPr>
          <w:rFonts w:cs="Noto Serif CJK JP"/>
          <w:b/>
          <w:sz w:val="22"/>
        </w:rPr>
        <w:t>問題 1 ＿＿＿の言葉の読み方として最もよいものを、1・2・3・4 から一つ選びなさい。</w:t>
      </w:r>
    </w:p>
    <w:p w14:paraId="51C86535" w14:textId="77777777" w:rsidR="002978FD" w:rsidRPr="00DF5EC9" w:rsidRDefault="00000000">
      <w:r w:rsidRPr="00DF5EC9">
        <w:rPr>
          <w:rFonts w:cs="Noto Serif CJK JP"/>
        </w:rPr>
        <w:t>1) 毎日</w:t>
      </w:r>
      <w:r w:rsidRPr="00DF5EC9">
        <w:rPr>
          <w:rFonts w:cs="Noto Serif CJK JP"/>
          <w:u w:val="single"/>
        </w:rPr>
        <w:t>復習</w:t>
      </w:r>
      <w:r w:rsidRPr="00DF5EC9">
        <w:rPr>
          <w:rFonts w:cs="Noto Serif CJK JP"/>
        </w:rPr>
        <w:t>したので、よくできるようになった。</w:t>
      </w:r>
    </w:p>
    <w:p w14:paraId="0FDF76B4" w14:textId="77777777" w:rsidR="002978FD" w:rsidRPr="00DF5EC9" w:rsidRDefault="00000000">
      <w:pPr>
        <w:ind w:left="198"/>
      </w:pPr>
      <w:r w:rsidRPr="00DF5EC9">
        <w:rPr>
          <w:rFonts w:cs="Noto Serif CJK JP"/>
        </w:rPr>
        <w:t>1 ふうしゅう</w:t>
      </w:r>
    </w:p>
    <w:p w14:paraId="0AD97FB5" w14:textId="77777777" w:rsidR="002978FD" w:rsidRPr="00DF5EC9" w:rsidRDefault="00000000">
      <w:pPr>
        <w:ind w:left="198"/>
      </w:pPr>
      <w:r w:rsidRPr="00DF5EC9">
        <w:rPr>
          <w:rFonts w:cs="Noto Serif CJK JP"/>
        </w:rPr>
        <w:t>2 れんしゅう</w:t>
      </w:r>
    </w:p>
    <w:p w14:paraId="5504EB97" w14:textId="77777777" w:rsidR="002978FD" w:rsidRPr="00DF5EC9" w:rsidRDefault="00000000">
      <w:pPr>
        <w:ind w:left="198"/>
      </w:pPr>
      <w:r w:rsidRPr="00DF5EC9">
        <w:rPr>
          <w:rFonts w:cs="Noto Serif CJK JP"/>
        </w:rPr>
        <w:t>3 ふくしゅう</w:t>
      </w:r>
    </w:p>
    <w:p w14:paraId="38CED978" w14:textId="77777777" w:rsidR="002978FD" w:rsidRPr="00DF5EC9" w:rsidRDefault="00000000">
      <w:pPr>
        <w:ind w:left="198"/>
      </w:pPr>
      <w:r w:rsidRPr="00DF5EC9">
        <w:rPr>
          <w:rFonts w:cs="Noto Serif CJK JP"/>
        </w:rPr>
        <w:t>4 れいしゅう</w:t>
      </w:r>
    </w:p>
    <w:p w14:paraId="7279B3B9" w14:textId="77777777" w:rsidR="002978FD" w:rsidRPr="00DF5EC9" w:rsidRDefault="00000000">
      <w:r w:rsidRPr="00DF5EC9">
        <w:rPr>
          <w:rFonts w:cs="Noto Serif CJK JP"/>
        </w:rPr>
        <w:t xml:space="preserve">2) </w:t>
      </w:r>
      <w:r w:rsidRPr="00DF5EC9">
        <w:rPr>
          <w:rFonts w:cs="Noto Serif CJK JP"/>
          <w:u w:val="single"/>
        </w:rPr>
        <w:t>小型</w:t>
      </w:r>
      <w:r w:rsidRPr="00DF5EC9">
        <w:rPr>
          <w:rFonts w:cs="Noto Serif CJK JP"/>
        </w:rPr>
        <w:t>のラジオが欲しいです。</w:t>
      </w:r>
    </w:p>
    <w:p w14:paraId="41F0A5F6" w14:textId="77777777" w:rsidR="002978FD" w:rsidRPr="00DF5EC9" w:rsidRDefault="00000000">
      <w:pPr>
        <w:ind w:left="198"/>
      </w:pPr>
      <w:r w:rsidRPr="00DF5EC9">
        <w:rPr>
          <w:rFonts w:cs="Noto Serif CJK JP"/>
        </w:rPr>
        <w:t>1 こかた</w:t>
      </w:r>
    </w:p>
    <w:p w14:paraId="481B9B9E" w14:textId="77777777" w:rsidR="002978FD" w:rsidRPr="00DF5EC9" w:rsidRDefault="00000000">
      <w:pPr>
        <w:ind w:left="198"/>
      </w:pPr>
      <w:r w:rsidRPr="00DF5EC9">
        <w:rPr>
          <w:rFonts w:cs="Noto Serif CJK JP"/>
        </w:rPr>
        <w:t>2 しょうがた</w:t>
      </w:r>
    </w:p>
    <w:p w14:paraId="662DE0A7" w14:textId="77777777" w:rsidR="002978FD" w:rsidRPr="00DF5EC9" w:rsidRDefault="00000000">
      <w:pPr>
        <w:ind w:left="198"/>
      </w:pPr>
      <w:r w:rsidRPr="00DF5EC9">
        <w:rPr>
          <w:rFonts w:cs="Noto Serif CJK JP"/>
        </w:rPr>
        <w:t>3 こがた</w:t>
      </w:r>
    </w:p>
    <w:p w14:paraId="091041DC" w14:textId="77777777" w:rsidR="002978FD" w:rsidRPr="00DF5EC9" w:rsidRDefault="00000000">
      <w:pPr>
        <w:ind w:left="198"/>
      </w:pPr>
      <w:r w:rsidRPr="00DF5EC9">
        <w:rPr>
          <w:rFonts w:cs="Noto Serif CJK JP"/>
        </w:rPr>
        <w:t>4 しょうかた</w:t>
      </w:r>
    </w:p>
    <w:p w14:paraId="4FBB4A92" w14:textId="77777777" w:rsidR="002978FD" w:rsidRPr="00DF5EC9" w:rsidRDefault="00000000">
      <w:r w:rsidRPr="00DF5EC9">
        <w:rPr>
          <w:rFonts w:cs="Noto Serif CJK JP"/>
        </w:rPr>
        <w:t>3) 理由もないのに、 人を</w:t>
      </w:r>
      <w:r w:rsidRPr="00DF5EC9">
        <w:rPr>
          <w:rFonts w:cs="Noto Serif CJK JP"/>
          <w:u w:val="single"/>
        </w:rPr>
        <w:t>疑って</w:t>
      </w:r>
      <w:r w:rsidRPr="00DF5EC9">
        <w:rPr>
          <w:rFonts w:cs="Noto Serif CJK JP"/>
        </w:rPr>
        <w:t>はいけない。</w:t>
      </w:r>
    </w:p>
    <w:p w14:paraId="5F289EF9" w14:textId="77777777" w:rsidR="002978FD" w:rsidRPr="00DF5EC9" w:rsidRDefault="00000000">
      <w:pPr>
        <w:ind w:left="198"/>
      </w:pPr>
      <w:r w:rsidRPr="00DF5EC9">
        <w:rPr>
          <w:rFonts w:cs="Noto Serif CJK JP"/>
        </w:rPr>
        <w:t>1 きらって</w:t>
      </w:r>
    </w:p>
    <w:p w14:paraId="3467B1CA" w14:textId="77777777" w:rsidR="002978FD" w:rsidRPr="00DF5EC9" w:rsidRDefault="00000000">
      <w:pPr>
        <w:ind w:left="198"/>
      </w:pPr>
      <w:r w:rsidRPr="00DF5EC9">
        <w:rPr>
          <w:rFonts w:cs="Noto Serif CJK JP"/>
        </w:rPr>
        <w:t>2 こわがって</w:t>
      </w:r>
    </w:p>
    <w:p w14:paraId="091C6B7A" w14:textId="77777777" w:rsidR="002978FD" w:rsidRPr="00DF5EC9" w:rsidRDefault="00000000">
      <w:pPr>
        <w:ind w:left="198"/>
      </w:pPr>
      <w:r w:rsidRPr="00DF5EC9">
        <w:rPr>
          <w:rFonts w:cs="Noto Serif CJK JP"/>
        </w:rPr>
        <w:t>3 しかって</w:t>
      </w:r>
    </w:p>
    <w:p w14:paraId="2253D9AD" w14:textId="77777777" w:rsidR="002978FD" w:rsidRPr="00DF5EC9" w:rsidRDefault="00000000">
      <w:pPr>
        <w:ind w:left="198"/>
      </w:pPr>
      <w:r w:rsidRPr="00DF5EC9">
        <w:rPr>
          <w:rFonts w:cs="Noto Serif CJK JP"/>
        </w:rPr>
        <w:t>4 うたがって</w:t>
      </w:r>
    </w:p>
    <w:p w14:paraId="05D277BA" w14:textId="77777777" w:rsidR="002978FD" w:rsidRPr="00DF5EC9" w:rsidRDefault="00000000">
      <w:r w:rsidRPr="00DF5EC9">
        <w:rPr>
          <w:rFonts w:cs="Noto Serif CJK JP"/>
        </w:rPr>
        <w:t>4) ここから先は道が</w:t>
      </w:r>
      <w:r w:rsidRPr="00DF5EC9">
        <w:rPr>
          <w:rFonts w:cs="Noto Serif CJK JP"/>
          <w:u w:val="single"/>
        </w:rPr>
        <w:t>細く</w:t>
      </w:r>
      <w:r w:rsidRPr="00DF5EC9">
        <w:rPr>
          <w:rFonts w:cs="Noto Serif CJK JP"/>
        </w:rPr>
        <w:t>なっている。</w:t>
      </w:r>
    </w:p>
    <w:p w14:paraId="7647BEAF" w14:textId="77777777" w:rsidR="002978FD" w:rsidRPr="00DF5EC9" w:rsidRDefault="00000000">
      <w:pPr>
        <w:ind w:left="198"/>
      </w:pPr>
      <w:r w:rsidRPr="00DF5EC9">
        <w:rPr>
          <w:rFonts w:cs="Noto Serif CJK JP"/>
        </w:rPr>
        <w:t>1 ひろく</w:t>
      </w:r>
    </w:p>
    <w:p w14:paraId="396B2E8B" w14:textId="77777777" w:rsidR="002978FD" w:rsidRPr="00DF5EC9" w:rsidRDefault="00000000">
      <w:pPr>
        <w:ind w:left="198"/>
      </w:pPr>
      <w:r w:rsidRPr="00DF5EC9">
        <w:rPr>
          <w:rFonts w:cs="Noto Serif CJK JP"/>
        </w:rPr>
        <w:t>2 ふとく</w:t>
      </w:r>
    </w:p>
    <w:p w14:paraId="5FE564C8" w14:textId="77777777" w:rsidR="002978FD" w:rsidRPr="00DF5EC9" w:rsidRDefault="00000000">
      <w:pPr>
        <w:ind w:left="198"/>
      </w:pPr>
      <w:r w:rsidRPr="00DF5EC9">
        <w:rPr>
          <w:rFonts w:cs="Noto Serif CJK JP"/>
        </w:rPr>
        <w:t>3 せまく</w:t>
      </w:r>
    </w:p>
    <w:p w14:paraId="7E584822" w14:textId="77777777" w:rsidR="002978FD" w:rsidRPr="00DF5EC9" w:rsidRDefault="00000000">
      <w:pPr>
        <w:ind w:left="198"/>
      </w:pPr>
      <w:r w:rsidRPr="00DF5EC9">
        <w:rPr>
          <w:rFonts w:cs="Noto Serif CJK JP"/>
        </w:rPr>
        <w:t>4 ほそく</w:t>
      </w:r>
    </w:p>
    <w:p w14:paraId="1BD44DBE" w14:textId="77777777" w:rsidR="002978FD" w:rsidRPr="00DF5EC9" w:rsidRDefault="00000000">
      <w:r w:rsidRPr="00DF5EC9">
        <w:rPr>
          <w:rFonts w:cs="Noto Serif CJK JP"/>
        </w:rPr>
        <w:t xml:space="preserve">5) 川井さんは明日、 </w:t>
      </w:r>
      <w:r w:rsidRPr="00DF5EC9">
        <w:rPr>
          <w:rFonts w:cs="Noto Serif CJK JP"/>
          <w:u w:val="single"/>
        </w:rPr>
        <w:t>退院</w:t>
      </w:r>
      <w:r w:rsidRPr="00DF5EC9">
        <w:rPr>
          <w:rFonts w:cs="Noto Serif CJK JP"/>
        </w:rPr>
        <w:t>するそうです。</w:t>
      </w:r>
    </w:p>
    <w:p w14:paraId="3AB74292" w14:textId="77777777" w:rsidR="002978FD" w:rsidRPr="00DF5EC9" w:rsidRDefault="00000000">
      <w:pPr>
        <w:ind w:left="198"/>
      </w:pPr>
      <w:r w:rsidRPr="00DF5EC9">
        <w:rPr>
          <w:rFonts w:cs="Noto Serif CJK JP"/>
        </w:rPr>
        <w:t>1 たいいん</w:t>
      </w:r>
    </w:p>
    <w:p w14:paraId="2381BEFF" w14:textId="77777777" w:rsidR="002978FD" w:rsidRPr="00DF5EC9" w:rsidRDefault="00000000">
      <w:pPr>
        <w:ind w:left="198"/>
      </w:pPr>
      <w:r w:rsidRPr="00DF5EC9">
        <w:rPr>
          <w:rFonts w:cs="Noto Serif CJK JP"/>
        </w:rPr>
        <w:t>2 たんいん</w:t>
      </w:r>
    </w:p>
    <w:p w14:paraId="4388FBF4" w14:textId="77777777" w:rsidR="002978FD" w:rsidRPr="00DF5EC9" w:rsidRDefault="00000000">
      <w:pPr>
        <w:ind w:left="198"/>
      </w:pPr>
      <w:r w:rsidRPr="00DF5EC9">
        <w:rPr>
          <w:rFonts w:cs="Noto Serif CJK JP"/>
        </w:rPr>
        <w:t>3 だいいん</w:t>
      </w:r>
    </w:p>
    <w:p w14:paraId="793685C5" w14:textId="77777777" w:rsidR="002978FD" w:rsidRPr="00DF5EC9" w:rsidRDefault="00000000">
      <w:pPr>
        <w:ind w:left="198"/>
      </w:pPr>
      <w:r w:rsidRPr="00DF5EC9">
        <w:rPr>
          <w:rFonts w:cs="Noto Serif CJK JP"/>
        </w:rPr>
        <w:t>4 だんいん</w:t>
      </w:r>
    </w:p>
    <w:p w14:paraId="3BB6D75E" w14:textId="77777777" w:rsidR="002978FD" w:rsidRPr="00DF5EC9" w:rsidRDefault="00000000">
      <w:r w:rsidRPr="00DF5EC9">
        <w:rPr>
          <w:rFonts w:cs="Noto Serif CJK JP"/>
        </w:rPr>
        <w:t>6) パーティーには</w:t>
      </w:r>
      <w:r w:rsidRPr="00DF5EC9">
        <w:rPr>
          <w:rFonts w:cs="Noto Serif CJK JP"/>
          <w:u w:val="single"/>
        </w:rPr>
        <w:t>夫婦</w:t>
      </w:r>
      <w:r w:rsidRPr="00DF5EC9">
        <w:rPr>
          <w:rFonts w:cs="Noto Serif CJK JP"/>
        </w:rPr>
        <w:t>で参加します。</w:t>
      </w:r>
    </w:p>
    <w:p w14:paraId="70711447" w14:textId="77777777" w:rsidR="002978FD" w:rsidRPr="00DF5EC9" w:rsidRDefault="00000000">
      <w:pPr>
        <w:ind w:left="198"/>
      </w:pPr>
      <w:r w:rsidRPr="00DF5EC9">
        <w:rPr>
          <w:rFonts w:cs="Noto Serif CJK JP"/>
        </w:rPr>
        <w:t>1 ふうふう</w:t>
      </w:r>
    </w:p>
    <w:p w14:paraId="3D23CD8C" w14:textId="77777777" w:rsidR="002978FD" w:rsidRPr="00DF5EC9" w:rsidRDefault="00000000">
      <w:pPr>
        <w:ind w:left="198"/>
      </w:pPr>
      <w:r w:rsidRPr="00DF5EC9">
        <w:rPr>
          <w:rFonts w:cs="Noto Serif CJK JP"/>
        </w:rPr>
        <w:t>2 ふうふ</w:t>
      </w:r>
    </w:p>
    <w:p w14:paraId="2191411D" w14:textId="77777777" w:rsidR="002978FD" w:rsidRPr="00DF5EC9" w:rsidRDefault="00000000">
      <w:pPr>
        <w:ind w:left="198"/>
      </w:pPr>
      <w:r w:rsidRPr="00DF5EC9">
        <w:rPr>
          <w:rFonts w:cs="Noto Serif CJK JP"/>
        </w:rPr>
        <w:t>3 ふふう</w:t>
      </w:r>
    </w:p>
    <w:p w14:paraId="5C7BB36D" w14:textId="77777777" w:rsidR="002978FD" w:rsidRPr="00DF5EC9" w:rsidRDefault="00000000">
      <w:pPr>
        <w:ind w:left="198"/>
      </w:pPr>
      <w:r w:rsidRPr="00DF5EC9">
        <w:rPr>
          <w:rFonts w:cs="Noto Serif CJK JP"/>
        </w:rPr>
        <w:t>4 ふふ</w:t>
      </w:r>
    </w:p>
    <w:p w14:paraId="109F37CA" w14:textId="77777777" w:rsidR="002978FD" w:rsidRPr="00DF5EC9" w:rsidRDefault="00000000">
      <w:r w:rsidRPr="00DF5EC9">
        <w:rPr>
          <w:rFonts w:cs="Noto Serif CJK JP"/>
        </w:rPr>
        <w:t xml:space="preserve">7) </w:t>
      </w:r>
      <w:r w:rsidRPr="00DF5EC9">
        <w:rPr>
          <w:rFonts w:cs="Noto Serif CJK JP"/>
          <w:u w:val="single"/>
        </w:rPr>
        <w:t>留守</w:t>
      </w:r>
      <w:r w:rsidRPr="00DF5EC9">
        <w:rPr>
          <w:rFonts w:cs="Noto Serif CJK JP"/>
        </w:rPr>
        <w:t>の間に誰か来たようだ。</w:t>
      </w:r>
    </w:p>
    <w:p w14:paraId="472BF608" w14:textId="77777777" w:rsidR="002978FD" w:rsidRPr="00DF5EC9" w:rsidRDefault="00000000">
      <w:pPr>
        <w:ind w:left="198"/>
      </w:pPr>
      <w:r w:rsidRPr="00DF5EC9">
        <w:rPr>
          <w:rFonts w:cs="Noto Serif CJK JP"/>
        </w:rPr>
        <w:t>1 るしゅ</w:t>
      </w:r>
    </w:p>
    <w:p w14:paraId="7C8A6CD7" w14:textId="77777777" w:rsidR="002978FD" w:rsidRPr="00DF5EC9" w:rsidRDefault="00000000">
      <w:pPr>
        <w:ind w:left="198"/>
      </w:pPr>
      <w:r w:rsidRPr="00DF5EC9">
        <w:rPr>
          <w:rFonts w:cs="Noto Serif CJK JP"/>
        </w:rPr>
        <w:t>2 るす</w:t>
      </w:r>
    </w:p>
    <w:p w14:paraId="657E6F6F" w14:textId="77777777" w:rsidR="002978FD" w:rsidRPr="00DF5EC9" w:rsidRDefault="00000000">
      <w:pPr>
        <w:ind w:left="198"/>
      </w:pPr>
      <w:r w:rsidRPr="00DF5EC9">
        <w:rPr>
          <w:rFonts w:cs="Noto Serif CJK JP"/>
        </w:rPr>
        <w:t>3 りゅうす</w:t>
      </w:r>
    </w:p>
    <w:p w14:paraId="3E85F4ED" w14:textId="77777777" w:rsidR="002978FD" w:rsidRPr="00DF5EC9" w:rsidRDefault="00000000">
      <w:pPr>
        <w:ind w:left="198"/>
      </w:pPr>
      <w:r w:rsidRPr="00DF5EC9">
        <w:rPr>
          <w:rFonts w:cs="Noto Serif CJK JP"/>
        </w:rPr>
        <w:t>4 りゅうしゅ</w:t>
      </w:r>
    </w:p>
    <w:p w14:paraId="34120EC0" w14:textId="77777777" w:rsidR="002978FD" w:rsidRPr="00DF5EC9" w:rsidRDefault="00000000">
      <w:r w:rsidRPr="00DF5EC9">
        <w:rPr>
          <w:rFonts w:cs="Noto Serif CJK JP"/>
        </w:rPr>
        <w:t>8) これは、とても</w:t>
      </w:r>
      <w:r w:rsidRPr="00DF5EC9">
        <w:rPr>
          <w:rFonts w:cs="Noto Serif CJK JP"/>
          <w:u w:val="single"/>
        </w:rPr>
        <w:t>高価</w:t>
      </w:r>
      <w:r w:rsidRPr="00DF5EC9">
        <w:rPr>
          <w:rFonts w:cs="Noto Serif CJK JP"/>
        </w:rPr>
        <w:t>な花瓶だそうです。</w:t>
      </w:r>
    </w:p>
    <w:p w14:paraId="33CCAFBF" w14:textId="77777777" w:rsidR="002978FD" w:rsidRPr="00DF5EC9" w:rsidRDefault="00000000">
      <w:pPr>
        <w:ind w:left="198"/>
      </w:pPr>
      <w:r w:rsidRPr="00DF5EC9">
        <w:rPr>
          <w:rFonts w:cs="Noto Serif CJK JP"/>
        </w:rPr>
        <w:t>1 こうか</w:t>
      </w:r>
    </w:p>
    <w:p w14:paraId="4E7EFD9D" w14:textId="77777777" w:rsidR="002978FD" w:rsidRPr="00DF5EC9" w:rsidRDefault="00000000">
      <w:pPr>
        <w:ind w:left="198"/>
      </w:pPr>
      <w:r w:rsidRPr="00DF5EC9">
        <w:rPr>
          <w:rFonts w:cs="Noto Serif CJK JP"/>
        </w:rPr>
        <w:lastRenderedPageBreak/>
        <w:t>2 ごうか</w:t>
      </w:r>
    </w:p>
    <w:p w14:paraId="78D457F5" w14:textId="77777777" w:rsidR="002978FD" w:rsidRPr="00DF5EC9" w:rsidRDefault="00000000">
      <w:pPr>
        <w:ind w:left="198"/>
      </w:pPr>
      <w:r w:rsidRPr="00DF5EC9">
        <w:rPr>
          <w:rFonts w:cs="Noto Serif CJK JP"/>
        </w:rPr>
        <w:t>3 こうが</w:t>
      </w:r>
    </w:p>
    <w:p w14:paraId="053F4FBD" w14:textId="77777777" w:rsidR="002978FD" w:rsidRPr="00DF5EC9" w:rsidRDefault="00000000">
      <w:pPr>
        <w:ind w:left="198"/>
      </w:pPr>
      <w:r w:rsidRPr="00DF5EC9">
        <w:rPr>
          <w:rFonts w:cs="Noto Serif CJK JP"/>
        </w:rPr>
        <w:t>4 ごうが</w:t>
      </w:r>
    </w:p>
    <w:p w14:paraId="68E2B157" w14:textId="77777777" w:rsidR="002978FD" w:rsidRPr="00DF5EC9" w:rsidRDefault="00000000">
      <w:pPr>
        <w:spacing w:before="80" w:after="60"/>
      </w:pPr>
      <w:r w:rsidRPr="00DF5EC9">
        <w:rPr>
          <w:rFonts w:cs="Noto Serif CJK JP"/>
          <w:b/>
          <w:sz w:val="22"/>
        </w:rPr>
        <w:t>問題 2 ＿＿＿のことばを漢字で書くとき、最もよいものを、1・2・3・4 から一つえらびなさい。</w:t>
      </w:r>
    </w:p>
    <w:p w14:paraId="5BBA52D6" w14:textId="77777777" w:rsidR="002978FD" w:rsidRPr="00DF5EC9" w:rsidRDefault="00000000">
      <w:r w:rsidRPr="00DF5EC9">
        <w:rPr>
          <w:rFonts w:cs="Noto Serif CJK JP"/>
        </w:rPr>
        <w:t>9) 彼は</w:t>
      </w:r>
      <w:r w:rsidRPr="00DF5EC9">
        <w:rPr>
          <w:rFonts w:cs="Noto Serif CJK JP"/>
          <w:u w:val="single"/>
        </w:rPr>
        <w:t>たんき</w:t>
      </w:r>
      <w:r w:rsidRPr="00DF5EC9">
        <w:rPr>
          <w:rFonts w:cs="Noto Serif CJK JP"/>
        </w:rPr>
        <w:t>だ。</w:t>
      </w:r>
    </w:p>
    <w:p w14:paraId="1608BBBA" w14:textId="77777777" w:rsidR="002978FD" w:rsidRPr="00DF5EC9" w:rsidRDefault="00000000">
      <w:pPr>
        <w:ind w:left="198"/>
      </w:pPr>
      <w:r w:rsidRPr="00DF5EC9">
        <w:rPr>
          <w:rFonts w:cs="Noto Serif CJK JP"/>
        </w:rPr>
        <w:t>1 男気</w:t>
      </w:r>
    </w:p>
    <w:p w14:paraId="68169C32" w14:textId="77777777" w:rsidR="002978FD" w:rsidRPr="00DF5EC9" w:rsidRDefault="00000000">
      <w:pPr>
        <w:ind w:left="198"/>
      </w:pPr>
      <w:r w:rsidRPr="00DF5EC9">
        <w:rPr>
          <w:rFonts w:cs="Noto Serif CJK JP"/>
        </w:rPr>
        <w:t>2 単気</w:t>
      </w:r>
    </w:p>
    <w:p w14:paraId="46730AE5" w14:textId="77777777" w:rsidR="002978FD" w:rsidRPr="00DF5EC9" w:rsidRDefault="00000000">
      <w:pPr>
        <w:ind w:left="198"/>
      </w:pPr>
      <w:r w:rsidRPr="00DF5EC9">
        <w:rPr>
          <w:rFonts w:cs="Noto Serif CJK JP"/>
        </w:rPr>
        <w:t>3 短気</w:t>
      </w:r>
    </w:p>
    <w:p w14:paraId="4675E023" w14:textId="77777777" w:rsidR="002978FD" w:rsidRPr="00DF5EC9" w:rsidRDefault="00000000">
      <w:pPr>
        <w:ind w:left="198"/>
      </w:pPr>
      <w:r w:rsidRPr="00DF5EC9">
        <w:rPr>
          <w:rFonts w:cs="Noto Serif CJK JP"/>
        </w:rPr>
        <w:t>4 断気</w:t>
      </w:r>
    </w:p>
    <w:p w14:paraId="33247C9A" w14:textId="77777777" w:rsidR="002978FD" w:rsidRPr="00DF5EC9" w:rsidRDefault="00000000">
      <w:r w:rsidRPr="00DF5EC9">
        <w:rPr>
          <w:rFonts w:cs="Noto Serif CJK JP"/>
        </w:rPr>
        <w:t>10) 上田さんは少し</w:t>
      </w:r>
      <w:r w:rsidRPr="00DF5EC9">
        <w:rPr>
          <w:rFonts w:cs="Noto Serif CJK JP"/>
          <w:u w:val="single"/>
        </w:rPr>
        <w:t>しんぱい</w:t>
      </w:r>
      <w:r w:rsidRPr="00DF5EC9">
        <w:rPr>
          <w:rFonts w:cs="Noto Serif CJK JP"/>
        </w:rPr>
        <w:t>しているようだ。</w:t>
      </w:r>
    </w:p>
    <w:p w14:paraId="19CCEA47" w14:textId="77777777" w:rsidR="002978FD" w:rsidRPr="00DF5EC9" w:rsidRDefault="00000000">
      <w:pPr>
        <w:ind w:left="198"/>
      </w:pPr>
      <w:r w:rsidRPr="00DF5EC9">
        <w:rPr>
          <w:rFonts w:cs="Noto Serif CJK JP"/>
        </w:rPr>
        <w:t>1 心酔</w:t>
      </w:r>
    </w:p>
    <w:p w14:paraId="65446076" w14:textId="77777777" w:rsidR="002978FD" w:rsidRPr="00DF5EC9" w:rsidRDefault="00000000">
      <w:pPr>
        <w:ind w:left="198"/>
      </w:pPr>
      <w:r w:rsidRPr="00DF5EC9">
        <w:rPr>
          <w:rFonts w:cs="Noto Serif CJK JP"/>
        </w:rPr>
        <w:t>2 心配</w:t>
      </w:r>
    </w:p>
    <w:p w14:paraId="0B357154" w14:textId="77777777" w:rsidR="002978FD" w:rsidRPr="00DF5EC9" w:rsidRDefault="00000000">
      <w:pPr>
        <w:ind w:left="198"/>
      </w:pPr>
      <w:r w:rsidRPr="00DF5EC9">
        <w:rPr>
          <w:rFonts w:cs="Noto Serif CJK JP"/>
        </w:rPr>
        <w:t>3 信配</w:t>
      </w:r>
    </w:p>
    <w:p w14:paraId="1C494A8E" w14:textId="77777777" w:rsidR="002978FD" w:rsidRPr="00DF5EC9" w:rsidRDefault="00000000">
      <w:pPr>
        <w:ind w:left="198"/>
      </w:pPr>
      <w:r w:rsidRPr="00DF5EC9">
        <w:rPr>
          <w:rFonts w:cs="Noto Serif CJK JP"/>
        </w:rPr>
        <w:t>4 信酔</w:t>
      </w:r>
    </w:p>
    <w:p w14:paraId="42BDF56A" w14:textId="77777777" w:rsidR="002978FD" w:rsidRPr="00DF5EC9" w:rsidRDefault="00000000">
      <w:r w:rsidRPr="00DF5EC9">
        <w:rPr>
          <w:rFonts w:cs="Noto Serif CJK JP"/>
        </w:rPr>
        <w:t>11) 次はこれを</w:t>
      </w:r>
      <w:r w:rsidRPr="00DF5EC9">
        <w:rPr>
          <w:rFonts w:cs="Noto Serif CJK JP"/>
          <w:u w:val="single"/>
        </w:rPr>
        <w:t>やいて</w:t>
      </w:r>
      <w:r w:rsidRPr="00DF5EC9">
        <w:rPr>
          <w:rFonts w:cs="Noto Serif CJK JP"/>
        </w:rPr>
        <w:t>ください。</w:t>
      </w:r>
    </w:p>
    <w:p w14:paraId="0C7CB675" w14:textId="77777777" w:rsidR="002978FD" w:rsidRPr="00DF5EC9" w:rsidRDefault="00000000">
      <w:pPr>
        <w:ind w:left="198"/>
      </w:pPr>
      <w:r w:rsidRPr="00DF5EC9">
        <w:rPr>
          <w:rFonts w:cs="Noto Serif CJK JP"/>
        </w:rPr>
        <w:t>1 焼いて</w:t>
      </w:r>
    </w:p>
    <w:p w14:paraId="27705CE7" w14:textId="77777777" w:rsidR="002978FD" w:rsidRPr="00DF5EC9" w:rsidRDefault="00000000">
      <w:pPr>
        <w:ind w:left="198"/>
      </w:pPr>
      <w:r w:rsidRPr="00DF5EC9">
        <w:rPr>
          <w:rFonts w:cs="Noto Serif CJK JP"/>
        </w:rPr>
        <w:t>2 燃いて</w:t>
      </w:r>
    </w:p>
    <w:p w14:paraId="1CA8DED0" w14:textId="77777777" w:rsidR="002978FD" w:rsidRPr="00DF5EC9" w:rsidRDefault="00000000">
      <w:pPr>
        <w:ind w:left="198"/>
      </w:pPr>
      <w:r w:rsidRPr="00DF5EC9">
        <w:rPr>
          <w:rFonts w:cs="Noto Serif CJK JP"/>
        </w:rPr>
        <w:t>3 煙いて</w:t>
      </w:r>
    </w:p>
    <w:p w14:paraId="1578A3B0" w14:textId="77777777" w:rsidR="002978FD" w:rsidRPr="00DF5EC9" w:rsidRDefault="00000000">
      <w:pPr>
        <w:ind w:left="198"/>
      </w:pPr>
      <w:r w:rsidRPr="00DF5EC9">
        <w:rPr>
          <w:rFonts w:cs="Noto Serif CJK JP"/>
        </w:rPr>
        <w:t>4 炊いて</w:t>
      </w:r>
    </w:p>
    <w:p w14:paraId="502C4D69" w14:textId="77777777" w:rsidR="002978FD" w:rsidRPr="00DF5EC9" w:rsidRDefault="00000000">
      <w:r w:rsidRPr="00DF5EC9">
        <w:br w:type="page"/>
      </w:r>
    </w:p>
    <w:p w14:paraId="4EA29102" w14:textId="77777777" w:rsidR="002978FD" w:rsidRPr="00DF5EC9" w:rsidRDefault="00000000">
      <w:r w:rsidRPr="00DF5EC9">
        <w:rPr>
          <w:rFonts w:cs="Noto Serif CJK JP"/>
        </w:rPr>
        <w:lastRenderedPageBreak/>
        <w:t>２０２３年７月・日本語能力試験 N3・もじ・ごい（３０分）</w:t>
      </w:r>
    </w:p>
    <w:p w14:paraId="4DA1C7BA" w14:textId="77777777" w:rsidR="002978FD" w:rsidRPr="00DF5EC9" w:rsidRDefault="00000000">
      <w:r w:rsidRPr="00DF5EC9">
        <w:rPr>
          <w:rFonts w:cs="Noto Serif CJK JP"/>
        </w:rPr>
        <w:t>12) 明日、</w:t>
      </w:r>
      <w:r w:rsidRPr="00DF5EC9">
        <w:rPr>
          <w:rFonts w:cs="Noto Serif CJK JP"/>
          <w:u w:val="single"/>
        </w:rPr>
        <w:t>かならず</w:t>
      </w:r>
      <w:r w:rsidRPr="00DF5EC9">
        <w:rPr>
          <w:rFonts w:cs="Noto Serif CJK JP"/>
        </w:rPr>
        <w:t>来てください。</w:t>
      </w:r>
    </w:p>
    <w:p w14:paraId="527807C8" w14:textId="77777777" w:rsidR="002978FD" w:rsidRPr="00DF5EC9" w:rsidRDefault="00000000">
      <w:pPr>
        <w:ind w:left="198"/>
      </w:pPr>
      <w:r w:rsidRPr="00DF5EC9">
        <w:rPr>
          <w:rFonts w:cs="Noto Serif CJK JP"/>
        </w:rPr>
        <w:t>1 確ず</w:t>
      </w:r>
    </w:p>
    <w:p w14:paraId="61CF5BFF" w14:textId="77777777" w:rsidR="002978FD" w:rsidRPr="00DF5EC9" w:rsidRDefault="00000000">
      <w:pPr>
        <w:ind w:left="198"/>
      </w:pPr>
      <w:r w:rsidRPr="00DF5EC9">
        <w:rPr>
          <w:rFonts w:cs="Noto Serif CJK JP"/>
        </w:rPr>
        <w:t>2 要ず</w:t>
      </w:r>
    </w:p>
    <w:p w14:paraId="6B092565" w14:textId="77777777" w:rsidR="002978FD" w:rsidRPr="00DF5EC9" w:rsidRDefault="00000000">
      <w:pPr>
        <w:ind w:left="198"/>
      </w:pPr>
      <w:r w:rsidRPr="00DF5EC9">
        <w:rPr>
          <w:rFonts w:cs="Noto Serif CJK JP"/>
        </w:rPr>
        <w:t>3 必ず</w:t>
      </w:r>
    </w:p>
    <w:p w14:paraId="58EC72C6" w14:textId="77777777" w:rsidR="002978FD" w:rsidRPr="00DF5EC9" w:rsidRDefault="00000000">
      <w:pPr>
        <w:ind w:left="198"/>
      </w:pPr>
      <w:r w:rsidRPr="00DF5EC9">
        <w:rPr>
          <w:rFonts w:cs="Noto Serif CJK JP"/>
        </w:rPr>
        <w:t>4 直ず</w:t>
      </w:r>
    </w:p>
    <w:p w14:paraId="01FC031B" w14:textId="77777777" w:rsidR="002978FD" w:rsidRPr="00DF5EC9" w:rsidRDefault="00000000">
      <w:r w:rsidRPr="00DF5EC9">
        <w:rPr>
          <w:rFonts w:cs="Noto Serif CJK JP"/>
        </w:rPr>
        <w:t>13) 私の学校は</w:t>
      </w:r>
      <w:r w:rsidRPr="00DF5EC9">
        <w:rPr>
          <w:rFonts w:cs="Noto Serif CJK JP"/>
          <w:u w:val="single"/>
        </w:rPr>
        <w:t>せいふく</w:t>
      </w:r>
      <w:r w:rsidRPr="00DF5EC9">
        <w:rPr>
          <w:rFonts w:cs="Noto Serif CJK JP"/>
        </w:rPr>
        <w:t>がありません。</w:t>
      </w:r>
    </w:p>
    <w:p w14:paraId="3C0FC8DF" w14:textId="77777777" w:rsidR="002978FD" w:rsidRPr="00DF5EC9" w:rsidRDefault="00000000">
      <w:pPr>
        <w:ind w:left="198"/>
      </w:pPr>
      <w:r w:rsidRPr="00DF5EC9">
        <w:rPr>
          <w:rFonts w:cs="Noto Serif CJK JP"/>
        </w:rPr>
        <w:t>1 清衣</w:t>
      </w:r>
    </w:p>
    <w:p w14:paraId="4499F758" w14:textId="77777777" w:rsidR="002978FD" w:rsidRPr="00DF5EC9" w:rsidRDefault="00000000">
      <w:pPr>
        <w:ind w:left="198"/>
      </w:pPr>
      <w:r w:rsidRPr="00DF5EC9">
        <w:rPr>
          <w:rFonts w:cs="Noto Serif CJK JP"/>
        </w:rPr>
        <w:t>2 制衣</w:t>
      </w:r>
    </w:p>
    <w:p w14:paraId="61B2BDC3" w14:textId="77777777" w:rsidR="002978FD" w:rsidRPr="00DF5EC9" w:rsidRDefault="00000000">
      <w:pPr>
        <w:ind w:left="198"/>
      </w:pPr>
      <w:r w:rsidRPr="00DF5EC9">
        <w:rPr>
          <w:rFonts w:cs="Noto Serif CJK JP"/>
        </w:rPr>
        <w:t>3 清服</w:t>
      </w:r>
    </w:p>
    <w:p w14:paraId="2126D708" w14:textId="77777777" w:rsidR="002978FD" w:rsidRPr="00DF5EC9" w:rsidRDefault="00000000">
      <w:pPr>
        <w:ind w:left="198"/>
      </w:pPr>
      <w:r w:rsidRPr="00DF5EC9">
        <w:rPr>
          <w:rFonts w:cs="Noto Serif CJK JP"/>
        </w:rPr>
        <w:t>4 制服</w:t>
      </w:r>
    </w:p>
    <w:p w14:paraId="6A1404AD" w14:textId="77777777" w:rsidR="002978FD" w:rsidRPr="00DF5EC9" w:rsidRDefault="00000000">
      <w:r w:rsidRPr="00DF5EC9">
        <w:rPr>
          <w:rFonts w:cs="Noto Serif CJK JP"/>
        </w:rPr>
        <w:t>14) 探していた</w:t>
      </w:r>
      <w:r w:rsidRPr="00DF5EC9">
        <w:rPr>
          <w:rFonts w:cs="Noto Serif CJK JP"/>
          <w:u w:val="single"/>
        </w:rPr>
        <w:t>やっきょく</w:t>
      </w:r>
      <w:r w:rsidRPr="00DF5EC9">
        <w:rPr>
          <w:rFonts w:cs="Noto Serif CJK JP"/>
        </w:rPr>
        <w:t>が、 やっと見つかりました。</w:t>
      </w:r>
    </w:p>
    <w:p w14:paraId="1D045896" w14:textId="77777777" w:rsidR="002978FD" w:rsidRPr="00DF5EC9" w:rsidRDefault="00000000">
      <w:pPr>
        <w:ind w:left="198"/>
      </w:pPr>
      <w:r w:rsidRPr="00DF5EC9">
        <w:rPr>
          <w:rFonts w:cs="Noto Serif CJK JP"/>
        </w:rPr>
        <w:t>1 薬局</w:t>
      </w:r>
    </w:p>
    <w:p w14:paraId="4AC73002" w14:textId="77777777" w:rsidR="002978FD" w:rsidRPr="00DF5EC9" w:rsidRDefault="00000000">
      <w:pPr>
        <w:ind w:left="198"/>
      </w:pPr>
      <w:r w:rsidRPr="00DF5EC9">
        <w:rPr>
          <w:rFonts w:cs="Noto Serif CJK JP"/>
        </w:rPr>
        <w:t>2 薬曲</w:t>
      </w:r>
    </w:p>
    <w:p w14:paraId="56899B6F" w14:textId="77777777" w:rsidR="002978FD" w:rsidRPr="00DF5EC9" w:rsidRDefault="00000000">
      <w:pPr>
        <w:ind w:left="198"/>
      </w:pPr>
      <w:r w:rsidRPr="00DF5EC9">
        <w:rPr>
          <w:rFonts w:cs="Noto Serif CJK JP"/>
        </w:rPr>
        <w:t>3 楽局</w:t>
      </w:r>
    </w:p>
    <w:p w14:paraId="781CE1F0" w14:textId="77777777" w:rsidR="002978FD" w:rsidRPr="00DF5EC9" w:rsidRDefault="00000000">
      <w:pPr>
        <w:ind w:left="198"/>
      </w:pPr>
      <w:r w:rsidRPr="00DF5EC9">
        <w:rPr>
          <w:rFonts w:cs="Noto Serif CJK JP"/>
        </w:rPr>
        <w:t>4 楽曲</w:t>
      </w:r>
    </w:p>
    <w:p w14:paraId="0714B49E" w14:textId="77777777" w:rsidR="002978FD" w:rsidRPr="00DF5EC9" w:rsidRDefault="00000000">
      <w:pPr>
        <w:spacing w:before="80" w:after="60"/>
      </w:pPr>
      <w:r w:rsidRPr="00DF5EC9">
        <w:rPr>
          <w:rFonts w:cs="Noto Serif CJK JP"/>
          <w:b/>
          <w:sz w:val="22"/>
        </w:rPr>
        <w:t>問題 3（ ）に入れるのに最もよいものを、 1・2・3・4 から一つえらびなさい。</w:t>
      </w:r>
    </w:p>
    <w:p w14:paraId="4061D1C3" w14:textId="77777777" w:rsidR="002978FD" w:rsidRPr="00DF5EC9" w:rsidRDefault="00000000">
      <w:r w:rsidRPr="00DF5EC9">
        <w:rPr>
          <w:rFonts w:cs="Noto Serif CJK JP"/>
        </w:rPr>
        <w:t>15) 雨が降ってきましたが、 私の家は近いので、 傘がなくても ( ) です。</w:t>
      </w:r>
    </w:p>
    <w:p w14:paraId="03B900CF" w14:textId="77777777" w:rsidR="002978FD" w:rsidRPr="00DF5EC9" w:rsidRDefault="00000000">
      <w:pPr>
        <w:ind w:left="198"/>
      </w:pPr>
      <w:r w:rsidRPr="00DF5EC9">
        <w:rPr>
          <w:rFonts w:cs="Noto Serif CJK JP"/>
        </w:rPr>
        <w:t>1 平気</w:t>
      </w:r>
    </w:p>
    <w:p w14:paraId="6B60A5F1" w14:textId="77777777" w:rsidR="002978FD" w:rsidRPr="00DF5EC9" w:rsidRDefault="00000000">
      <w:pPr>
        <w:ind w:left="198"/>
      </w:pPr>
      <w:r w:rsidRPr="00DF5EC9">
        <w:rPr>
          <w:rFonts w:cs="Noto Serif CJK JP"/>
        </w:rPr>
        <w:t>2 安全</w:t>
      </w:r>
    </w:p>
    <w:p w14:paraId="75CAF6D9" w14:textId="77777777" w:rsidR="002978FD" w:rsidRPr="00DF5EC9" w:rsidRDefault="00000000">
      <w:pPr>
        <w:ind w:left="198"/>
      </w:pPr>
      <w:r w:rsidRPr="00DF5EC9">
        <w:rPr>
          <w:rFonts w:cs="Noto Serif CJK JP"/>
        </w:rPr>
        <w:t>3 正常</w:t>
      </w:r>
    </w:p>
    <w:p w14:paraId="066CDD0B" w14:textId="77777777" w:rsidR="002978FD" w:rsidRPr="00DF5EC9" w:rsidRDefault="00000000">
      <w:pPr>
        <w:ind w:left="198"/>
      </w:pPr>
      <w:r w:rsidRPr="00DF5EC9">
        <w:rPr>
          <w:rFonts w:cs="Noto Serif CJK JP"/>
        </w:rPr>
        <w:t>4 十分</w:t>
      </w:r>
    </w:p>
    <w:p w14:paraId="1968AC5D" w14:textId="77777777" w:rsidR="002978FD" w:rsidRPr="00DF5EC9" w:rsidRDefault="00000000">
      <w:r w:rsidRPr="00DF5EC9">
        <w:rPr>
          <w:rFonts w:cs="Noto Serif CJK JP"/>
        </w:rPr>
        <w:t>16) 仕事で疲れているときは、夕飯を作るのが ( ) ので、 外食することが多い。</w:t>
      </w:r>
    </w:p>
    <w:p w14:paraId="5FA93C8E" w14:textId="77777777" w:rsidR="002978FD" w:rsidRPr="00DF5EC9" w:rsidRDefault="00000000">
      <w:pPr>
        <w:ind w:left="198"/>
      </w:pPr>
      <w:r w:rsidRPr="00DF5EC9">
        <w:rPr>
          <w:rFonts w:cs="Noto Serif CJK JP"/>
        </w:rPr>
        <w:t>1 だらしない</w:t>
      </w:r>
    </w:p>
    <w:p w14:paraId="7A850C71" w14:textId="77777777" w:rsidR="002978FD" w:rsidRPr="00DF5EC9" w:rsidRDefault="00000000">
      <w:pPr>
        <w:ind w:left="198"/>
      </w:pPr>
      <w:r w:rsidRPr="00DF5EC9">
        <w:rPr>
          <w:rFonts w:cs="Noto Serif CJK JP"/>
        </w:rPr>
        <w:t>2 めんどうくさい</w:t>
      </w:r>
    </w:p>
    <w:p w14:paraId="5D3B4ABA" w14:textId="77777777" w:rsidR="002978FD" w:rsidRPr="00DF5EC9" w:rsidRDefault="00000000">
      <w:pPr>
        <w:ind w:left="198"/>
      </w:pPr>
      <w:r w:rsidRPr="00DF5EC9">
        <w:rPr>
          <w:rFonts w:cs="Noto Serif CJK JP"/>
        </w:rPr>
        <w:t>3 くわしい</w:t>
      </w:r>
    </w:p>
    <w:p w14:paraId="46AEAF31" w14:textId="77777777" w:rsidR="002978FD" w:rsidRPr="00DF5EC9" w:rsidRDefault="00000000">
      <w:pPr>
        <w:ind w:left="198"/>
      </w:pPr>
      <w:r w:rsidRPr="00DF5EC9">
        <w:rPr>
          <w:rFonts w:cs="Noto Serif CJK JP"/>
        </w:rPr>
        <w:t>4 にくらしい</w:t>
      </w:r>
    </w:p>
    <w:p w14:paraId="3683BAAD" w14:textId="77777777" w:rsidR="002978FD" w:rsidRPr="00DF5EC9" w:rsidRDefault="00000000">
      <w:r w:rsidRPr="00DF5EC9">
        <w:rPr>
          <w:rFonts w:cs="Noto Serif CJK JP"/>
        </w:rPr>
        <w:t>17) ゆうべはほとんど寝ていないので、 今日は眠くて何度も ( ) が出てしまう。</w:t>
      </w:r>
    </w:p>
    <w:p w14:paraId="769D4A73" w14:textId="77777777" w:rsidR="002978FD" w:rsidRPr="00DF5EC9" w:rsidRDefault="00000000">
      <w:pPr>
        <w:ind w:left="198"/>
      </w:pPr>
      <w:r w:rsidRPr="00DF5EC9">
        <w:rPr>
          <w:rFonts w:cs="Noto Serif CJK JP"/>
        </w:rPr>
        <w:t>1 しゃっくり</w:t>
      </w:r>
    </w:p>
    <w:p w14:paraId="0B3E022F" w14:textId="77777777" w:rsidR="002978FD" w:rsidRPr="00DF5EC9" w:rsidRDefault="00000000">
      <w:pPr>
        <w:ind w:left="198"/>
      </w:pPr>
      <w:r w:rsidRPr="00DF5EC9">
        <w:rPr>
          <w:rFonts w:cs="Noto Serif CJK JP"/>
        </w:rPr>
        <w:t>2 くしゃみ</w:t>
      </w:r>
    </w:p>
    <w:p w14:paraId="64E687D5" w14:textId="77777777" w:rsidR="002978FD" w:rsidRPr="00DF5EC9" w:rsidRDefault="00000000">
      <w:pPr>
        <w:ind w:left="198"/>
      </w:pPr>
      <w:r w:rsidRPr="00DF5EC9">
        <w:rPr>
          <w:rFonts w:cs="Noto Serif CJK JP"/>
        </w:rPr>
        <w:t>3 せき</w:t>
      </w:r>
    </w:p>
    <w:p w14:paraId="7AF5F082" w14:textId="77777777" w:rsidR="002978FD" w:rsidRPr="00DF5EC9" w:rsidRDefault="00000000">
      <w:pPr>
        <w:ind w:left="198"/>
      </w:pPr>
      <w:r w:rsidRPr="00DF5EC9">
        <w:rPr>
          <w:rFonts w:cs="Noto Serif CJK JP"/>
        </w:rPr>
        <w:t>4 あくび</w:t>
      </w:r>
    </w:p>
    <w:p w14:paraId="4818AE47" w14:textId="77777777" w:rsidR="002978FD" w:rsidRPr="00DF5EC9" w:rsidRDefault="00000000">
      <w:r w:rsidRPr="00DF5EC9">
        <w:rPr>
          <w:rFonts w:cs="Noto Serif CJK JP"/>
        </w:rPr>
        <w:t>18) 「私の国の社会問題」という ( ) で、 レポートを書くことになった。</w:t>
      </w:r>
    </w:p>
    <w:p w14:paraId="75E2A7CA" w14:textId="77777777" w:rsidR="002978FD" w:rsidRPr="00DF5EC9" w:rsidRDefault="00000000">
      <w:pPr>
        <w:ind w:left="198"/>
      </w:pPr>
      <w:r w:rsidRPr="00DF5EC9">
        <w:rPr>
          <w:rFonts w:cs="Noto Serif CJK JP"/>
        </w:rPr>
        <w:t>1 デザイン</w:t>
      </w:r>
    </w:p>
    <w:p w14:paraId="134BF3F6" w14:textId="77777777" w:rsidR="002978FD" w:rsidRPr="00DF5EC9" w:rsidRDefault="00000000">
      <w:pPr>
        <w:ind w:left="198"/>
      </w:pPr>
      <w:r w:rsidRPr="00DF5EC9">
        <w:rPr>
          <w:rFonts w:cs="Noto Serif CJK JP"/>
        </w:rPr>
        <w:t>2 テーマ</w:t>
      </w:r>
    </w:p>
    <w:p w14:paraId="63DAD658" w14:textId="77777777" w:rsidR="002978FD" w:rsidRPr="00DF5EC9" w:rsidRDefault="00000000">
      <w:pPr>
        <w:ind w:left="198"/>
      </w:pPr>
      <w:r w:rsidRPr="00DF5EC9">
        <w:rPr>
          <w:rFonts w:cs="Noto Serif CJK JP"/>
        </w:rPr>
        <w:t>3 サイン</w:t>
      </w:r>
    </w:p>
    <w:p w14:paraId="5D5DCDBA" w14:textId="77777777" w:rsidR="002978FD" w:rsidRPr="00DF5EC9" w:rsidRDefault="00000000">
      <w:pPr>
        <w:ind w:left="198"/>
      </w:pPr>
      <w:r w:rsidRPr="00DF5EC9">
        <w:rPr>
          <w:rFonts w:cs="Noto Serif CJK JP"/>
        </w:rPr>
        <w:t>4 ルール</w:t>
      </w:r>
    </w:p>
    <w:p w14:paraId="72AA37A7" w14:textId="77777777" w:rsidR="002978FD" w:rsidRPr="00DF5EC9" w:rsidRDefault="00000000">
      <w:r w:rsidRPr="00DF5EC9">
        <w:rPr>
          <w:rFonts w:cs="Noto Serif CJK JP"/>
        </w:rPr>
        <w:t>19) この季節は、 昼と夜の気温の ( ) が大きい。</w:t>
      </w:r>
    </w:p>
    <w:p w14:paraId="0725EEC4" w14:textId="77777777" w:rsidR="002978FD" w:rsidRPr="00DF5EC9" w:rsidRDefault="00000000">
      <w:pPr>
        <w:ind w:left="198"/>
      </w:pPr>
      <w:r w:rsidRPr="00DF5EC9">
        <w:rPr>
          <w:rFonts w:cs="Noto Serif CJK JP"/>
        </w:rPr>
        <w:t>1 台</w:t>
      </w:r>
    </w:p>
    <w:p w14:paraId="55459AA9" w14:textId="77777777" w:rsidR="002978FD" w:rsidRPr="00DF5EC9" w:rsidRDefault="00000000">
      <w:pPr>
        <w:ind w:left="198"/>
      </w:pPr>
      <w:r w:rsidRPr="00DF5EC9">
        <w:rPr>
          <w:rFonts w:cs="Noto Serif CJK JP"/>
        </w:rPr>
        <w:t>2 段</w:t>
      </w:r>
    </w:p>
    <w:p w14:paraId="6A4B2DD8" w14:textId="77777777" w:rsidR="002978FD" w:rsidRPr="00DF5EC9" w:rsidRDefault="00000000">
      <w:pPr>
        <w:ind w:left="198"/>
      </w:pPr>
      <w:r w:rsidRPr="00DF5EC9">
        <w:rPr>
          <w:rFonts w:cs="Noto Serif CJK JP"/>
        </w:rPr>
        <w:t>3 差</w:t>
      </w:r>
    </w:p>
    <w:p w14:paraId="612A9940" w14:textId="77777777" w:rsidR="002978FD" w:rsidRPr="00DF5EC9" w:rsidRDefault="00000000">
      <w:pPr>
        <w:ind w:left="198"/>
      </w:pPr>
      <w:r w:rsidRPr="00DF5EC9">
        <w:rPr>
          <w:rFonts w:cs="Noto Serif CJK JP"/>
        </w:rPr>
        <w:t>4 列</w:t>
      </w:r>
    </w:p>
    <w:p w14:paraId="3A4607AA" w14:textId="77777777" w:rsidR="002978FD" w:rsidRPr="00DF5EC9" w:rsidRDefault="00000000">
      <w:r w:rsidRPr="00DF5EC9">
        <w:rPr>
          <w:rFonts w:cs="Noto Serif CJK JP"/>
        </w:rPr>
        <w:t>20) ( ) して、 鍵をかけないで家を出てしまった。</w:t>
      </w:r>
    </w:p>
    <w:p w14:paraId="2BA0CF50" w14:textId="77777777" w:rsidR="002978FD" w:rsidRPr="00DF5EC9" w:rsidRDefault="00000000">
      <w:pPr>
        <w:ind w:left="198"/>
      </w:pPr>
      <w:r w:rsidRPr="00DF5EC9">
        <w:rPr>
          <w:rFonts w:cs="Noto Serif CJK JP"/>
        </w:rPr>
        <w:lastRenderedPageBreak/>
        <w:t>1 はっきり</w:t>
      </w:r>
    </w:p>
    <w:p w14:paraId="533DFFA3" w14:textId="77777777" w:rsidR="002978FD" w:rsidRPr="00DF5EC9" w:rsidRDefault="00000000">
      <w:pPr>
        <w:ind w:left="198"/>
      </w:pPr>
      <w:r w:rsidRPr="00DF5EC9">
        <w:rPr>
          <w:rFonts w:cs="Noto Serif CJK JP"/>
        </w:rPr>
        <w:t>2 しっかり</w:t>
      </w:r>
    </w:p>
    <w:p w14:paraId="0C84E650" w14:textId="77777777" w:rsidR="002978FD" w:rsidRPr="00DF5EC9" w:rsidRDefault="00000000">
      <w:pPr>
        <w:ind w:left="198"/>
      </w:pPr>
      <w:r w:rsidRPr="00DF5EC9">
        <w:rPr>
          <w:rFonts w:cs="Noto Serif CJK JP"/>
        </w:rPr>
        <w:t>3 ぴったり</w:t>
      </w:r>
    </w:p>
    <w:p w14:paraId="61843339" w14:textId="77777777" w:rsidR="002978FD" w:rsidRPr="00DF5EC9" w:rsidRDefault="00000000">
      <w:pPr>
        <w:ind w:left="198"/>
      </w:pPr>
      <w:r w:rsidRPr="00DF5EC9">
        <w:rPr>
          <w:rFonts w:cs="Noto Serif CJK JP"/>
        </w:rPr>
        <w:t>4 うっかり</w:t>
      </w:r>
    </w:p>
    <w:p w14:paraId="27ADF956" w14:textId="77777777" w:rsidR="002978FD" w:rsidRPr="00DF5EC9" w:rsidRDefault="00000000">
      <w:r w:rsidRPr="00DF5EC9">
        <w:rPr>
          <w:rFonts w:cs="Noto Serif CJK JP"/>
        </w:rPr>
        <w:t>21) まだ空席が少しあるので、 今なら予約は ( ) です。</w:t>
      </w:r>
    </w:p>
    <w:p w14:paraId="584313BC" w14:textId="77777777" w:rsidR="002978FD" w:rsidRPr="00DF5EC9" w:rsidRDefault="00000000">
      <w:pPr>
        <w:ind w:left="198"/>
      </w:pPr>
      <w:r w:rsidRPr="00DF5EC9">
        <w:rPr>
          <w:rFonts w:cs="Noto Serif CJK JP"/>
        </w:rPr>
        <w:t>1 完全</w:t>
      </w:r>
    </w:p>
    <w:p w14:paraId="2058F5AE" w14:textId="77777777" w:rsidR="002978FD" w:rsidRPr="00DF5EC9" w:rsidRDefault="00000000">
      <w:pPr>
        <w:ind w:left="198"/>
      </w:pPr>
      <w:r w:rsidRPr="00DF5EC9">
        <w:rPr>
          <w:rFonts w:cs="Noto Serif CJK JP"/>
        </w:rPr>
        <w:t>2 無駄</w:t>
      </w:r>
    </w:p>
    <w:p w14:paraId="0FD5DAA6" w14:textId="77777777" w:rsidR="002978FD" w:rsidRPr="00DF5EC9" w:rsidRDefault="00000000">
      <w:pPr>
        <w:ind w:left="198"/>
      </w:pPr>
      <w:r w:rsidRPr="00DF5EC9">
        <w:rPr>
          <w:rFonts w:cs="Noto Serif CJK JP"/>
        </w:rPr>
        <w:t>3 可能</w:t>
      </w:r>
    </w:p>
    <w:p w14:paraId="1A31BBE4" w14:textId="77777777" w:rsidR="002978FD" w:rsidRPr="00DF5EC9" w:rsidRDefault="00000000">
      <w:pPr>
        <w:ind w:left="198"/>
      </w:pPr>
      <w:r w:rsidRPr="00DF5EC9">
        <w:rPr>
          <w:rFonts w:cs="Noto Serif CJK JP"/>
        </w:rPr>
        <w:t>4 平等</w:t>
      </w:r>
    </w:p>
    <w:p w14:paraId="0101EC67" w14:textId="77777777" w:rsidR="002978FD" w:rsidRPr="00DF5EC9" w:rsidRDefault="00000000">
      <w:r w:rsidRPr="00DF5EC9">
        <w:rPr>
          <w:rFonts w:cs="Noto Serif CJK JP"/>
        </w:rPr>
        <w:t>22) 私のパソコンは古いので、 ( ) が遅いです。</w:t>
      </w:r>
    </w:p>
    <w:p w14:paraId="41D6E556" w14:textId="77777777" w:rsidR="002978FD" w:rsidRPr="00DF5EC9" w:rsidRDefault="00000000">
      <w:pPr>
        <w:ind w:left="198"/>
      </w:pPr>
      <w:r w:rsidRPr="00DF5EC9">
        <w:rPr>
          <w:rFonts w:cs="Noto Serif CJK JP"/>
        </w:rPr>
        <w:t>1 行動</w:t>
      </w:r>
    </w:p>
    <w:p w14:paraId="6C28FDBD" w14:textId="77777777" w:rsidR="002978FD" w:rsidRPr="00DF5EC9" w:rsidRDefault="00000000">
      <w:pPr>
        <w:ind w:left="198"/>
      </w:pPr>
      <w:r w:rsidRPr="00DF5EC9">
        <w:rPr>
          <w:rFonts w:cs="Noto Serif CJK JP"/>
        </w:rPr>
        <w:t>2 活動</w:t>
      </w:r>
    </w:p>
    <w:p w14:paraId="7B9B3DBB" w14:textId="77777777" w:rsidR="002978FD" w:rsidRPr="00DF5EC9" w:rsidRDefault="00000000">
      <w:pPr>
        <w:ind w:left="198"/>
      </w:pPr>
      <w:r w:rsidRPr="00DF5EC9">
        <w:rPr>
          <w:rFonts w:cs="Noto Serif CJK JP"/>
        </w:rPr>
        <w:t>3 動作</w:t>
      </w:r>
    </w:p>
    <w:p w14:paraId="0D9C3BBA" w14:textId="77777777" w:rsidR="002978FD" w:rsidRPr="00DF5EC9" w:rsidRDefault="00000000">
      <w:pPr>
        <w:ind w:left="198"/>
      </w:pPr>
      <w:r w:rsidRPr="00DF5EC9">
        <w:rPr>
          <w:rFonts w:cs="Noto Serif CJK JP"/>
        </w:rPr>
        <w:t>4 運動</w:t>
      </w:r>
    </w:p>
    <w:p w14:paraId="3DAC0DBC" w14:textId="77777777" w:rsidR="002978FD" w:rsidRPr="00DF5EC9" w:rsidRDefault="00000000">
      <w:r w:rsidRPr="00DF5EC9">
        <w:rPr>
          <w:rFonts w:cs="Noto Serif CJK JP"/>
        </w:rPr>
        <w:t>23) 来週の説明会は、 今日の 12 時が申し込みの ( ) だ。</w:t>
      </w:r>
    </w:p>
    <w:p w14:paraId="0C97C3DC" w14:textId="77777777" w:rsidR="002978FD" w:rsidRPr="00DF5EC9" w:rsidRDefault="00000000">
      <w:pPr>
        <w:ind w:left="198"/>
      </w:pPr>
      <w:r w:rsidRPr="00DF5EC9">
        <w:rPr>
          <w:rFonts w:cs="Noto Serif CJK JP"/>
        </w:rPr>
        <w:t>1 期限</w:t>
      </w:r>
    </w:p>
    <w:p w14:paraId="35418B3D" w14:textId="77777777" w:rsidR="002978FD" w:rsidRPr="00DF5EC9" w:rsidRDefault="00000000">
      <w:pPr>
        <w:ind w:left="198"/>
      </w:pPr>
      <w:r w:rsidRPr="00DF5EC9">
        <w:rPr>
          <w:rFonts w:cs="Noto Serif CJK JP"/>
        </w:rPr>
        <w:t>2 期間</w:t>
      </w:r>
    </w:p>
    <w:p w14:paraId="2E878578" w14:textId="77777777" w:rsidR="002978FD" w:rsidRPr="00DF5EC9" w:rsidRDefault="00000000">
      <w:pPr>
        <w:ind w:left="198"/>
      </w:pPr>
      <w:r w:rsidRPr="00DF5EC9">
        <w:rPr>
          <w:rFonts w:cs="Noto Serif CJK JP"/>
        </w:rPr>
        <w:t>3 日程</w:t>
      </w:r>
    </w:p>
    <w:p w14:paraId="20180C0F" w14:textId="77777777" w:rsidR="002978FD" w:rsidRPr="00DF5EC9" w:rsidRDefault="00000000">
      <w:pPr>
        <w:ind w:left="198"/>
      </w:pPr>
      <w:r w:rsidRPr="00DF5EC9">
        <w:rPr>
          <w:rFonts w:cs="Noto Serif CJK JP"/>
        </w:rPr>
        <w:t>4 日常</w:t>
      </w:r>
    </w:p>
    <w:p w14:paraId="55936F85" w14:textId="77777777" w:rsidR="002978FD" w:rsidRPr="00DF5EC9" w:rsidRDefault="00000000">
      <w:r w:rsidRPr="00DF5EC9">
        <w:br w:type="page"/>
      </w:r>
    </w:p>
    <w:p w14:paraId="142A1384" w14:textId="77777777" w:rsidR="002978FD" w:rsidRPr="00DF5EC9" w:rsidRDefault="00000000">
      <w:r w:rsidRPr="00DF5EC9">
        <w:rPr>
          <w:rFonts w:cs="Noto Serif CJK JP"/>
        </w:rPr>
        <w:lastRenderedPageBreak/>
        <w:t>２０２３年７月・日本語能力試験 N3・もじ・ごい（３０分）</w:t>
      </w:r>
    </w:p>
    <w:p w14:paraId="2D3B6C65" w14:textId="77777777" w:rsidR="002978FD" w:rsidRPr="00DF5EC9" w:rsidRDefault="00000000">
      <w:r w:rsidRPr="00DF5EC9">
        <w:rPr>
          <w:rFonts w:cs="Noto Serif CJK JP"/>
        </w:rPr>
        <w:t>24) 外国で生活するのは楽しいが、 ときどき国の料理が ( ) なる。</w:t>
      </w:r>
    </w:p>
    <w:p w14:paraId="5BBA366E" w14:textId="77777777" w:rsidR="002978FD" w:rsidRPr="00DF5EC9" w:rsidRDefault="00000000">
      <w:pPr>
        <w:ind w:left="198"/>
      </w:pPr>
      <w:r w:rsidRPr="00DF5EC9">
        <w:rPr>
          <w:rFonts w:cs="Noto Serif CJK JP"/>
        </w:rPr>
        <w:t>1 恋しく</w:t>
      </w:r>
    </w:p>
    <w:p w14:paraId="11C70EB4" w14:textId="77777777" w:rsidR="002978FD" w:rsidRPr="00DF5EC9" w:rsidRDefault="00000000">
      <w:pPr>
        <w:ind w:left="198"/>
      </w:pPr>
      <w:r w:rsidRPr="00DF5EC9">
        <w:rPr>
          <w:rFonts w:cs="Noto Serif CJK JP"/>
        </w:rPr>
        <w:t>2 親しく</w:t>
      </w:r>
    </w:p>
    <w:p w14:paraId="1C8BC2B8" w14:textId="77777777" w:rsidR="002978FD" w:rsidRPr="00DF5EC9" w:rsidRDefault="00000000">
      <w:pPr>
        <w:ind w:left="198"/>
      </w:pPr>
      <w:r w:rsidRPr="00DF5EC9">
        <w:rPr>
          <w:rFonts w:cs="Noto Serif CJK JP"/>
        </w:rPr>
        <w:t>3 苦しく</w:t>
      </w:r>
    </w:p>
    <w:p w14:paraId="38B9D094" w14:textId="77777777" w:rsidR="002978FD" w:rsidRPr="00DF5EC9" w:rsidRDefault="00000000">
      <w:pPr>
        <w:ind w:left="198"/>
      </w:pPr>
      <w:r w:rsidRPr="00DF5EC9">
        <w:rPr>
          <w:rFonts w:cs="Noto Serif CJK JP"/>
        </w:rPr>
        <w:t>4 貧しく</w:t>
      </w:r>
    </w:p>
    <w:p w14:paraId="4B839F66" w14:textId="77777777" w:rsidR="002978FD" w:rsidRPr="00DF5EC9" w:rsidRDefault="00000000">
      <w:r w:rsidRPr="00DF5EC9">
        <w:rPr>
          <w:rFonts w:cs="Noto Serif CJK JP"/>
        </w:rPr>
        <w:t>25) 夫とは、 3 年間( )から結婚しました。</w:t>
      </w:r>
    </w:p>
    <w:p w14:paraId="1386D989" w14:textId="77777777" w:rsidR="002978FD" w:rsidRPr="00DF5EC9" w:rsidRDefault="00000000">
      <w:pPr>
        <w:ind w:left="198"/>
      </w:pPr>
      <w:r w:rsidRPr="00DF5EC9">
        <w:rPr>
          <w:rFonts w:cs="Noto Serif CJK JP"/>
        </w:rPr>
        <w:t>1 取り囲んで</w:t>
      </w:r>
    </w:p>
    <w:p w14:paraId="37540934" w14:textId="77777777" w:rsidR="002978FD" w:rsidRPr="00DF5EC9" w:rsidRDefault="00000000">
      <w:pPr>
        <w:ind w:left="198"/>
      </w:pPr>
      <w:r w:rsidRPr="00DF5EC9">
        <w:rPr>
          <w:rFonts w:cs="Noto Serif CJK JP"/>
        </w:rPr>
        <w:t>2 引き受けて</w:t>
      </w:r>
    </w:p>
    <w:p w14:paraId="2DF1DEB7" w14:textId="77777777" w:rsidR="002978FD" w:rsidRPr="00DF5EC9" w:rsidRDefault="00000000">
      <w:pPr>
        <w:ind w:left="198"/>
      </w:pPr>
      <w:r w:rsidRPr="00DF5EC9">
        <w:rPr>
          <w:rFonts w:cs="Noto Serif CJK JP"/>
        </w:rPr>
        <w:t>3 思いついて</w:t>
      </w:r>
    </w:p>
    <w:p w14:paraId="32F9EF9E" w14:textId="77777777" w:rsidR="002978FD" w:rsidRPr="00DF5EC9" w:rsidRDefault="00000000">
      <w:pPr>
        <w:ind w:left="198"/>
      </w:pPr>
      <w:r w:rsidRPr="00DF5EC9">
        <w:rPr>
          <w:rFonts w:cs="Noto Serif CJK JP"/>
        </w:rPr>
        <w:t>4 付き合って</w:t>
      </w:r>
    </w:p>
    <w:p w14:paraId="396A51C5" w14:textId="77777777" w:rsidR="002978FD" w:rsidRPr="00DF5EC9" w:rsidRDefault="00000000">
      <w:pPr>
        <w:spacing w:before="80" w:after="60"/>
      </w:pPr>
      <w:r w:rsidRPr="00DF5EC9">
        <w:rPr>
          <w:rFonts w:cs="Noto Serif CJK JP"/>
          <w:b/>
          <w:sz w:val="22"/>
        </w:rPr>
        <w:t>問題 4＿＿＿に意味が最も近いものを、 1・2・3・4 から一つえらびなさい。</w:t>
      </w:r>
    </w:p>
    <w:p w14:paraId="3ECFD672" w14:textId="77777777" w:rsidR="002978FD" w:rsidRPr="00DF5EC9" w:rsidRDefault="00000000">
      <w:r w:rsidRPr="00DF5EC9">
        <w:rPr>
          <w:rFonts w:cs="Noto Serif CJK JP"/>
        </w:rPr>
        <w:t>26) その部屋にある家具の</w:t>
      </w:r>
      <w:r w:rsidRPr="00DF5EC9">
        <w:rPr>
          <w:rFonts w:cs="Noto Serif CJK JP"/>
          <w:u w:val="single"/>
        </w:rPr>
        <w:t>サイズ</w:t>
      </w:r>
      <w:r w:rsidRPr="00DF5EC9">
        <w:rPr>
          <w:rFonts w:cs="Noto Serif CJK JP"/>
        </w:rPr>
        <w:t>を聞いてきてください 。</w:t>
      </w:r>
    </w:p>
    <w:p w14:paraId="4662B220" w14:textId="77777777" w:rsidR="002978FD" w:rsidRPr="00DF5EC9" w:rsidRDefault="00000000">
      <w:pPr>
        <w:ind w:left="198"/>
      </w:pPr>
      <w:r w:rsidRPr="00DF5EC9">
        <w:rPr>
          <w:rFonts w:cs="Noto Serif CJK JP"/>
        </w:rPr>
        <w:t>1 重さ</w:t>
      </w:r>
    </w:p>
    <w:p w14:paraId="53583FE1" w14:textId="77777777" w:rsidR="002978FD" w:rsidRPr="00DF5EC9" w:rsidRDefault="00000000">
      <w:pPr>
        <w:ind w:left="198"/>
      </w:pPr>
      <w:r w:rsidRPr="00DF5EC9">
        <w:rPr>
          <w:rFonts w:cs="Noto Serif CJK JP"/>
        </w:rPr>
        <w:t>2 数</w:t>
      </w:r>
    </w:p>
    <w:p w14:paraId="7B9774CC" w14:textId="77777777" w:rsidR="002978FD" w:rsidRPr="00DF5EC9" w:rsidRDefault="00000000">
      <w:pPr>
        <w:ind w:left="198"/>
      </w:pPr>
      <w:r w:rsidRPr="00DF5EC9">
        <w:rPr>
          <w:rFonts w:cs="Noto Serif CJK JP"/>
        </w:rPr>
        <w:t>3 形</w:t>
      </w:r>
    </w:p>
    <w:p w14:paraId="7C68C30C" w14:textId="77777777" w:rsidR="002978FD" w:rsidRPr="00DF5EC9" w:rsidRDefault="00000000">
      <w:pPr>
        <w:ind w:left="198"/>
      </w:pPr>
      <w:r w:rsidRPr="00DF5EC9">
        <w:rPr>
          <w:rFonts w:cs="Noto Serif CJK JP"/>
        </w:rPr>
        <w:t>4 大きさ</w:t>
      </w:r>
    </w:p>
    <w:p w14:paraId="5A0F96D3" w14:textId="77777777" w:rsidR="002978FD" w:rsidRPr="00DF5EC9" w:rsidRDefault="00000000">
      <w:r w:rsidRPr="00DF5EC9">
        <w:rPr>
          <w:rFonts w:cs="Noto Serif CJK JP"/>
        </w:rPr>
        <w:t>27) この部分を</w:t>
      </w:r>
      <w:r w:rsidRPr="00DF5EC9">
        <w:rPr>
          <w:rFonts w:cs="Noto Serif CJK JP"/>
          <w:u w:val="single"/>
        </w:rPr>
        <w:t>暗記</w:t>
      </w:r>
      <w:r w:rsidRPr="00DF5EC9">
        <w:rPr>
          <w:rFonts w:cs="Noto Serif CJK JP"/>
        </w:rPr>
        <w:t>してください。</w:t>
      </w:r>
    </w:p>
    <w:p w14:paraId="2319F30C" w14:textId="77777777" w:rsidR="002978FD" w:rsidRPr="00DF5EC9" w:rsidRDefault="00000000">
      <w:pPr>
        <w:ind w:left="198"/>
      </w:pPr>
      <w:r w:rsidRPr="00DF5EC9">
        <w:rPr>
          <w:rFonts w:cs="Noto Serif CJK JP"/>
        </w:rPr>
        <w:t>1 読んで</w:t>
      </w:r>
    </w:p>
    <w:p w14:paraId="358DD765" w14:textId="77777777" w:rsidR="002978FD" w:rsidRPr="00DF5EC9" w:rsidRDefault="00000000">
      <w:pPr>
        <w:ind w:left="198"/>
      </w:pPr>
      <w:r w:rsidRPr="00DF5EC9">
        <w:rPr>
          <w:rFonts w:cs="Noto Serif CJK JP"/>
        </w:rPr>
        <w:t>2 書いて</w:t>
      </w:r>
    </w:p>
    <w:p w14:paraId="1D8D14D6" w14:textId="77777777" w:rsidR="002978FD" w:rsidRPr="00DF5EC9" w:rsidRDefault="00000000">
      <w:pPr>
        <w:ind w:left="198"/>
      </w:pPr>
      <w:r w:rsidRPr="00DF5EC9">
        <w:rPr>
          <w:rFonts w:cs="Noto Serif CJK JP"/>
        </w:rPr>
        <w:t>3 覚えて</w:t>
      </w:r>
    </w:p>
    <w:p w14:paraId="486512BC" w14:textId="77777777" w:rsidR="002978FD" w:rsidRPr="00DF5EC9" w:rsidRDefault="00000000">
      <w:pPr>
        <w:ind w:left="198"/>
      </w:pPr>
      <w:r w:rsidRPr="00DF5EC9">
        <w:rPr>
          <w:rFonts w:cs="Noto Serif CJK JP"/>
        </w:rPr>
        <w:t>4 教えて</w:t>
      </w:r>
    </w:p>
    <w:p w14:paraId="688C8A97" w14:textId="77777777" w:rsidR="002978FD" w:rsidRPr="00DF5EC9" w:rsidRDefault="00000000">
      <w:r w:rsidRPr="00DF5EC9">
        <w:rPr>
          <w:rFonts w:cs="Noto Serif CJK JP"/>
        </w:rPr>
        <w:t>28) 伊藤さんは魚を料理するのが</w:t>
      </w:r>
      <w:r w:rsidRPr="00DF5EC9">
        <w:rPr>
          <w:rFonts w:cs="Noto Serif CJK JP"/>
          <w:u w:val="single"/>
        </w:rPr>
        <w:t>得意な</w:t>
      </w:r>
      <w:r w:rsidRPr="00DF5EC9">
        <w:rPr>
          <w:rFonts w:cs="Noto Serif CJK JP"/>
        </w:rPr>
        <w:t>ようだ。</w:t>
      </w:r>
    </w:p>
    <w:p w14:paraId="72ADA9F4" w14:textId="77777777" w:rsidR="002978FD" w:rsidRPr="00DF5EC9" w:rsidRDefault="00000000">
      <w:pPr>
        <w:ind w:left="198"/>
      </w:pPr>
      <w:r w:rsidRPr="00DF5EC9">
        <w:rPr>
          <w:rFonts w:cs="Noto Serif CJK JP"/>
        </w:rPr>
        <w:t>1 あまり好きじゃない</w:t>
      </w:r>
    </w:p>
    <w:p w14:paraId="0B5DF373" w14:textId="77777777" w:rsidR="002978FD" w:rsidRPr="00DF5EC9" w:rsidRDefault="00000000">
      <w:pPr>
        <w:ind w:left="198"/>
      </w:pPr>
      <w:r w:rsidRPr="00DF5EC9">
        <w:rPr>
          <w:rFonts w:cs="Noto Serif CJK JP"/>
        </w:rPr>
        <w:t>2 あまり上手じゃない</w:t>
      </w:r>
    </w:p>
    <w:p w14:paraId="2E51355B" w14:textId="77777777" w:rsidR="002978FD" w:rsidRPr="00DF5EC9" w:rsidRDefault="00000000">
      <w:pPr>
        <w:ind w:left="198"/>
      </w:pPr>
      <w:r w:rsidRPr="00DF5EC9">
        <w:rPr>
          <w:rFonts w:cs="Noto Serif CJK JP"/>
        </w:rPr>
        <w:t>3 とても好きな</w:t>
      </w:r>
    </w:p>
    <w:p w14:paraId="7C78AED5" w14:textId="77777777" w:rsidR="002978FD" w:rsidRPr="00DF5EC9" w:rsidRDefault="00000000">
      <w:pPr>
        <w:ind w:left="198"/>
      </w:pPr>
      <w:r w:rsidRPr="00DF5EC9">
        <w:rPr>
          <w:rFonts w:cs="Noto Serif CJK JP"/>
        </w:rPr>
        <w:t>4 とても上手な</w:t>
      </w:r>
    </w:p>
    <w:p w14:paraId="3CD82C39" w14:textId="77777777" w:rsidR="002978FD" w:rsidRPr="00DF5EC9" w:rsidRDefault="00000000">
      <w:r w:rsidRPr="00DF5EC9">
        <w:rPr>
          <w:rFonts w:cs="Noto Serif CJK JP"/>
        </w:rPr>
        <w:t>29) 誰にでも</w:t>
      </w:r>
      <w:r w:rsidRPr="00DF5EC9">
        <w:rPr>
          <w:rFonts w:cs="Noto Serif CJK JP"/>
          <w:u w:val="single"/>
        </w:rPr>
        <w:t>欠点</w:t>
      </w:r>
      <w:r w:rsidRPr="00DF5EC9">
        <w:rPr>
          <w:rFonts w:cs="Noto Serif CJK JP"/>
        </w:rPr>
        <w:t>はあると思う。</w:t>
      </w:r>
    </w:p>
    <w:p w14:paraId="4C255083" w14:textId="77777777" w:rsidR="002978FD" w:rsidRPr="00DF5EC9" w:rsidRDefault="00000000">
      <w:pPr>
        <w:ind w:left="198"/>
      </w:pPr>
      <w:r w:rsidRPr="00DF5EC9">
        <w:rPr>
          <w:rFonts w:cs="Noto Serif CJK JP"/>
        </w:rPr>
        <w:t>1 つまらないところ</w:t>
      </w:r>
    </w:p>
    <w:p w14:paraId="4E8E8835" w14:textId="77777777" w:rsidR="002978FD" w:rsidRPr="00DF5EC9" w:rsidRDefault="00000000">
      <w:pPr>
        <w:ind w:left="198"/>
      </w:pPr>
      <w:r w:rsidRPr="00DF5EC9">
        <w:rPr>
          <w:rFonts w:cs="Noto Serif CJK JP"/>
        </w:rPr>
        <w:t>2 よくないところ</w:t>
      </w:r>
    </w:p>
    <w:p w14:paraId="4D0C3231" w14:textId="77777777" w:rsidR="002978FD" w:rsidRPr="00DF5EC9" w:rsidRDefault="00000000">
      <w:pPr>
        <w:ind w:left="198"/>
      </w:pPr>
      <w:r w:rsidRPr="00DF5EC9">
        <w:rPr>
          <w:rFonts w:cs="Noto Serif CJK JP"/>
        </w:rPr>
        <w:t>3 間違えるところ</w:t>
      </w:r>
    </w:p>
    <w:p w14:paraId="67EE72F1" w14:textId="77777777" w:rsidR="002978FD" w:rsidRPr="00DF5EC9" w:rsidRDefault="00000000">
      <w:pPr>
        <w:ind w:left="198"/>
      </w:pPr>
      <w:r w:rsidRPr="00DF5EC9">
        <w:rPr>
          <w:rFonts w:cs="Noto Serif CJK JP"/>
        </w:rPr>
        <w:t>4 忘れるところ</w:t>
      </w:r>
    </w:p>
    <w:p w14:paraId="41BC6C08" w14:textId="77777777" w:rsidR="002978FD" w:rsidRPr="00DF5EC9" w:rsidRDefault="00000000">
      <w:r w:rsidRPr="00DF5EC9">
        <w:rPr>
          <w:rFonts w:cs="Noto Serif CJK JP"/>
        </w:rPr>
        <w:t>30) そんなに</w:t>
      </w:r>
      <w:r w:rsidRPr="00DF5EC9">
        <w:rPr>
          <w:rFonts w:cs="Noto Serif CJK JP"/>
          <w:u w:val="single"/>
        </w:rPr>
        <w:t>どならないで</w:t>
      </w:r>
      <w:r w:rsidRPr="00DF5EC9">
        <w:rPr>
          <w:rFonts w:cs="Noto Serif CJK JP"/>
        </w:rPr>
        <w:t>ください。</w:t>
      </w:r>
    </w:p>
    <w:p w14:paraId="748938A2" w14:textId="77777777" w:rsidR="002978FD" w:rsidRPr="00DF5EC9" w:rsidRDefault="00000000">
      <w:pPr>
        <w:ind w:left="198"/>
      </w:pPr>
      <w:r w:rsidRPr="00DF5EC9">
        <w:rPr>
          <w:rFonts w:cs="Noto Serif CJK JP"/>
        </w:rPr>
        <w:t>1 大声で怒らないで</w:t>
      </w:r>
    </w:p>
    <w:p w14:paraId="4F4E94DD" w14:textId="77777777" w:rsidR="002978FD" w:rsidRPr="00DF5EC9" w:rsidRDefault="00000000">
      <w:pPr>
        <w:ind w:left="198"/>
      </w:pPr>
      <w:r w:rsidRPr="00DF5EC9">
        <w:rPr>
          <w:rFonts w:cs="Noto Serif CJK JP"/>
        </w:rPr>
        <w:t>2 強く押さないで</w:t>
      </w:r>
    </w:p>
    <w:p w14:paraId="14B1BF6D" w14:textId="77777777" w:rsidR="002978FD" w:rsidRPr="00DF5EC9" w:rsidRDefault="00000000">
      <w:pPr>
        <w:ind w:left="198"/>
      </w:pPr>
      <w:r w:rsidRPr="00DF5EC9">
        <w:rPr>
          <w:rFonts w:cs="Noto Serif CJK JP"/>
        </w:rPr>
        <w:t>3 たくさん食べないで</w:t>
      </w:r>
    </w:p>
    <w:p w14:paraId="0209639C" w14:textId="77777777" w:rsidR="002978FD" w:rsidRPr="00DF5EC9" w:rsidRDefault="00000000">
      <w:pPr>
        <w:ind w:left="198"/>
      </w:pPr>
      <w:r w:rsidRPr="00DF5EC9">
        <w:rPr>
          <w:rFonts w:cs="Noto Serif CJK JP"/>
        </w:rPr>
        <w:t>4 早く歩かないで</w:t>
      </w:r>
    </w:p>
    <w:p w14:paraId="3D3F1530" w14:textId="77777777" w:rsidR="002978FD" w:rsidRPr="00DF5EC9" w:rsidRDefault="00000000">
      <w:pPr>
        <w:spacing w:before="80" w:after="60"/>
      </w:pPr>
      <w:r w:rsidRPr="00DF5EC9">
        <w:rPr>
          <w:rFonts w:cs="Noto Serif CJK JP"/>
          <w:b/>
          <w:sz w:val="22"/>
        </w:rPr>
        <w:t>問題 5 つぎのことばの使い方として最もよいものを、 1・2・3・4 から一つえらびなさい。</w:t>
      </w:r>
    </w:p>
    <w:p w14:paraId="381CB126" w14:textId="77777777" w:rsidR="002978FD" w:rsidRPr="00DF5EC9" w:rsidRDefault="00000000">
      <w:r w:rsidRPr="00DF5EC9">
        <w:rPr>
          <w:rFonts w:cs="Noto Serif CJK JP"/>
        </w:rPr>
        <w:t>31) 進歩</w:t>
      </w:r>
    </w:p>
    <w:p w14:paraId="3FC4E010" w14:textId="77777777" w:rsidR="002978FD" w:rsidRPr="00DF5EC9" w:rsidRDefault="00000000">
      <w:pPr>
        <w:ind w:left="198"/>
      </w:pPr>
      <w:r w:rsidRPr="00DF5EC9">
        <w:rPr>
          <w:rFonts w:cs="Noto Serif CJK JP"/>
        </w:rPr>
        <w:t>1 この会社は社長が一人で始めたが、 今は大きな会社に</w:t>
      </w:r>
      <w:r w:rsidRPr="00DF5EC9">
        <w:rPr>
          <w:rFonts w:cs="Noto Serif CJK JP"/>
          <w:u w:val="single"/>
        </w:rPr>
        <w:t>進歩した</w:t>
      </w:r>
      <w:r w:rsidRPr="00DF5EC9">
        <w:rPr>
          <w:rFonts w:cs="Noto Serif CJK JP"/>
        </w:rPr>
        <w:t>。</w:t>
      </w:r>
    </w:p>
    <w:p w14:paraId="7ED496CE" w14:textId="77777777" w:rsidR="002978FD" w:rsidRPr="00DF5EC9" w:rsidRDefault="00000000">
      <w:pPr>
        <w:ind w:left="198"/>
      </w:pPr>
      <w:r w:rsidRPr="00DF5EC9">
        <w:rPr>
          <w:rFonts w:cs="Noto Serif CJK JP"/>
        </w:rPr>
        <w:t>2 技術が</w:t>
      </w:r>
      <w:r w:rsidRPr="00DF5EC9">
        <w:rPr>
          <w:rFonts w:cs="Noto Serif CJK JP"/>
          <w:u w:val="single"/>
        </w:rPr>
        <w:t>進歩して</w:t>
      </w:r>
      <w:r w:rsidRPr="00DF5EC9">
        <w:rPr>
          <w:rFonts w:cs="Noto Serif CJK JP"/>
        </w:rPr>
        <w:t>、人々の生活は便利になった。</w:t>
      </w:r>
    </w:p>
    <w:p w14:paraId="3CAA6A9A" w14:textId="77777777" w:rsidR="002978FD" w:rsidRPr="00DF5EC9" w:rsidRDefault="00000000">
      <w:pPr>
        <w:ind w:left="198"/>
      </w:pPr>
      <w:r w:rsidRPr="00DF5EC9">
        <w:rPr>
          <w:rFonts w:cs="Noto Serif CJK JP"/>
        </w:rPr>
        <w:t>3 病気が治って、 食欲もだんだん</w:t>
      </w:r>
      <w:r w:rsidRPr="00DF5EC9">
        <w:rPr>
          <w:rFonts w:cs="Noto Serif CJK JP"/>
          <w:u w:val="single"/>
        </w:rPr>
        <w:t>進歩してきた</w:t>
      </w:r>
      <w:r w:rsidRPr="00DF5EC9">
        <w:rPr>
          <w:rFonts w:cs="Noto Serif CJK JP"/>
        </w:rPr>
        <w:t>。</w:t>
      </w:r>
    </w:p>
    <w:p w14:paraId="5286D9EF" w14:textId="4071F8DE" w:rsidR="002978FD" w:rsidRPr="00DF5EC9" w:rsidRDefault="00000000" w:rsidP="00DF5EC9">
      <w:pPr>
        <w:ind w:left="198"/>
      </w:pPr>
      <w:r w:rsidRPr="00DF5EC9">
        <w:rPr>
          <w:rFonts w:cs="Noto Serif CJK JP"/>
        </w:rPr>
        <w:t>4 アパートの家賃が</w:t>
      </w:r>
      <w:r w:rsidRPr="00DF5EC9">
        <w:rPr>
          <w:rFonts w:cs="Noto Serif CJK JP"/>
          <w:u w:val="single"/>
        </w:rPr>
        <w:t>進歩して</w:t>
      </w:r>
      <w:r w:rsidRPr="00DF5EC9">
        <w:rPr>
          <w:rFonts w:cs="Noto Serif CJK JP"/>
        </w:rPr>
        <w:t>、 来年から 5,000 円高くなるそうだ。</w:t>
      </w:r>
    </w:p>
    <w:p w14:paraId="1A6391A6" w14:textId="77777777" w:rsidR="002978FD" w:rsidRPr="00DF5EC9" w:rsidRDefault="00000000">
      <w:r w:rsidRPr="00DF5EC9">
        <w:rPr>
          <w:rFonts w:cs="Noto Serif CJK JP"/>
        </w:rPr>
        <w:lastRenderedPageBreak/>
        <w:t>２０２３年７月・日本語能力試験 N3・もじ・ごい（３０分）</w:t>
      </w:r>
    </w:p>
    <w:p w14:paraId="78D74F63" w14:textId="77777777" w:rsidR="002978FD" w:rsidRPr="00DF5EC9" w:rsidRDefault="00000000">
      <w:r w:rsidRPr="00DF5EC9">
        <w:rPr>
          <w:rFonts w:cs="Noto Serif CJK JP"/>
        </w:rPr>
        <w:t>32) 話しかける</w:t>
      </w:r>
    </w:p>
    <w:p w14:paraId="770D911B" w14:textId="77777777" w:rsidR="002978FD" w:rsidRPr="00DF5EC9" w:rsidRDefault="00000000">
      <w:pPr>
        <w:ind w:left="198"/>
      </w:pPr>
      <w:r w:rsidRPr="00DF5EC9">
        <w:rPr>
          <w:rFonts w:cs="Noto Serif CJK JP"/>
        </w:rPr>
        <w:t>1 昨日、駅で観光客に英語で</w:t>
      </w:r>
      <w:r w:rsidRPr="00DF5EC9">
        <w:rPr>
          <w:rFonts w:cs="Noto Serif CJK JP"/>
          <w:u w:val="single"/>
        </w:rPr>
        <w:t>話しかけられた</w:t>
      </w:r>
      <w:r w:rsidRPr="00DF5EC9">
        <w:rPr>
          <w:rFonts w:cs="Noto Serif CJK JP"/>
        </w:rPr>
        <w:t>。</w:t>
      </w:r>
    </w:p>
    <w:p w14:paraId="5E84BAA8" w14:textId="77777777" w:rsidR="002978FD" w:rsidRPr="00DF5EC9" w:rsidRDefault="00000000">
      <w:pPr>
        <w:ind w:left="198"/>
      </w:pPr>
      <w:r w:rsidRPr="00DF5EC9">
        <w:rPr>
          <w:rFonts w:cs="Noto Serif CJK JP"/>
        </w:rPr>
        <w:t>2 次の旅行の行き先は、 家族と</w:t>
      </w:r>
      <w:r w:rsidRPr="00DF5EC9">
        <w:rPr>
          <w:rFonts w:cs="Noto Serif CJK JP"/>
          <w:u w:val="single"/>
        </w:rPr>
        <w:t>話しかけて</w:t>
      </w:r>
      <w:r w:rsidRPr="00DF5EC9">
        <w:rPr>
          <w:rFonts w:cs="Noto Serif CJK JP"/>
        </w:rPr>
        <w:t>決めようと思う。</w:t>
      </w:r>
    </w:p>
    <w:p w14:paraId="24F9B6FE" w14:textId="77777777" w:rsidR="002978FD" w:rsidRPr="00DF5EC9" w:rsidRDefault="00000000">
      <w:pPr>
        <w:ind w:left="198"/>
      </w:pPr>
      <w:r w:rsidRPr="00DF5EC9">
        <w:rPr>
          <w:rFonts w:cs="Noto Serif CJK JP"/>
        </w:rPr>
        <w:t>3 名前を</w:t>
      </w:r>
      <w:r w:rsidRPr="00DF5EC9">
        <w:rPr>
          <w:rFonts w:cs="Noto Serif CJK JP"/>
          <w:u w:val="single"/>
        </w:rPr>
        <w:t>話しかける</w:t>
      </w:r>
      <w:r w:rsidRPr="00DF5EC9">
        <w:rPr>
          <w:rFonts w:cs="Noto Serif CJK JP"/>
        </w:rPr>
        <w:t>ので、 呼ばれた人は手を挙げてください。</w:t>
      </w:r>
    </w:p>
    <w:p w14:paraId="1AEE00B2" w14:textId="77777777" w:rsidR="002978FD" w:rsidRPr="00DF5EC9" w:rsidRDefault="00000000">
      <w:pPr>
        <w:ind w:left="198"/>
      </w:pPr>
      <w:r w:rsidRPr="00DF5EC9">
        <w:rPr>
          <w:rFonts w:cs="Noto Serif CJK JP"/>
        </w:rPr>
        <w:t>4 先輩にお土産をあげて、 お礼を</w:t>
      </w:r>
      <w:r w:rsidRPr="00DF5EC9">
        <w:rPr>
          <w:rFonts w:cs="Noto Serif CJK JP"/>
          <w:u w:val="single"/>
        </w:rPr>
        <w:t>話しかけられました</w:t>
      </w:r>
      <w:r w:rsidRPr="00DF5EC9">
        <w:rPr>
          <w:rFonts w:cs="Noto Serif CJK JP"/>
        </w:rPr>
        <w:t>。</w:t>
      </w:r>
    </w:p>
    <w:p w14:paraId="379D7F03" w14:textId="77777777" w:rsidR="002978FD" w:rsidRPr="00DF5EC9" w:rsidRDefault="00000000">
      <w:r w:rsidRPr="00DF5EC9">
        <w:rPr>
          <w:rFonts w:cs="Noto Serif CJK JP"/>
        </w:rPr>
        <w:t>33) 交流</w:t>
      </w:r>
    </w:p>
    <w:p w14:paraId="301E6178" w14:textId="77777777" w:rsidR="002978FD" w:rsidRPr="00DF5EC9" w:rsidRDefault="00000000">
      <w:pPr>
        <w:ind w:left="198"/>
      </w:pPr>
      <w:r w:rsidRPr="00DF5EC9">
        <w:rPr>
          <w:rFonts w:cs="Noto Serif CJK JP"/>
        </w:rPr>
        <w:t>1 二つの色が</w:t>
      </w:r>
      <w:r w:rsidRPr="00DF5EC9">
        <w:rPr>
          <w:rFonts w:cs="Noto Serif CJK JP"/>
          <w:u w:val="single"/>
        </w:rPr>
        <w:t>交流して</w:t>
      </w:r>
      <w:r w:rsidRPr="00DF5EC9">
        <w:rPr>
          <w:rFonts w:cs="Noto Serif CJK JP"/>
        </w:rPr>
        <w:t>、きれいなピンク色になりました。</w:t>
      </w:r>
    </w:p>
    <w:p w14:paraId="188E0818" w14:textId="77777777" w:rsidR="002978FD" w:rsidRPr="00DF5EC9" w:rsidRDefault="00000000">
      <w:pPr>
        <w:ind w:left="198"/>
      </w:pPr>
      <w:r w:rsidRPr="00DF5EC9">
        <w:rPr>
          <w:rFonts w:cs="Noto Serif CJK JP"/>
        </w:rPr>
        <w:t>2 このドレッシングは、 野菜と</w:t>
      </w:r>
      <w:r w:rsidRPr="00DF5EC9">
        <w:rPr>
          <w:rFonts w:cs="Noto Serif CJK JP"/>
          <w:u w:val="single"/>
        </w:rPr>
        <w:t>交流すると</w:t>
      </w:r>
      <w:r w:rsidRPr="00DF5EC9">
        <w:rPr>
          <w:rFonts w:cs="Noto Serif CJK JP"/>
        </w:rPr>
        <w:t>おいしいですね。</w:t>
      </w:r>
    </w:p>
    <w:p w14:paraId="1BD94FD8" w14:textId="77777777" w:rsidR="002978FD" w:rsidRPr="00DF5EC9" w:rsidRDefault="00000000">
      <w:pPr>
        <w:ind w:left="198"/>
      </w:pPr>
      <w:r w:rsidRPr="00DF5EC9">
        <w:rPr>
          <w:rFonts w:cs="Noto Serif CJK JP"/>
        </w:rPr>
        <w:t>3 息子の学校は、 海外の人たちと</w:t>
      </w:r>
      <w:r w:rsidRPr="00DF5EC9">
        <w:rPr>
          <w:rFonts w:cs="Noto Serif CJK JP"/>
          <w:u w:val="single"/>
        </w:rPr>
        <w:t>交流する</w:t>
      </w:r>
      <w:r w:rsidRPr="00DF5EC9">
        <w:rPr>
          <w:rFonts w:cs="Noto Serif CJK JP"/>
        </w:rPr>
        <w:t>機会が多いようだ。</w:t>
      </w:r>
    </w:p>
    <w:p w14:paraId="7AD8E41D" w14:textId="77777777" w:rsidR="002978FD" w:rsidRPr="00DF5EC9" w:rsidRDefault="00000000">
      <w:pPr>
        <w:ind w:left="198"/>
      </w:pPr>
      <w:r w:rsidRPr="00DF5EC9">
        <w:rPr>
          <w:rFonts w:cs="Noto Serif CJK JP"/>
        </w:rPr>
        <w:t>4 この引き出しには、兄の物と私の物が</w:t>
      </w:r>
      <w:r w:rsidRPr="00DF5EC9">
        <w:rPr>
          <w:rFonts w:cs="Noto Serif CJK JP"/>
          <w:u w:val="single"/>
        </w:rPr>
        <w:t>交流している</w:t>
      </w:r>
      <w:r w:rsidRPr="00DF5EC9">
        <w:rPr>
          <w:rFonts w:cs="Noto Serif CJK JP"/>
        </w:rPr>
        <w:t>。</w:t>
      </w:r>
    </w:p>
    <w:p w14:paraId="6DB413C9" w14:textId="77777777" w:rsidR="002978FD" w:rsidRPr="00DF5EC9" w:rsidRDefault="00000000">
      <w:r w:rsidRPr="00DF5EC9">
        <w:rPr>
          <w:rFonts w:cs="Noto Serif CJK JP"/>
        </w:rPr>
        <w:t>34) 渋滞</w:t>
      </w:r>
    </w:p>
    <w:p w14:paraId="3067EB8C" w14:textId="77777777" w:rsidR="002978FD" w:rsidRPr="00DF5EC9" w:rsidRDefault="00000000">
      <w:pPr>
        <w:ind w:left="198"/>
      </w:pPr>
      <w:r w:rsidRPr="00DF5EC9">
        <w:rPr>
          <w:rFonts w:cs="Noto Serif CJK JP"/>
        </w:rPr>
        <w:t>1 新しい家の工事が</w:t>
      </w:r>
      <w:r w:rsidRPr="00DF5EC9">
        <w:rPr>
          <w:rFonts w:cs="Noto Serif CJK JP"/>
          <w:u w:val="single"/>
        </w:rPr>
        <w:t>渋滞していて</w:t>
      </w:r>
      <w:r w:rsidRPr="00DF5EC9">
        <w:rPr>
          <w:rFonts w:cs="Noto Serif CJK JP"/>
        </w:rPr>
        <w:t>、 なかなか引っ越せない。</w:t>
      </w:r>
    </w:p>
    <w:p w14:paraId="1DC4387F" w14:textId="77777777" w:rsidR="002978FD" w:rsidRPr="00DF5EC9" w:rsidRDefault="00000000">
      <w:pPr>
        <w:ind w:left="198"/>
      </w:pPr>
      <w:r w:rsidRPr="00DF5EC9">
        <w:rPr>
          <w:rFonts w:cs="Noto Serif CJK JP"/>
        </w:rPr>
        <w:t>2 事故で道が</w:t>
      </w:r>
      <w:r w:rsidRPr="00DF5EC9">
        <w:rPr>
          <w:rFonts w:cs="Noto Serif CJK JP"/>
          <w:u w:val="single"/>
        </w:rPr>
        <w:t>渋滞していた</w:t>
      </w:r>
      <w:r w:rsidRPr="00DF5EC9">
        <w:rPr>
          <w:rFonts w:cs="Noto Serif CJK JP"/>
        </w:rPr>
        <w:t>ので、 遅刻してしまった。</w:t>
      </w:r>
    </w:p>
    <w:p w14:paraId="0BB8236D" w14:textId="77777777" w:rsidR="002978FD" w:rsidRPr="00DF5EC9" w:rsidRDefault="00000000">
      <w:pPr>
        <w:ind w:left="198"/>
      </w:pPr>
      <w:r w:rsidRPr="00DF5EC9">
        <w:rPr>
          <w:rFonts w:cs="Noto Serif CJK JP"/>
        </w:rPr>
        <w:t>3 最近仕事が忙しくて、ストレスが</w:t>
      </w:r>
      <w:r w:rsidRPr="00DF5EC9">
        <w:rPr>
          <w:rFonts w:cs="Noto Serif CJK JP"/>
          <w:u w:val="single"/>
        </w:rPr>
        <w:t>渋滞している</w:t>
      </w:r>
      <w:r w:rsidRPr="00DF5EC9">
        <w:rPr>
          <w:rFonts w:cs="Noto Serif CJK JP"/>
        </w:rPr>
        <w:t>。</w:t>
      </w:r>
    </w:p>
    <w:p w14:paraId="3233C46C" w14:textId="77777777" w:rsidR="002978FD" w:rsidRPr="00DF5EC9" w:rsidRDefault="00000000">
      <w:pPr>
        <w:ind w:left="198"/>
      </w:pPr>
      <w:r w:rsidRPr="00DF5EC9">
        <w:rPr>
          <w:rFonts w:cs="Noto Serif CJK JP"/>
        </w:rPr>
        <w:t>4 この商品はあまり売れないので、 倉庫の中で</w:t>
      </w:r>
      <w:r w:rsidRPr="00DF5EC9">
        <w:rPr>
          <w:rFonts w:cs="Noto Serif CJK JP"/>
          <w:u w:val="single"/>
        </w:rPr>
        <w:t>渋滞している</w:t>
      </w:r>
      <w:r w:rsidRPr="00DF5EC9">
        <w:rPr>
          <w:rFonts w:cs="Noto Serif CJK JP"/>
        </w:rPr>
        <w:t>。</w:t>
      </w:r>
    </w:p>
    <w:p w14:paraId="07032314" w14:textId="77777777" w:rsidR="002978FD" w:rsidRPr="00DF5EC9" w:rsidRDefault="00000000">
      <w:r w:rsidRPr="00DF5EC9">
        <w:rPr>
          <w:rFonts w:cs="Noto Serif CJK JP"/>
        </w:rPr>
        <w:t>35) にこにこ</w:t>
      </w:r>
    </w:p>
    <w:p w14:paraId="1E656074" w14:textId="77777777" w:rsidR="002978FD" w:rsidRPr="00DF5EC9" w:rsidRDefault="00000000">
      <w:pPr>
        <w:ind w:left="198"/>
      </w:pPr>
      <w:r w:rsidRPr="00DF5EC9">
        <w:rPr>
          <w:rFonts w:cs="Noto Serif CJK JP"/>
        </w:rPr>
        <w:t>1 ガソリンが少なくなって、 車が途中で止まりそうで</w:t>
      </w:r>
      <w:r w:rsidRPr="00DF5EC9">
        <w:rPr>
          <w:rFonts w:cs="Noto Serif CJK JP"/>
          <w:u w:val="single"/>
        </w:rPr>
        <w:t>にこにこした</w:t>
      </w:r>
      <w:r w:rsidRPr="00DF5EC9">
        <w:rPr>
          <w:rFonts w:cs="Noto Serif CJK JP"/>
        </w:rPr>
        <w:t>。</w:t>
      </w:r>
    </w:p>
    <w:p w14:paraId="3231FFBC" w14:textId="77777777" w:rsidR="002978FD" w:rsidRPr="00DF5EC9" w:rsidRDefault="00000000">
      <w:pPr>
        <w:ind w:left="198"/>
      </w:pPr>
      <w:r w:rsidRPr="00DF5EC9">
        <w:rPr>
          <w:rFonts w:cs="Noto Serif CJK JP"/>
        </w:rPr>
        <w:t>2 大勢の前で歌ったとき、緊張して胸が</w:t>
      </w:r>
      <w:r w:rsidRPr="00DF5EC9">
        <w:rPr>
          <w:rFonts w:cs="Noto Serif CJK JP"/>
          <w:u w:val="single"/>
        </w:rPr>
        <w:t>にこにこした</w:t>
      </w:r>
      <w:r w:rsidRPr="00DF5EC9">
        <w:rPr>
          <w:rFonts w:cs="Noto Serif CJK JP"/>
        </w:rPr>
        <w:t>。</w:t>
      </w:r>
    </w:p>
    <w:p w14:paraId="432C8E9D" w14:textId="77777777" w:rsidR="002978FD" w:rsidRPr="00DF5EC9" w:rsidRDefault="00000000">
      <w:pPr>
        <w:ind w:left="198"/>
      </w:pPr>
      <w:r w:rsidRPr="00DF5EC9">
        <w:rPr>
          <w:rFonts w:cs="Noto Serif CJK JP"/>
        </w:rPr>
        <w:t>3 昨日から具合が悪くて、 今朝も頭が少し</w:t>
      </w:r>
      <w:r w:rsidRPr="00DF5EC9">
        <w:rPr>
          <w:rFonts w:cs="Noto Serif CJK JP"/>
          <w:u w:val="single"/>
        </w:rPr>
        <w:t>にこにこしている</w:t>
      </w:r>
      <w:r w:rsidRPr="00DF5EC9">
        <w:rPr>
          <w:rFonts w:cs="Noto Serif CJK JP"/>
        </w:rPr>
        <w:t>。</w:t>
      </w:r>
    </w:p>
    <w:p w14:paraId="1F67E32C" w14:textId="77777777" w:rsidR="002978FD" w:rsidRPr="00DF5EC9" w:rsidRDefault="00000000">
      <w:pPr>
        <w:ind w:left="198"/>
      </w:pPr>
      <w:r w:rsidRPr="00DF5EC9">
        <w:rPr>
          <w:rFonts w:cs="Noto Serif CJK JP"/>
        </w:rPr>
        <w:t>4 遊んでいる私たちを見て、祖母はうれしそうに</w:t>
      </w:r>
      <w:r w:rsidRPr="00DF5EC9">
        <w:rPr>
          <w:rFonts w:cs="Noto Serif CJK JP"/>
          <w:u w:val="single"/>
        </w:rPr>
        <w:t>にこにこしていた</w:t>
      </w:r>
      <w:r w:rsidRPr="00DF5EC9">
        <w:rPr>
          <w:rFonts w:cs="Noto Serif CJK JP"/>
        </w:rPr>
        <w:t>。</w:t>
      </w:r>
    </w:p>
    <w:p w14:paraId="6F82C30F" w14:textId="77777777" w:rsidR="002978FD" w:rsidRPr="00DF5EC9" w:rsidRDefault="00000000">
      <w:r w:rsidRPr="00DF5EC9">
        <w:br w:type="page"/>
      </w:r>
    </w:p>
    <w:p w14:paraId="0681F982" w14:textId="77777777" w:rsidR="002978FD" w:rsidRPr="00DF5EC9" w:rsidRDefault="00000000">
      <w:r w:rsidRPr="00DF5EC9">
        <w:rPr>
          <w:rFonts w:cs="Noto Serif CJK JP"/>
        </w:rPr>
        <w:lastRenderedPageBreak/>
        <w:t>２０２３年７月・日本語能力試験 N3・文法・読解・（70 分）</w:t>
      </w:r>
    </w:p>
    <w:p w14:paraId="434DA8CC" w14:textId="77777777" w:rsidR="002978FD" w:rsidRPr="00DF5EC9" w:rsidRDefault="00000000">
      <w:pPr>
        <w:spacing w:before="80" w:after="60"/>
      </w:pPr>
      <w:r w:rsidRPr="00DF5EC9">
        <w:rPr>
          <w:rFonts w:cs="Noto Serif CJK JP"/>
          <w:b/>
          <w:sz w:val="22"/>
        </w:rPr>
        <w:t>文法・読解</w:t>
      </w:r>
    </w:p>
    <w:p w14:paraId="15517945" w14:textId="77777777" w:rsidR="002978FD" w:rsidRPr="00DF5EC9" w:rsidRDefault="00000000">
      <w:pPr>
        <w:spacing w:before="80" w:after="60"/>
      </w:pPr>
      <w:r w:rsidRPr="00DF5EC9">
        <w:rPr>
          <w:rFonts w:cs="Noto Serif CJK JP"/>
          <w:b/>
          <w:sz w:val="22"/>
        </w:rPr>
        <w:t>問題 1 つぎの文の（ ）に入れるのに最もよいものを、1・2・3・4 から一つえらびなさい。</w:t>
      </w:r>
    </w:p>
    <w:p w14:paraId="71A619C4" w14:textId="77777777" w:rsidR="002978FD" w:rsidRPr="00DF5EC9" w:rsidRDefault="00000000">
      <w:r w:rsidRPr="00DF5EC9">
        <w:rPr>
          <w:rFonts w:cs="Noto Serif CJK JP"/>
        </w:rPr>
        <w:t>1) 歌手の青山ケイは、海外でも人気があり、アジア( )中心にいろいろな国で</w:t>
      </w:r>
    </w:p>
    <w:p w14:paraId="0C375BE8" w14:textId="77777777" w:rsidR="002978FD" w:rsidRPr="00DF5EC9" w:rsidRDefault="00000000">
      <w:r w:rsidRPr="00DF5EC9">
        <w:rPr>
          <w:rFonts w:cs="Noto Serif CJK JP"/>
        </w:rPr>
        <w:t>コンサートを行っている。</w:t>
      </w:r>
    </w:p>
    <w:p w14:paraId="42CD95BE" w14:textId="77777777" w:rsidR="002978FD" w:rsidRPr="00DF5EC9" w:rsidRDefault="00000000">
      <w:pPr>
        <w:ind w:left="198"/>
      </w:pPr>
      <w:r w:rsidRPr="00DF5EC9">
        <w:rPr>
          <w:rFonts w:cs="Noto Serif CJK JP"/>
        </w:rPr>
        <w:t>1 が</w:t>
      </w:r>
    </w:p>
    <w:p w14:paraId="63F67848" w14:textId="77777777" w:rsidR="002978FD" w:rsidRPr="00DF5EC9" w:rsidRDefault="00000000">
      <w:pPr>
        <w:ind w:left="198"/>
      </w:pPr>
      <w:r w:rsidRPr="00DF5EC9">
        <w:rPr>
          <w:rFonts w:cs="Noto Serif CJK JP"/>
        </w:rPr>
        <w:t>2 で</w:t>
      </w:r>
    </w:p>
    <w:p w14:paraId="01714F55" w14:textId="77777777" w:rsidR="002978FD" w:rsidRPr="00DF5EC9" w:rsidRDefault="00000000">
      <w:pPr>
        <w:ind w:left="198"/>
      </w:pPr>
      <w:r w:rsidRPr="00DF5EC9">
        <w:rPr>
          <w:rFonts w:cs="Noto Serif CJK JP"/>
        </w:rPr>
        <w:t>3 の</w:t>
      </w:r>
    </w:p>
    <w:p w14:paraId="72FD15F1" w14:textId="77777777" w:rsidR="002978FD" w:rsidRPr="00DF5EC9" w:rsidRDefault="00000000">
      <w:pPr>
        <w:ind w:left="198"/>
      </w:pPr>
      <w:r w:rsidRPr="00DF5EC9">
        <w:rPr>
          <w:rFonts w:cs="Noto Serif CJK JP"/>
        </w:rPr>
        <w:t>4 を</w:t>
      </w:r>
    </w:p>
    <w:p w14:paraId="723FA2E1" w14:textId="77777777" w:rsidR="002978FD" w:rsidRPr="00DF5EC9" w:rsidRDefault="00000000">
      <w:r w:rsidRPr="00DF5EC9">
        <w:rPr>
          <w:rFonts w:cs="Noto Serif CJK JP"/>
        </w:rPr>
        <w:t>2) 南中学校で、読書の習慣について調査が行われた。調査の結果を見ると、学年が</w:t>
      </w:r>
    </w:p>
    <w:p w14:paraId="0E587F83" w14:textId="77777777" w:rsidR="002978FD" w:rsidRPr="00DF5EC9" w:rsidRDefault="00000000">
      <w:r w:rsidRPr="00DF5EC9">
        <w:rPr>
          <w:rFonts w:cs="Noto Serif CJK JP"/>
        </w:rPr>
        <w:t>上がる（ ）生徒の読書時間が減っていることがわかる。</w:t>
      </w:r>
    </w:p>
    <w:p w14:paraId="74207C1C" w14:textId="77777777" w:rsidR="002978FD" w:rsidRPr="00DF5EC9" w:rsidRDefault="00000000">
      <w:pPr>
        <w:ind w:left="198"/>
      </w:pPr>
      <w:r w:rsidRPr="00DF5EC9">
        <w:rPr>
          <w:rFonts w:cs="Noto Serif CJK JP"/>
        </w:rPr>
        <w:t>1 ことから</w:t>
      </w:r>
    </w:p>
    <w:p w14:paraId="1D462EDE" w14:textId="77777777" w:rsidR="002978FD" w:rsidRPr="00DF5EC9" w:rsidRDefault="00000000">
      <w:pPr>
        <w:ind w:left="198"/>
      </w:pPr>
      <w:r w:rsidRPr="00DF5EC9">
        <w:rPr>
          <w:rFonts w:cs="Noto Serif CJK JP"/>
        </w:rPr>
        <w:t>2 としたら</w:t>
      </w:r>
    </w:p>
    <w:p w14:paraId="2880B552" w14:textId="77777777" w:rsidR="002978FD" w:rsidRPr="00DF5EC9" w:rsidRDefault="00000000">
      <w:pPr>
        <w:ind w:left="198"/>
      </w:pPr>
      <w:r w:rsidRPr="00DF5EC9">
        <w:rPr>
          <w:rFonts w:cs="Noto Serif CJK JP"/>
        </w:rPr>
        <w:t>3 にしたがって</w:t>
      </w:r>
    </w:p>
    <w:p w14:paraId="6CB8C6E1" w14:textId="77777777" w:rsidR="002978FD" w:rsidRPr="00DF5EC9" w:rsidRDefault="00000000">
      <w:pPr>
        <w:ind w:left="198"/>
      </w:pPr>
      <w:r w:rsidRPr="00DF5EC9">
        <w:rPr>
          <w:rFonts w:cs="Noto Serif CJK JP"/>
        </w:rPr>
        <w:t>4 のに比べて</w:t>
      </w:r>
    </w:p>
    <w:p w14:paraId="07B29982" w14:textId="77777777" w:rsidR="002978FD" w:rsidRPr="00DF5EC9" w:rsidRDefault="00000000">
      <w:r w:rsidRPr="00DF5EC9">
        <w:rPr>
          <w:rFonts w:cs="Noto Serif CJK JP"/>
        </w:rPr>
        <w:t>3) 友達に誘われて、夏休みに二人で海外旅行に行くことになった。海外旅行は今まで</w:t>
      </w:r>
    </w:p>
    <w:p w14:paraId="69B7B5C3" w14:textId="77777777" w:rsidR="002978FD" w:rsidRPr="00DF5EC9" w:rsidRDefault="00000000">
      <w:r w:rsidRPr="00DF5EC9">
        <w:rPr>
          <w:rFonts w:cs="Noto Serif CJK JP"/>
        </w:rPr>
        <w:t>家族（ ）行ったことがないので、楽しみだ。</w:t>
      </w:r>
    </w:p>
    <w:p w14:paraId="47C4FA1E" w14:textId="77777777" w:rsidR="002978FD" w:rsidRPr="00DF5EC9" w:rsidRDefault="00000000">
      <w:pPr>
        <w:ind w:left="198"/>
      </w:pPr>
      <w:r w:rsidRPr="00DF5EC9">
        <w:rPr>
          <w:rFonts w:cs="Noto Serif CJK JP"/>
        </w:rPr>
        <w:t>1 だけで</w:t>
      </w:r>
    </w:p>
    <w:p w14:paraId="6ABC2989" w14:textId="77777777" w:rsidR="002978FD" w:rsidRPr="00DF5EC9" w:rsidRDefault="00000000">
      <w:pPr>
        <w:ind w:left="198"/>
      </w:pPr>
      <w:r w:rsidRPr="00DF5EC9">
        <w:rPr>
          <w:rFonts w:cs="Noto Serif CJK JP"/>
        </w:rPr>
        <w:t>2 だけが</w:t>
      </w:r>
    </w:p>
    <w:p w14:paraId="4F926867" w14:textId="77777777" w:rsidR="002978FD" w:rsidRPr="00DF5EC9" w:rsidRDefault="00000000">
      <w:pPr>
        <w:ind w:left="198"/>
      </w:pPr>
      <w:r w:rsidRPr="00DF5EC9">
        <w:rPr>
          <w:rFonts w:cs="Noto Serif CJK JP"/>
        </w:rPr>
        <w:t>3 となら</w:t>
      </w:r>
    </w:p>
    <w:p w14:paraId="3EBC0605" w14:textId="77777777" w:rsidR="002978FD" w:rsidRPr="00DF5EC9" w:rsidRDefault="00000000">
      <w:pPr>
        <w:ind w:left="198"/>
      </w:pPr>
      <w:r w:rsidRPr="00DF5EC9">
        <w:rPr>
          <w:rFonts w:cs="Noto Serif CJK JP"/>
        </w:rPr>
        <w:t>4 としか</w:t>
      </w:r>
    </w:p>
    <w:p w14:paraId="4E3FB60C" w14:textId="77777777" w:rsidR="002978FD" w:rsidRPr="00DF5EC9" w:rsidRDefault="00000000">
      <w:r w:rsidRPr="00DF5EC9">
        <w:rPr>
          <w:rFonts w:cs="Noto Serif CJK JP"/>
        </w:rPr>
        <w:t>4) （不動産屋で）</w:t>
      </w:r>
    </w:p>
    <w:p w14:paraId="7D37C817" w14:textId="77777777" w:rsidR="002978FD" w:rsidRPr="00DF5EC9" w:rsidRDefault="00000000">
      <w:r w:rsidRPr="00DF5EC9">
        <w:rPr>
          <w:rFonts w:cs="Noto Serif CJK JP"/>
        </w:rPr>
        <w:t>店員 「こちらのアパートはいかがですか。駅から歩いて 15 分なんですが、広くて</w:t>
      </w:r>
    </w:p>
    <w:p w14:paraId="60042379" w14:textId="77777777" w:rsidR="002978FD" w:rsidRPr="00DF5EC9" w:rsidRDefault="00000000">
      <w:r w:rsidRPr="00DF5EC9">
        <w:rPr>
          <w:rFonts w:cs="Noto Serif CJK JP"/>
        </w:rPr>
        <w:t>きれいですよ。」</w:t>
      </w:r>
    </w:p>
    <w:p w14:paraId="19D1C262" w14:textId="77777777" w:rsidR="002978FD" w:rsidRPr="00DF5EC9" w:rsidRDefault="00000000">
      <w:r w:rsidRPr="00DF5EC9">
        <w:rPr>
          <w:rFonts w:cs="Noto Serif CJK JP"/>
        </w:rPr>
        <w:t>客 「ああ、部屋はよさそうなんですが、ちょっと駅から遠いですね。（ ）もう少し</w:t>
      </w:r>
    </w:p>
    <w:p w14:paraId="1F1AF2E2" w14:textId="77777777" w:rsidR="002978FD" w:rsidRPr="00DF5EC9" w:rsidRDefault="00000000">
      <w:r w:rsidRPr="00DF5EC9">
        <w:rPr>
          <w:rFonts w:cs="Noto Serif CJK JP"/>
        </w:rPr>
        <w:t>近いところがいいんですが……。」</w:t>
      </w:r>
    </w:p>
    <w:p w14:paraId="67E4944D" w14:textId="77777777" w:rsidR="002978FD" w:rsidRPr="00DF5EC9" w:rsidRDefault="00000000">
      <w:pPr>
        <w:ind w:left="198"/>
      </w:pPr>
      <w:r w:rsidRPr="00DF5EC9">
        <w:rPr>
          <w:rFonts w:cs="Noto Serif CJK JP"/>
        </w:rPr>
        <w:t>1 できれば</w:t>
      </w:r>
    </w:p>
    <w:p w14:paraId="471A43C3" w14:textId="77777777" w:rsidR="002978FD" w:rsidRPr="00DF5EC9" w:rsidRDefault="00000000">
      <w:pPr>
        <w:ind w:left="198"/>
      </w:pPr>
      <w:r w:rsidRPr="00DF5EC9">
        <w:rPr>
          <w:rFonts w:cs="Noto Serif CJK JP"/>
        </w:rPr>
        <w:t>2 別に</w:t>
      </w:r>
    </w:p>
    <w:p w14:paraId="55A657FF" w14:textId="77777777" w:rsidR="002978FD" w:rsidRPr="00DF5EC9" w:rsidRDefault="00000000">
      <w:pPr>
        <w:ind w:left="198"/>
      </w:pPr>
      <w:r w:rsidRPr="00DF5EC9">
        <w:rPr>
          <w:rFonts w:cs="Noto Serif CJK JP"/>
        </w:rPr>
        <w:t>3 せっかく</w:t>
      </w:r>
    </w:p>
    <w:p w14:paraId="698AA867" w14:textId="77777777" w:rsidR="002978FD" w:rsidRPr="00DF5EC9" w:rsidRDefault="00000000">
      <w:pPr>
        <w:ind w:left="198"/>
      </w:pPr>
      <w:r w:rsidRPr="00DF5EC9">
        <w:rPr>
          <w:rFonts w:cs="Noto Serif CJK JP"/>
        </w:rPr>
        <w:t>4 確かに</w:t>
      </w:r>
    </w:p>
    <w:p w14:paraId="076B5E4C" w14:textId="77777777" w:rsidR="002978FD" w:rsidRPr="00DF5EC9" w:rsidRDefault="00000000">
      <w:r w:rsidRPr="00DF5EC9">
        <w:rPr>
          <w:rFonts w:cs="Noto Serif CJK JP"/>
        </w:rPr>
        <w:t>5) 散歩中、急に雨が（ ）だしたので、慌てて近くの喫茶店に入った。</w:t>
      </w:r>
    </w:p>
    <w:p w14:paraId="3D0D4C25" w14:textId="77777777" w:rsidR="002978FD" w:rsidRPr="00DF5EC9" w:rsidRDefault="00000000">
      <w:pPr>
        <w:ind w:left="198"/>
      </w:pPr>
      <w:r w:rsidRPr="00DF5EC9">
        <w:rPr>
          <w:rFonts w:cs="Noto Serif CJK JP"/>
        </w:rPr>
        <w:t>1 降る</w:t>
      </w:r>
    </w:p>
    <w:p w14:paraId="422F0CAB" w14:textId="77777777" w:rsidR="002978FD" w:rsidRPr="00DF5EC9" w:rsidRDefault="00000000">
      <w:pPr>
        <w:ind w:left="198"/>
      </w:pPr>
      <w:r w:rsidRPr="00DF5EC9">
        <w:rPr>
          <w:rFonts w:cs="Noto Serif CJK JP"/>
        </w:rPr>
        <w:t>2 降り</w:t>
      </w:r>
    </w:p>
    <w:p w14:paraId="2205E52C" w14:textId="77777777" w:rsidR="002978FD" w:rsidRPr="00DF5EC9" w:rsidRDefault="00000000">
      <w:pPr>
        <w:ind w:left="198"/>
      </w:pPr>
      <w:r w:rsidRPr="00DF5EC9">
        <w:rPr>
          <w:rFonts w:cs="Noto Serif CJK JP"/>
        </w:rPr>
        <w:t>3 降って</w:t>
      </w:r>
    </w:p>
    <w:p w14:paraId="573595C9" w14:textId="77777777" w:rsidR="002978FD" w:rsidRPr="00DF5EC9" w:rsidRDefault="00000000">
      <w:pPr>
        <w:ind w:left="198"/>
      </w:pPr>
      <w:r w:rsidRPr="00DF5EC9">
        <w:rPr>
          <w:rFonts w:cs="Noto Serif CJK JP"/>
        </w:rPr>
        <w:t>4 降った</w:t>
      </w:r>
    </w:p>
    <w:p w14:paraId="3DC020D4" w14:textId="77777777" w:rsidR="002978FD" w:rsidRPr="00DF5EC9" w:rsidRDefault="00000000">
      <w:r w:rsidRPr="00DF5EC9">
        <w:rPr>
          <w:rFonts w:cs="Noto Serif CJK JP"/>
        </w:rPr>
        <w:t>6) （病院の受付で）</w:t>
      </w:r>
    </w:p>
    <w:p w14:paraId="0EB83292" w14:textId="77777777" w:rsidR="002978FD" w:rsidRPr="00DF5EC9" w:rsidRDefault="00000000">
      <w:r w:rsidRPr="00DF5EC9">
        <w:rPr>
          <w:rFonts w:cs="Noto Serif CJK JP"/>
        </w:rPr>
        <w:t>受付の人「お名前が（ ）、診察室の前でお待ちください。」。</w:t>
      </w:r>
    </w:p>
    <w:p w14:paraId="4B78BE71" w14:textId="77777777" w:rsidR="002978FD" w:rsidRPr="00DF5EC9" w:rsidRDefault="00000000">
      <w:pPr>
        <w:ind w:left="198"/>
      </w:pPr>
      <w:r w:rsidRPr="00DF5EC9">
        <w:rPr>
          <w:rFonts w:cs="Noto Serif CJK JP"/>
        </w:rPr>
        <w:t>1 呼ぶと</w:t>
      </w:r>
    </w:p>
    <w:p w14:paraId="722EBFC0" w14:textId="77777777" w:rsidR="002978FD" w:rsidRPr="00DF5EC9" w:rsidRDefault="00000000">
      <w:pPr>
        <w:ind w:left="198"/>
      </w:pPr>
      <w:r w:rsidRPr="00DF5EC9">
        <w:rPr>
          <w:rFonts w:cs="Noto Serif CJK JP"/>
        </w:rPr>
        <w:t>2 呼ぶまで</w:t>
      </w:r>
    </w:p>
    <w:p w14:paraId="067F2CA1" w14:textId="77777777" w:rsidR="002978FD" w:rsidRPr="00DF5EC9" w:rsidRDefault="00000000">
      <w:pPr>
        <w:ind w:left="198"/>
      </w:pPr>
      <w:r w:rsidRPr="00DF5EC9">
        <w:rPr>
          <w:rFonts w:cs="Noto Serif CJK JP"/>
        </w:rPr>
        <w:t>3 呼ばれると</w:t>
      </w:r>
    </w:p>
    <w:p w14:paraId="57DFC3F9" w14:textId="77777777" w:rsidR="002978FD" w:rsidRPr="00DF5EC9" w:rsidRDefault="00000000">
      <w:pPr>
        <w:ind w:left="198"/>
      </w:pPr>
      <w:r w:rsidRPr="00DF5EC9">
        <w:rPr>
          <w:rFonts w:cs="Noto Serif CJK JP"/>
        </w:rPr>
        <w:t>4 呼ばれるまで</w:t>
      </w:r>
    </w:p>
    <w:p w14:paraId="3E6E1D18" w14:textId="77777777" w:rsidR="002978FD" w:rsidRPr="00DF5EC9" w:rsidRDefault="00000000">
      <w:r w:rsidRPr="00DF5EC9">
        <w:br w:type="page"/>
      </w:r>
    </w:p>
    <w:p w14:paraId="215F024E" w14:textId="77777777" w:rsidR="002978FD" w:rsidRPr="00DF5EC9" w:rsidRDefault="00000000">
      <w:r w:rsidRPr="00DF5EC9">
        <w:rPr>
          <w:rFonts w:cs="Noto Serif CJK JP"/>
        </w:rPr>
        <w:lastRenderedPageBreak/>
        <w:t>２０２３年７月・日本語能力試験 N3・文法・読解・（70 分）</w:t>
      </w:r>
    </w:p>
    <w:p w14:paraId="54E822FB" w14:textId="77777777" w:rsidR="002978FD" w:rsidRPr="00DF5EC9" w:rsidRDefault="00000000">
      <w:r w:rsidRPr="00DF5EC9">
        <w:rPr>
          <w:rFonts w:cs="Noto Serif CJK JP"/>
        </w:rPr>
        <w:t>7) 今朝は電車が遅れた（ ）、会社に遅刻してしまった。</w:t>
      </w:r>
    </w:p>
    <w:p w14:paraId="6892DD4F" w14:textId="77777777" w:rsidR="002978FD" w:rsidRPr="00DF5EC9" w:rsidRDefault="00000000">
      <w:pPr>
        <w:ind w:left="198"/>
      </w:pPr>
      <w:r w:rsidRPr="00DF5EC9">
        <w:rPr>
          <w:rFonts w:cs="Noto Serif CJK JP"/>
        </w:rPr>
        <w:t>1 間に</w:t>
      </w:r>
    </w:p>
    <w:p w14:paraId="65410FA4" w14:textId="77777777" w:rsidR="002978FD" w:rsidRPr="00DF5EC9" w:rsidRDefault="00000000">
      <w:pPr>
        <w:ind w:left="198"/>
      </w:pPr>
      <w:r w:rsidRPr="00DF5EC9">
        <w:rPr>
          <w:rFonts w:cs="Noto Serif CJK JP"/>
        </w:rPr>
        <w:t>2 点で</w:t>
      </w:r>
    </w:p>
    <w:p w14:paraId="0C01EEA8" w14:textId="77777777" w:rsidR="002978FD" w:rsidRPr="00DF5EC9" w:rsidRDefault="00000000">
      <w:pPr>
        <w:ind w:left="198"/>
      </w:pPr>
      <w:r w:rsidRPr="00DF5EC9">
        <w:rPr>
          <w:rFonts w:cs="Noto Serif CJK JP"/>
        </w:rPr>
        <w:t>3 たびに</w:t>
      </w:r>
    </w:p>
    <w:p w14:paraId="412D61F9" w14:textId="77777777" w:rsidR="002978FD" w:rsidRPr="00DF5EC9" w:rsidRDefault="00000000">
      <w:pPr>
        <w:ind w:left="198"/>
      </w:pPr>
      <w:r w:rsidRPr="00DF5EC9">
        <w:rPr>
          <w:rFonts w:cs="Noto Serif CJK JP"/>
        </w:rPr>
        <w:t>4 せいで</w:t>
      </w:r>
    </w:p>
    <w:p w14:paraId="0514571E" w14:textId="77777777" w:rsidR="002978FD" w:rsidRPr="00DF5EC9" w:rsidRDefault="00000000">
      <w:r w:rsidRPr="00DF5EC9">
        <w:rPr>
          <w:rFonts w:cs="Noto Serif CJK JP"/>
        </w:rPr>
        <w:t>8) 明日の授業までにテキストを 30 ページまで（ ）のに、まだ全然読んでいない。</w:t>
      </w:r>
    </w:p>
    <w:p w14:paraId="785EBC36" w14:textId="77777777" w:rsidR="002978FD" w:rsidRPr="00DF5EC9" w:rsidRDefault="00000000">
      <w:pPr>
        <w:ind w:left="198"/>
      </w:pPr>
      <w:r w:rsidRPr="00DF5EC9">
        <w:rPr>
          <w:rFonts w:cs="Noto Serif CJK JP"/>
        </w:rPr>
        <w:t>1 読んでおいてはいけない</w:t>
      </w:r>
    </w:p>
    <w:p w14:paraId="65676B29" w14:textId="77777777" w:rsidR="002978FD" w:rsidRPr="00DF5EC9" w:rsidRDefault="00000000">
      <w:pPr>
        <w:ind w:left="198"/>
      </w:pPr>
      <w:r w:rsidRPr="00DF5EC9">
        <w:rPr>
          <w:rFonts w:cs="Noto Serif CJK JP"/>
        </w:rPr>
        <w:t>2 読んでおかなければならない</w:t>
      </w:r>
    </w:p>
    <w:p w14:paraId="4B86F45D" w14:textId="77777777" w:rsidR="002978FD" w:rsidRPr="00DF5EC9" w:rsidRDefault="00000000">
      <w:pPr>
        <w:ind w:left="198"/>
      </w:pPr>
      <w:r w:rsidRPr="00DF5EC9">
        <w:rPr>
          <w:rFonts w:cs="Noto Serif CJK JP"/>
        </w:rPr>
        <w:t>3 読むことにしてはいけない</w:t>
      </w:r>
    </w:p>
    <w:p w14:paraId="13595FEA" w14:textId="77777777" w:rsidR="002978FD" w:rsidRPr="00DF5EC9" w:rsidRDefault="00000000">
      <w:pPr>
        <w:ind w:left="198"/>
      </w:pPr>
      <w:r w:rsidRPr="00DF5EC9">
        <w:rPr>
          <w:rFonts w:cs="Noto Serif CJK JP"/>
        </w:rPr>
        <w:t>4 読むことにしなければならない</w:t>
      </w:r>
    </w:p>
    <w:p w14:paraId="66C15C76" w14:textId="77777777" w:rsidR="002978FD" w:rsidRPr="00DF5EC9" w:rsidRDefault="00000000">
      <w:r w:rsidRPr="00DF5EC9">
        <w:rPr>
          <w:rFonts w:cs="Noto Serif CJK JP"/>
        </w:rPr>
        <w:t>９) 昨日の夜は風の音が気になって、少しも（ ）。</w:t>
      </w:r>
    </w:p>
    <w:p w14:paraId="23050D82" w14:textId="77777777" w:rsidR="002978FD" w:rsidRPr="00DF5EC9" w:rsidRDefault="00000000">
      <w:pPr>
        <w:ind w:left="198"/>
      </w:pPr>
      <w:r w:rsidRPr="00DF5EC9">
        <w:rPr>
          <w:rFonts w:cs="Noto Serif CJK JP"/>
        </w:rPr>
        <w:t>1 眠りたかった</w:t>
      </w:r>
    </w:p>
    <w:p w14:paraId="13E40A9F" w14:textId="77777777" w:rsidR="002978FD" w:rsidRPr="00DF5EC9" w:rsidRDefault="00000000">
      <w:pPr>
        <w:ind w:left="198"/>
      </w:pPr>
      <w:r w:rsidRPr="00DF5EC9">
        <w:rPr>
          <w:rFonts w:cs="Noto Serif CJK JP"/>
        </w:rPr>
        <w:t>2 眠ろうとした</w:t>
      </w:r>
    </w:p>
    <w:p w14:paraId="2E7839CC" w14:textId="77777777" w:rsidR="002978FD" w:rsidRPr="00DF5EC9" w:rsidRDefault="00000000">
      <w:pPr>
        <w:ind w:left="198"/>
      </w:pPr>
      <w:r w:rsidRPr="00DF5EC9">
        <w:rPr>
          <w:rFonts w:cs="Noto Serif CJK JP"/>
        </w:rPr>
        <w:t>3 眠れなかった</w:t>
      </w:r>
    </w:p>
    <w:p w14:paraId="554E1E40" w14:textId="77777777" w:rsidR="002978FD" w:rsidRPr="00DF5EC9" w:rsidRDefault="00000000">
      <w:pPr>
        <w:ind w:left="198"/>
      </w:pPr>
      <w:r w:rsidRPr="00DF5EC9">
        <w:rPr>
          <w:rFonts w:cs="Noto Serif CJK JP"/>
        </w:rPr>
        <w:t>4 眠らなくなった</w:t>
      </w:r>
    </w:p>
    <w:p w14:paraId="30EB609B" w14:textId="77777777" w:rsidR="002978FD" w:rsidRPr="00DF5EC9" w:rsidRDefault="00000000">
      <w:r w:rsidRPr="00DF5EC9">
        <w:rPr>
          <w:rFonts w:cs="Noto Serif CJK JP"/>
        </w:rPr>
        <w:t>10) 私の夢は、いつか自分のケーキ屋を（ ）。</w:t>
      </w:r>
    </w:p>
    <w:p w14:paraId="50E5EE9A" w14:textId="77777777" w:rsidR="002978FD" w:rsidRPr="00DF5EC9" w:rsidRDefault="00000000">
      <w:pPr>
        <w:ind w:left="198"/>
      </w:pPr>
      <w:r w:rsidRPr="00DF5EC9">
        <w:rPr>
          <w:rFonts w:cs="Noto Serif CJK JP"/>
        </w:rPr>
        <w:t>1 開くと思う</w:t>
      </w:r>
    </w:p>
    <w:p w14:paraId="1FFF710D" w14:textId="77777777" w:rsidR="002978FD" w:rsidRPr="00DF5EC9" w:rsidRDefault="00000000">
      <w:pPr>
        <w:ind w:left="198"/>
      </w:pPr>
      <w:r w:rsidRPr="00DF5EC9">
        <w:rPr>
          <w:rFonts w:cs="Noto Serif CJK JP"/>
        </w:rPr>
        <w:t>2 開きたいと思う</w:t>
      </w:r>
    </w:p>
    <w:p w14:paraId="25A0B0CD" w14:textId="77777777" w:rsidR="002978FD" w:rsidRPr="00DF5EC9" w:rsidRDefault="00000000">
      <w:pPr>
        <w:ind w:left="198"/>
      </w:pPr>
      <w:r w:rsidRPr="00DF5EC9">
        <w:rPr>
          <w:rFonts w:cs="Noto Serif CJK JP"/>
        </w:rPr>
        <w:t>3 開くことだ</w:t>
      </w:r>
    </w:p>
    <w:p w14:paraId="20AB8157" w14:textId="77777777" w:rsidR="002978FD" w:rsidRPr="00DF5EC9" w:rsidRDefault="00000000">
      <w:pPr>
        <w:ind w:left="198"/>
      </w:pPr>
      <w:r w:rsidRPr="00DF5EC9">
        <w:rPr>
          <w:rFonts w:cs="Noto Serif CJK JP"/>
        </w:rPr>
        <w:t>4 開きたいことだ</w:t>
      </w:r>
    </w:p>
    <w:p w14:paraId="6E8DAA6A" w14:textId="77777777" w:rsidR="002978FD" w:rsidRPr="00DF5EC9" w:rsidRDefault="00000000">
      <w:r w:rsidRPr="00DF5EC9">
        <w:rPr>
          <w:rFonts w:cs="Noto Serif CJK JP"/>
        </w:rPr>
        <w:t>11) 妻 「雨、全然（ ）ね。今日は出かけるのやめようか。」</w:t>
      </w:r>
    </w:p>
    <w:p w14:paraId="4BCF8D1B" w14:textId="77777777" w:rsidR="002978FD" w:rsidRPr="00DF5EC9" w:rsidRDefault="00000000">
      <w:r w:rsidRPr="00DF5EC9">
        <w:rPr>
          <w:rFonts w:cs="Noto Serif CJK JP"/>
        </w:rPr>
        <w:t>夫 「そうだね。」</w:t>
      </w:r>
    </w:p>
    <w:p w14:paraId="74653486" w14:textId="77777777" w:rsidR="002978FD" w:rsidRPr="00DF5EC9" w:rsidRDefault="00000000">
      <w:pPr>
        <w:ind w:left="198"/>
      </w:pPr>
      <w:r w:rsidRPr="00DF5EC9">
        <w:rPr>
          <w:rFonts w:cs="Noto Serif CJK JP"/>
        </w:rPr>
        <w:t>1 やまないはずがない</w:t>
      </w:r>
    </w:p>
    <w:p w14:paraId="699CF236" w14:textId="77777777" w:rsidR="002978FD" w:rsidRPr="00DF5EC9" w:rsidRDefault="00000000">
      <w:pPr>
        <w:ind w:left="198"/>
      </w:pPr>
      <w:r w:rsidRPr="00DF5EC9">
        <w:rPr>
          <w:rFonts w:cs="Noto Serif CJK JP"/>
        </w:rPr>
        <w:t>2 やみそうにない</w:t>
      </w:r>
    </w:p>
    <w:p w14:paraId="4504F36F" w14:textId="77777777" w:rsidR="002978FD" w:rsidRPr="00DF5EC9" w:rsidRDefault="00000000">
      <w:pPr>
        <w:ind w:left="198"/>
      </w:pPr>
      <w:r w:rsidRPr="00DF5EC9">
        <w:rPr>
          <w:rFonts w:cs="Noto Serif CJK JP"/>
        </w:rPr>
        <w:t>3 やむに違いない</w:t>
      </w:r>
    </w:p>
    <w:p w14:paraId="69FBBFCA" w14:textId="77777777" w:rsidR="002978FD" w:rsidRPr="00DF5EC9" w:rsidRDefault="00000000">
      <w:pPr>
        <w:ind w:left="198"/>
      </w:pPr>
      <w:r w:rsidRPr="00DF5EC9">
        <w:rPr>
          <w:rFonts w:cs="Noto Serif CJK JP"/>
        </w:rPr>
        <w:t>4 やんでもしかたない</w:t>
      </w:r>
    </w:p>
    <w:p w14:paraId="79F999BF" w14:textId="77777777" w:rsidR="002978FD" w:rsidRPr="00DF5EC9" w:rsidRDefault="00000000">
      <w:r w:rsidRPr="00DF5EC9">
        <w:rPr>
          <w:rFonts w:cs="Noto Serif CJK JP"/>
        </w:rPr>
        <w:t>12) （大学で）</w:t>
      </w:r>
    </w:p>
    <w:p w14:paraId="778C2DC4" w14:textId="77777777" w:rsidR="002978FD" w:rsidRPr="00DF5EC9" w:rsidRDefault="00000000">
      <w:r w:rsidRPr="00DF5EC9">
        <w:rPr>
          <w:rFonts w:cs="Noto Serif CJK JP"/>
        </w:rPr>
        <w:t>Ａ 「先輩に聞いたんだけど、今度、駅前に新しいカフェが（ ）よ。」</w:t>
      </w:r>
    </w:p>
    <w:p w14:paraId="57C4C24B" w14:textId="77777777" w:rsidR="002978FD" w:rsidRPr="00DF5EC9" w:rsidRDefault="00000000">
      <w:r w:rsidRPr="00DF5EC9">
        <w:rPr>
          <w:rFonts w:cs="Noto Serif CJK JP"/>
        </w:rPr>
        <w:t>Ｂ 「そうなんだ。楽しみだね。」</w:t>
      </w:r>
    </w:p>
    <w:p w14:paraId="325EAE75" w14:textId="77777777" w:rsidR="002978FD" w:rsidRPr="00DF5EC9" w:rsidRDefault="00000000">
      <w:pPr>
        <w:ind w:left="198"/>
      </w:pPr>
      <w:r w:rsidRPr="00DF5EC9">
        <w:rPr>
          <w:rFonts w:cs="Noto Serif CJK JP"/>
        </w:rPr>
        <w:t>1 できるらしい</w:t>
      </w:r>
    </w:p>
    <w:p w14:paraId="755797F7" w14:textId="77777777" w:rsidR="002978FD" w:rsidRPr="00DF5EC9" w:rsidRDefault="00000000">
      <w:pPr>
        <w:ind w:left="198"/>
      </w:pPr>
      <w:r w:rsidRPr="00DF5EC9">
        <w:rPr>
          <w:rFonts w:cs="Noto Serif CJK JP"/>
        </w:rPr>
        <w:t>2 できてほしい</w:t>
      </w:r>
    </w:p>
    <w:p w14:paraId="3C6DDA4A" w14:textId="77777777" w:rsidR="002978FD" w:rsidRPr="00DF5EC9" w:rsidRDefault="00000000">
      <w:pPr>
        <w:ind w:left="198"/>
      </w:pPr>
      <w:r w:rsidRPr="00DF5EC9">
        <w:rPr>
          <w:rFonts w:cs="Noto Serif CJK JP"/>
        </w:rPr>
        <w:t>3 できることがある</w:t>
      </w:r>
    </w:p>
    <w:p w14:paraId="5D5C1096" w14:textId="77777777" w:rsidR="002978FD" w:rsidRPr="00DF5EC9" w:rsidRDefault="00000000">
      <w:pPr>
        <w:ind w:left="198"/>
      </w:pPr>
      <w:r w:rsidRPr="00DF5EC9">
        <w:rPr>
          <w:rFonts w:cs="Noto Serif CJK JP"/>
        </w:rPr>
        <w:t>4 できたほうがいい</w:t>
      </w:r>
    </w:p>
    <w:p w14:paraId="2FF5442D" w14:textId="77777777" w:rsidR="002978FD" w:rsidRPr="00DF5EC9" w:rsidRDefault="00000000">
      <w:r w:rsidRPr="00DF5EC9">
        <w:br w:type="page"/>
      </w:r>
    </w:p>
    <w:p w14:paraId="6F454B96" w14:textId="77777777" w:rsidR="002978FD" w:rsidRPr="00DF5EC9" w:rsidRDefault="00000000">
      <w:r w:rsidRPr="00DF5EC9">
        <w:rPr>
          <w:rFonts w:cs="Noto Serif CJK JP"/>
        </w:rPr>
        <w:lastRenderedPageBreak/>
        <w:t>２０２３年７月・日本語能力試験 N3・文法・読解・（70分）</w:t>
      </w:r>
    </w:p>
    <w:p w14:paraId="5071A025" w14:textId="77777777" w:rsidR="002978FD" w:rsidRPr="00DF5EC9" w:rsidRDefault="00000000">
      <w:r w:rsidRPr="00DF5EC9">
        <w:rPr>
          <w:rFonts w:cs="Noto Serif CJK JP"/>
        </w:rPr>
        <w:t>13) （美容院で）</w:t>
      </w:r>
    </w:p>
    <w:p w14:paraId="32197F96" w14:textId="77777777" w:rsidR="002978FD" w:rsidRPr="00DF5EC9" w:rsidRDefault="00000000">
      <w:r w:rsidRPr="00DF5EC9">
        <w:rPr>
          <w:rFonts w:cs="Noto Serif CJK JP"/>
        </w:rPr>
        <w:t>店員「長さは、このぐらいでいいですか。」</w:t>
      </w:r>
    </w:p>
    <w:p w14:paraId="174076A9" w14:textId="77777777" w:rsidR="002978FD" w:rsidRPr="00DF5EC9" w:rsidRDefault="00000000">
      <w:r w:rsidRPr="00DF5EC9">
        <w:rPr>
          <w:rFonts w:cs="Noto Serif CJK JP"/>
        </w:rPr>
        <w:t>客「もう少し短く（　）。」</w:t>
      </w:r>
    </w:p>
    <w:p w14:paraId="1F14EAB8" w14:textId="77777777" w:rsidR="002978FD" w:rsidRPr="00DF5EC9" w:rsidRDefault="00000000">
      <w:r w:rsidRPr="00DF5EC9">
        <w:rPr>
          <w:rFonts w:cs="Noto Serif CJK JP"/>
        </w:rPr>
        <w:t>店員「はい、わかりました。」</w:t>
      </w:r>
    </w:p>
    <w:p w14:paraId="007D469A" w14:textId="77777777" w:rsidR="002978FD" w:rsidRPr="00DF5EC9" w:rsidRDefault="00000000">
      <w:pPr>
        <w:ind w:left="198"/>
      </w:pPr>
      <w:r w:rsidRPr="00DF5EC9">
        <w:rPr>
          <w:rFonts w:cs="Noto Serif CJK JP"/>
        </w:rPr>
        <w:t>1 してあげますか</w:t>
      </w:r>
    </w:p>
    <w:p w14:paraId="610A266F" w14:textId="77777777" w:rsidR="002978FD" w:rsidRPr="00DF5EC9" w:rsidRDefault="00000000">
      <w:pPr>
        <w:ind w:left="198"/>
      </w:pPr>
      <w:r w:rsidRPr="00DF5EC9">
        <w:rPr>
          <w:rFonts w:cs="Noto Serif CJK JP"/>
        </w:rPr>
        <w:t>2 なってあげますか</w:t>
      </w:r>
    </w:p>
    <w:p w14:paraId="5D715BC5" w14:textId="77777777" w:rsidR="002978FD" w:rsidRPr="00DF5EC9" w:rsidRDefault="00000000">
      <w:pPr>
        <w:ind w:left="198"/>
      </w:pPr>
      <w:r w:rsidRPr="00DF5EC9">
        <w:rPr>
          <w:rFonts w:cs="Noto Serif CJK JP"/>
        </w:rPr>
        <w:t>3 してもらえますか</w:t>
      </w:r>
    </w:p>
    <w:p w14:paraId="60DA8C00" w14:textId="77777777" w:rsidR="002978FD" w:rsidRPr="00DF5EC9" w:rsidRDefault="00000000">
      <w:pPr>
        <w:ind w:left="198"/>
      </w:pPr>
      <w:r w:rsidRPr="00DF5EC9">
        <w:rPr>
          <w:rFonts w:cs="Noto Serif CJK JP"/>
        </w:rPr>
        <w:t>4 なってもらえますか</w:t>
      </w:r>
    </w:p>
    <w:p w14:paraId="3B39CA5F" w14:textId="77777777" w:rsidR="002978FD" w:rsidRPr="00DF5EC9" w:rsidRDefault="00000000">
      <w:pPr>
        <w:spacing w:before="80" w:after="60"/>
      </w:pPr>
      <w:r w:rsidRPr="00DF5EC9">
        <w:rPr>
          <w:rFonts w:cs="Noto Serif CJK JP"/>
          <w:b/>
          <w:sz w:val="22"/>
        </w:rPr>
        <w:t>問題2　次の文の ★ に入る最もよいものを、1・2・3・4から一つ選びなさい。</w:t>
      </w:r>
    </w:p>
    <w:p w14:paraId="33156758" w14:textId="77777777" w:rsidR="002978FD" w:rsidRPr="00DF5EC9" w:rsidRDefault="00000000">
      <w:r w:rsidRPr="00DF5EC9">
        <w:rPr>
          <w:rFonts w:cs="Noto Serif CJK JP"/>
        </w:rPr>
        <w:t>14) パソコンや携帯電話の ＿＿ ＿＿ ★ ＿＿ 原因で、頭が痛くなることもあるそうだ。</w:t>
      </w:r>
    </w:p>
    <w:p w14:paraId="572A63B9" w14:textId="77777777" w:rsidR="002978FD" w:rsidRPr="00DF5EC9" w:rsidRDefault="00000000">
      <w:pPr>
        <w:ind w:left="198"/>
      </w:pPr>
      <w:r w:rsidRPr="00DF5EC9">
        <w:rPr>
          <w:rFonts w:cs="Noto Serif CJK JP"/>
        </w:rPr>
        <w:t>1 が</w:t>
      </w:r>
    </w:p>
    <w:p w14:paraId="1040985C" w14:textId="77777777" w:rsidR="002978FD" w:rsidRPr="00DF5EC9" w:rsidRDefault="00000000">
      <w:pPr>
        <w:ind w:left="198"/>
      </w:pPr>
      <w:r w:rsidRPr="00DF5EC9">
        <w:rPr>
          <w:rFonts w:cs="Noto Serif CJK JP"/>
        </w:rPr>
        <w:t>2 による</w:t>
      </w:r>
    </w:p>
    <w:p w14:paraId="1921C755" w14:textId="77777777" w:rsidR="002978FD" w:rsidRPr="00DF5EC9" w:rsidRDefault="00000000">
      <w:pPr>
        <w:ind w:left="198"/>
      </w:pPr>
      <w:r w:rsidRPr="00DF5EC9">
        <w:rPr>
          <w:rFonts w:cs="Noto Serif CJK JP"/>
        </w:rPr>
        <w:t>3 見すぎ</w:t>
      </w:r>
    </w:p>
    <w:p w14:paraId="3FE8CD6A" w14:textId="77777777" w:rsidR="002978FD" w:rsidRPr="00DF5EC9" w:rsidRDefault="00000000">
      <w:pPr>
        <w:ind w:left="198"/>
      </w:pPr>
      <w:r w:rsidRPr="00DF5EC9">
        <w:rPr>
          <w:rFonts w:cs="Noto Serif CJK JP"/>
        </w:rPr>
        <w:t>4 目の疲れ</w:t>
      </w:r>
    </w:p>
    <w:p w14:paraId="611D2490" w14:textId="77777777" w:rsidR="002978FD" w:rsidRPr="00DF5EC9" w:rsidRDefault="00000000">
      <w:r w:rsidRPr="00DF5EC9">
        <w:rPr>
          <w:rFonts w:cs="Noto Serif CJK JP"/>
        </w:rPr>
        <w:t>15) 私は子供のとき、ピアノを習っていたが、3年でやめてしまった。何回 ＿＿ ＿＿ ★ ＿＿ 嫌になってしまったのだ。</w:t>
      </w:r>
    </w:p>
    <w:p w14:paraId="361085F9" w14:textId="77777777" w:rsidR="002978FD" w:rsidRPr="00DF5EC9" w:rsidRDefault="00000000">
      <w:pPr>
        <w:ind w:left="198"/>
      </w:pPr>
      <w:r w:rsidRPr="00DF5EC9">
        <w:rPr>
          <w:rFonts w:cs="Noto Serif CJK JP"/>
        </w:rPr>
        <w:t>1 上手に弾けない</w:t>
      </w:r>
    </w:p>
    <w:p w14:paraId="32F07D3F" w14:textId="77777777" w:rsidR="002978FD" w:rsidRPr="00DF5EC9" w:rsidRDefault="00000000">
      <w:pPr>
        <w:ind w:left="198"/>
      </w:pPr>
      <w:r w:rsidRPr="00DF5EC9">
        <w:rPr>
          <w:rFonts w:cs="Noto Serif CJK JP"/>
        </w:rPr>
        <w:t>2 練習しても</w:t>
      </w:r>
    </w:p>
    <w:p w14:paraId="4F01A0EB" w14:textId="77777777" w:rsidR="002978FD" w:rsidRPr="00DF5EC9" w:rsidRDefault="00000000">
      <w:pPr>
        <w:ind w:left="198"/>
      </w:pPr>
      <w:r w:rsidRPr="00DF5EC9">
        <w:rPr>
          <w:rFonts w:cs="Noto Serif CJK JP"/>
        </w:rPr>
        <w:t>3 なかなか</w:t>
      </w:r>
    </w:p>
    <w:p w14:paraId="0C8738B5" w14:textId="77777777" w:rsidR="002978FD" w:rsidRPr="00DF5EC9" w:rsidRDefault="00000000">
      <w:pPr>
        <w:ind w:left="198"/>
      </w:pPr>
      <w:r w:rsidRPr="00DF5EC9">
        <w:rPr>
          <w:rFonts w:cs="Noto Serif CJK JP"/>
        </w:rPr>
        <w:t>4 曲があって</w:t>
      </w:r>
    </w:p>
    <w:p w14:paraId="3A97295B" w14:textId="77777777" w:rsidR="002978FD" w:rsidRPr="00DF5EC9" w:rsidRDefault="00000000">
      <w:r w:rsidRPr="00DF5EC9">
        <w:rPr>
          <w:rFonts w:cs="Noto Serif CJK JP"/>
        </w:rPr>
        <w:t>16) 失敗をすることは誰にでもある。大切な ＿＿ ＿＿ ★ ＿＿ 考えて、同じ失敗を繰り返さないようにすることだ。</w:t>
      </w:r>
    </w:p>
    <w:p w14:paraId="541A6B56" w14:textId="77777777" w:rsidR="002978FD" w:rsidRPr="00DF5EC9" w:rsidRDefault="00000000">
      <w:pPr>
        <w:ind w:left="198"/>
      </w:pPr>
      <w:r w:rsidRPr="00DF5EC9">
        <w:rPr>
          <w:rFonts w:cs="Noto Serif CJK JP"/>
        </w:rPr>
        <w:t>1 失敗をしてしまった</w:t>
      </w:r>
    </w:p>
    <w:p w14:paraId="1494B5EF" w14:textId="77777777" w:rsidR="002978FD" w:rsidRPr="00DF5EC9" w:rsidRDefault="00000000">
      <w:pPr>
        <w:ind w:left="198"/>
      </w:pPr>
      <w:r w:rsidRPr="00DF5EC9">
        <w:rPr>
          <w:rFonts w:cs="Noto Serif CJK JP"/>
        </w:rPr>
        <w:t>2 どうして</w:t>
      </w:r>
    </w:p>
    <w:p w14:paraId="281456AF" w14:textId="77777777" w:rsidR="002978FD" w:rsidRPr="00DF5EC9" w:rsidRDefault="00000000">
      <w:pPr>
        <w:ind w:left="198"/>
      </w:pPr>
      <w:r w:rsidRPr="00DF5EC9">
        <w:rPr>
          <w:rFonts w:cs="Noto Serif CJK JP"/>
        </w:rPr>
        <w:t>3 のか</w:t>
      </w:r>
    </w:p>
    <w:p w14:paraId="2F4E4EA4" w14:textId="77777777" w:rsidR="002978FD" w:rsidRPr="00DF5EC9" w:rsidRDefault="00000000">
      <w:pPr>
        <w:ind w:left="198"/>
      </w:pPr>
      <w:r w:rsidRPr="00DF5EC9">
        <w:rPr>
          <w:rFonts w:cs="Noto Serif CJK JP"/>
        </w:rPr>
        <w:t>4 のは</w:t>
      </w:r>
    </w:p>
    <w:p w14:paraId="6A2BC5F6" w14:textId="77777777" w:rsidR="002978FD" w:rsidRPr="00DF5EC9" w:rsidRDefault="00000000">
      <w:r w:rsidRPr="00DF5EC9">
        <w:rPr>
          <w:rFonts w:cs="Noto Serif CJK JP"/>
        </w:rPr>
        <w:t>17) （教室で）</w:t>
      </w:r>
    </w:p>
    <w:p w14:paraId="2C566D26" w14:textId="77777777" w:rsidR="002978FD" w:rsidRPr="00DF5EC9" w:rsidRDefault="00000000">
      <w:r w:rsidRPr="00DF5EC9">
        <w:rPr>
          <w:rFonts w:cs="Noto Serif CJK JP"/>
        </w:rPr>
        <w:t>南「西川さんの誕生日に、何かプレゼントをあげない？」</w:t>
      </w:r>
    </w:p>
    <w:p w14:paraId="0AA60B2C" w14:textId="77777777" w:rsidR="002978FD" w:rsidRPr="00DF5EC9" w:rsidRDefault="00000000">
      <w:r w:rsidRPr="00DF5EC9">
        <w:rPr>
          <w:rFonts w:cs="Noto Serif CJK JP"/>
        </w:rPr>
        <w:t>森「いいね。スポーツが好きだと言っていた ＿＿ ＿＿ ★ ＿＿ ？」</w:t>
      </w:r>
    </w:p>
    <w:p w14:paraId="1F074B96" w14:textId="77777777" w:rsidR="002978FD" w:rsidRPr="00DF5EC9" w:rsidRDefault="00000000">
      <w:pPr>
        <w:ind w:left="198"/>
      </w:pPr>
      <w:r w:rsidRPr="00DF5EC9">
        <w:rPr>
          <w:rFonts w:cs="Noto Serif CJK JP"/>
        </w:rPr>
        <w:t>1 いいんじゃない</w:t>
      </w:r>
    </w:p>
    <w:p w14:paraId="75EB8099" w14:textId="77777777" w:rsidR="002978FD" w:rsidRPr="00DF5EC9" w:rsidRDefault="00000000">
      <w:pPr>
        <w:ind w:left="198"/>
      </w:pPr>
      <w:r w:rsidRPr="00DF5EC9">
        <w:rPr>
          <w:rFonts w:cs="Noto Serif CJK JP"/>
        </w:rPr>
        <w:t>2 から</w:t>
      </w:r>
    </w:p>
    <w:p w14:paraId="66B155E1" w14:textId="77777777" w:rsidR="002978FD" w:rsidRPr="00DF5EC9" w:rsidRDefault="00000000">
      <w:pPr>
        <w:ind w:left="198"/>
      </w:pPr>
      <w:r w:rsidRPr="00DF5EC9">
        <w:rPr>
          <w:rFonts w:cs="Noto Serif CJK JP"/>
        </w:rPr>
        <w:t>3 とか</w:t>
      </w:r>
    </w:p>
    <w:p w14:paraId="3C3892F2" w14:textId="77777777" w:rsidR="002978FD" w:rsidRPr="00DF5EC9" w:rsidRDefault="00000000">
      <w:pPr>
        <w:ind w:left="198"/>
      </w:pPr>
      <w:r w:rsidRPr="00DF5EC9">
        <w:rPr>
          <w:rFonts w:cs="Noto Serif CJK JP"/>
        </w:rPr>
        <w:t>4 タオル</w:t>
      </w:r>
    </w:p>
    <w:p w14:paraId="616A3191" w14:textId="77777777" w:rsidR="002978FD" w:rsidRPr="00DF5EC9" w:rsidRDefault="00000000">
      <w:r w:rsidRPr="00DF5EC9">
        <w:rPr>
          <w:rFonts w:cs="Noto Serif CJK JP"/>
        </w:rPr>
        <w:t>18) （講演会で）</w:t>
      </w:r>
    </w:p>
    <w:p w14:paraId="41FC77D8" w14:textId="77777777" w:rsidR="002978FD" w:rsidRPr="00DF5EC9" w:rsidRDefault="00000000">
      <w:r w:rsidRPr="00DF5EC9">
        <w:rPr>
          <w:rFonts w:cs="Noto Serif CJK JP"/>
        </w:rPr>
        <w:t>司会者「本日は、鳥の ＿＿ ＿＿ ★ ＿＿ 見ることができる様々な鳥について、お話をしていただきます。」</w:t>
      </w:r>
    </w:p>
    <w:p w14:paraId="0D8E7017" w14:textId="77777777" w:rsidR="002978FD" w:rsidRPr="00DF5EC9" w:rsidRDefault="00000000">
      <w:pPr>
        <w:ind w:left="198"/>
      </w:pPr>
      <w:r w:rsidRPr="00DF5EC9">
        <w:rPr>
          <w:rFonts w:cs="Noto Serif CJK JP"/>
        </w:rPr>
        <w:t>1 専門家で</w:t>
      </w:r>
    </w:p>
    <w:p w14:paraId="2C6ED4EF" w14:textId="77777777" w:rsidR="002978FD" w:rsidRPr="00DF5EC9" w:rsidRDefault="00000000">
      <w:pPr>
        <w:ind w:left="198"/>
      </w:pPr>
      <w:r w:rsidRPr="00DF5EC9">
        <w:rPr>
          <w:rFonts w:cs="Noto Serif CJK JP"/>
        </w:rPr>
        <w:t>2 都会で</w:t>
      </w:r>
    </w:p>
    <w:p w14:paraId="32EB9F9B" w14:textId="77777777" w:rsidR="002978FD" w:rsidRPr="00DF5EC9" w:rsidRDefault="00000000">
      <w:pPr>
        <w:ind w:left="198"/>
      </w:pPr>
      <w:r w:rsidRPr="00DF5EC9">
        <w:rPr>
          <w:rFonts w:cs="Noto Serif CJK JP"/>
        </w:rPr>
        <w:t>3 いらっしゃる</w:t>
      </w:r>
    </w:p>
    <w:p w14:paraId="1456BB6D" w14:textId="77777777" w:rsidR="002978FD" w:rsidRPr="00DF5EC9" w:rsidRDefault="00000000">
      <w:pPr>
        <w:ind w:left="198"/>
      </w:pPr>
      <w:r w:rsidRPr="00DF5EC9">
        <w:rPr>
          <w:rFonts w:cs="Noto Serif CJK JP"/>
        </w:rPr>
        <w:t>4 花子先生に</w:t>
      </w:r>
    </w:p>
    <w:p w14:paraId="5E610E53" w14:textId="77777777" w:rsidR="002978FD" w:rsidRPr="00DF5EC9" w:rsidRDefault="00000000">
      <w:r w:rsidRPr="00DF5EC9">
        <w:br w:type="page"/>
      </w:r>
    </w:p>
    <w:p w14:paraId="4C6F7C2A" w14:textId="77777777" w:rsidR="002978FD" w:rsidRPr="00DF5EC9" w:rsidRDefault="00000000">
      <w:r w:rsidRPr="00DF5EC9">
        <w:rPr>
          <w:rFonts w:cs="Noto Serif CJK JP"/>
        </w:rPr>
        <w:lastRenderedPageBreak/>
        <w:t>２０２３年７月・日本語能力試験 N3・文法・読解・（70 分）</w:t>
      </w:r>
    </w:p>
    <w:p w14:paraId="6BFB3451" w14:textId="77777777" w:rsidR="002978FD" w:rsidRPr="00DF5EC9" w:rsidRDefault="00000000">
      <w:pPr>
        <w:spacing w:before="80" w:after="60"/>
      </w:pPr>
      <w:r w:rsidRPr="00DF5EC9">
        <w:rPr>
          <w:rFonts w:cs="Noto Serif CJK JP"/>
          <w:b/>
          <w:sz w:val="22"/>
        </w:rPr>
        <w:t>問題 3 つぎの文章を読んで、 文章全体の内容を考えて、 (19)から(22)の中に人る最もよいもの</w:t>
      </w:r>
    </w:p>
    <w:p w14:paraId="1F12F832" w14:textId="2BE61BE1" w:rsidR="002978FD" w:rsidRPr="00DF5EC9" w:rsidRDefault="00000000">
      <w:r w:rsidRPr="00DF5EC9">
        <w:rPr>
          <w:rFonts w:cs="Noto Serif CJK JP"/>
        </w:rPr>
        <w:t>を、1・2・3・4 から一つえらびなさい。</w:t>
      </w:r>
    </w:p>
    <w:p w14:paraId="35C857E1" w14:textId="411DB644" w:rsidR="002978FD" w:rsidRPr="00DF5EC9" w:rsidRDefault="00DF5EC9">
      <w:r>
        <w:rPr>
          <w:rFonts w:cs="Noto Serif CJK JP"/>
        </w:rPr>
        <mc:AlternateContent>
          <mc:Choice Requires="wps">
            <w:drawing>
              <wp:anchor distT="0" distB="0" distL="114300" distR="114300" simplePos="0" relativeHeight="251659264" behindDoc="1" locked="0" layoutInCell="1" allowOverlap="1" wp14:anchorId="3875D56E" wp14:editId="63B2197D">
                <wp:simplePos x="0" y="0"/>
                <wp:positionH relativeFrom="column">
                  <wp:posOffset>-50165</wp:posOffset>
                </wp:positionH>
                <wp:positionV relativeFrom="paragraph">
                  <wp:posOffset>182880</wp:posOffset>
                </wp:positionV>
                <wp:extent cx="6619875" cy="3076575"/>
                <wp:effectExtent l="0" t="0" r="28575" b="28575"/>
                <wp:wrapNone/>
                <wp:docPr id="2034632800" name="Rectangle 1"/>
                <wp:cNvGraphicFramePr/>
                <a:graphic xmlns:a="http://schemas.openxmlformats.org/drawingml/2006/main">
                  <a:graphicData uri="http://schemas.microsoft.com/office/word/2010/wordprocessingShape">
                    <wps:wsp>
                      <wps:cNvSpPr/>
                      <wps:spPr>
                        <a:xfrm>
                          <a:off x="0" y="0"/>
                          <a:ext cx="6619875" cy="30765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87F009" id="Rectangle 1" o:spid="_x0000_s1026" style="position:absolute;margin-left:-3.95pt;margin-top:14.4pt;width:521.25pt;height:242.2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" fillcolor="white [3201]" strokecolor="black [3200]" strokeweight="2pt"/>
            </w:pict>
          </mc:Fallback>
        </mc:AlternateContent>
      </w:r>
      <w:r w:rsidR="00000000" w:rsidRPr="00DF5EC9">
        <w:rPr>
          <w:rFonts w:cs="Noto Serif CJK JP"/>
        </w:rPr>
        <w:t>以下は、留学生の作文である。</w:t>
      </w:r>
    </w:p>
    <w:p w14:paraId="61E011AD" w14:textId="77777777" w:rsidR="002978FD" w:rsidRPr="00DF5EC9" w:rsidRDefault="00000000" w:rsidP="00DF5EC9">
      <w:pPr>
        <w:jc w:val="center"/>
      </w:pPr>
      <w:r w:rsidRPr="00DF5EC9">
        <w:rPr>
          <w:rFonts w:cs="Noto Serif CJK JP"/>
        </w:rPr>
        <w:t>仲間からのメッセージ</w:t>
      </w:r>
    </w:p>
    <w:p w14:paraId="6C1309DD" w14:textId="77777777" w:rsidR="002978FD" w:rsidRPr="00DF5EC9" w:rsidRDefault="00000000" w:rsidP="00DF5EC9">
      <w:pPr>
        <w:jc w:val="right"/>
      </w:pPr>
      <w:r w:rsidRPr="00DF5EC9">
        <w:rPr>
          <w:rFonts w:cs="Noto Serif CJK JP"/>
        </w:rPr>
        <w:t>ブイ フゥ テユエン</w:t>
      </w:r>
    </w:p>
    <w:p w14:paraId="316E5255" w14:textId="77777777" w:rsidR="002978FD" w:rsidRPr="00DF5EC9" w:rsidRDefault="00000000" w:rsidP="00DF5EC9">
      <w:pPr>
        <w:ind w:firstLine="284"/>
      </w:pPr>
      <w:r w:rsidRPr="00DF5EC9">
        <w:rPr>
          <w:rFonts w:cs="Noto Serif CJK JP"/>
        </w:rPr>
        <w:t>日本に来てから 2 年間、私は大学の近くのレストランでアルバイトをしていました。店</w:t>
      </w:r>
    </w:p>
    <w:p w14:paraId="705941D8" w14:textId="77777777" w:rsidR="002978FD" w:rsidRPr="00DF5EC9" w:rsidRDefault="00000000" w:rsidP="00DF5EC9">
      <w:r w:rsidRPr="00DF5EC9">
        <w:rPr>
          <w:rFonts w:cs="Noto Serif CJK JP"/>
        </w:rPr>
        <w:t>の人はみんな親切で、仕事で使う日本語がわからなくて私が困っていると、いつも優しく</w:t>
      </w:r>
    </w:p>
    <w:p w14:paraId="2B3FF9CD" w14:textId="77777777" w:rsidR="002978FD" w:rsidRPr="00DF5EC9" w:rsidRDefault="00000000" w:rsidP="00DF5EC9">
      <w:r w:rsidRPr="00DF5EC9">
        <w:rPr>
          <w:rFonts w:cs="Noto Serif CJK JP"/>
        </w:rPr>
        <w:t>教えてくれました。大変なときもありましたが、みんなが助けてくれたので、続けることが</w:t>
      </w:r>
    </w:p>
    <w:p w14:paraId="505EEA8A" w14:textId="77777777" w:rsidR="002978FD" w:rsidRPr="00DF5EC9" w:rsidRDefault="00000000" w:rsidP="00DF5EC9">
      <w:r w:rsidRPr="00DF5EC9">
        <w:rPr>
          <w:rFonts w:cs="Noto Serif CJK JP"/>
        </w:rPr>
        <w:t>できました。</w:t>
      </w:r>
    </w:p>
    <w:p w14:paraId="64588B65" w14:textId="7EA85B95" w:rsidR="002978FD" w:rsidRPr="00DF5EC9" w:rsidRDefault="00DF5EC9" w:rsidP="00DF5EC9">
      <w:pPr>
        <w:ind w:firstLine="284"/>
      </w:pPr>
      <w:r>
        <w:rPr>
          <w:rFonts w:cs="Noto Serif CJK JP"/>
        </w:rPr>
        <w:t>[</w:t>
      </w:r>
      <w:r w:rsidR="00000000" w:rsidRPr="00DF5EC9">
        <w:rPr>
          <w:rFonts w:cs="Noto Serif CJK JP"/>
        </w:rPr>
        <w:t>19</w:t>
      </w:r>
      <w:r>
        <w:rPr>
          <w:rFonts w:cs="Noto Serif CJK JP"/>
        </w:rPr>
        <w:t>]</w:t>
      </w:r>
      <w:r w:rsidR="00000000" w:rsidRPr="00DF5EC9">
        <w:rPr>
          <w:rFonts w:cs="Noto Serif CJK JP"/>
        </w:rPr>
        <w:t xml:space="preserve"> 今学期から勉強が忙しくなって、先月アルバイトを辞めました。アルバイトの最終</w:t>
      </w:r>
    </w:p>
    <w:p w14:paraId="33E884AC" w14:textId="77777777" w:rsidR="002978FD" w:rsidRPr="00DF5EC9" w:rsidRDefault="00000000" w:rsidP="00DF5EC9">
      <w:r w:rsidRPr="00DF5EC9">
        <w:rPr>
          <w:rFonts w:cs="Noto Serif CJK JP"/>
        </w:rPr>
        <w:t>日に、店長から大きなカードをもらいました。店長は、店の仲間全員がメッセージを書い</w:t>
      </w:r>
    </w:p>
    <w:p w14:paraId="7A36924C" w14:textId="54EED777" w:rsidR="002978FD" w:rsidRPr="00DF5EC9" w:rsidRDefault="00000000" w:rsidP="00DF5EC9">
      <w:r w:rsidRPr="00DF5EC9">
        <w:rPr>
          <w:rFonts w:cs="Noto Serif CJK JP"/>
        </w:rPr>
        <w:t xml:space="preserve">たと教えてくれました。カードに </w:t>
      </w:r>
      <w:r w:rsidR="00DF5EC9">
        <w:rPr>
          <w:rFonts w:cs="Noto Serif CJK JP"/>
        </w:rPr>
        <w:t>[</w:t>
      </w:r>
      <w:r w:rsidRPr="00DF5EC9">
        <w:rPr>
          <w:rFonts w:cs="Noto Serif CJK JP"/>
        </w:rPr>
        <w:t>20</w:t>
      </w:r>
      <w:r w:rsidR="00DF5EC9">
        <w:rPr>
          <w:rFonts w:cs="Noto Serif CJK JP"/>
        </w:rPr>
        <w:t>]</w:t>
      </w:r>
      <w:r w:rsidRPr="00DF5EC9">
        <w:rPr>
          <w:rFonts w:cs="Noto Serif CJK JP"/>
        </w:rPr>
        <w:t xml:space="preserve"> のは、たくさんの感謝の言葉や応援の言葉でした。</w:t>
      </w:r>
    </w:p>
    <w:p w14:paraId="7E8C9DBA" w14:textId="77777777" w:rsidR="00DF5EC9" w:rsidRDefault="00000000" w:rsidP="00DF5EC9">
      <w:r w:rsidRPr="00DF5EC9">
        <w:rPr>
          <w:rFonts w:cs="Noto Serif CJK JP"/>
        </w:rPr>
        <w:t>私はうれしくて、カードのメッセージを読みながら泣いてしまいました。</w:t>
      </w:r>
    </w:p>
    <w:p w14:paraId="5548202F" w14:textId="77777777" w:rsidR="00DF5EC9" w:rsidRDefault="00000000" w:rsidP="00DF5EC9">
      <w:pPr>
        <w:ind w:firstLine="284"/>
      </w:pPr>
      <w:r w:rsidRPr="00DF5EC9">
        <w:rPr>
          <w:rFonts w:cs="Noto Serif CJK JP"/>
        </w:rPr>
        <w:t xml:space="preserve">もらったカードは部屋に飾って、 </w:t>
      </w:r>
      <w:r w:rsidR="00DF5EC9">
        <w:rPr>
          <w:rFonts w:cs="Noto Serif CJK JP"/>
        </w:rPr>
        <w:t>[</w:t>
      </w:r>
      <w:r w:rsidRPr="00DF5EC9">
        <w:rPr>
          <w:rFonts w:cs="Noto Serif CJK JP"/>
        </w:rPr>
        <w:t>2</w:t>
      </w:r>
      <w:r w:rsidR="00DF5EC9">
        <w:rPr>
          <w:rFonts w:cs="Noto Serif CJK JP"/>
        </w:rPr>
        <w:t>1</w:t>
      </w:r>
      <w:r w:rsidR="00DF5EC9">
        <w:rPr>
          <w:rFonts w:cs="Noto Serif CJK JP"/>
        </w:rPr>
        <w:t>]</w:t>
      </w:r>
      <w:r w:rsidRPr="00DF5EC9">
        <w:rPr>
          <w:rFonts w:cs="Noto Serif CJK JP"/>
        </w:rPr>
        <w:t xml:space="preserve"> に行く前に必ず見ています。頑張って働いた 2</w:t>
      </w:r>
    </w:p>
    <w:p w14:paraId="287E639E" w14:textId="2140FD74" w:rsidR="002978FD" w:rsidRPr="00DF5EC9" w:rsidRDefault="00000000" w:rsidP="00DF5EC9">
      <w:r w:rsidRPr="00DF5EC9">
        <w:rPr>
          <w:rFonts w:cs="Noto Serif CJK JP"/>
        </w:rPr>
        <w:t>年間が目に見えるものになった感じがして、カードを見ると、元気が出ます。どんなに勉</w:t>
      </w:r>
    </w:p>
    <w:p w14:paraId="13C07E64" w14:textId="343834AC" w:rsidR="002978FD" w:rsidRPr="00DF5EC9" w:rsidRDefault="00000000" w:rsidP="00DF5EC9">
      <w:r w:rsidRPr="00DF5EC9">
        <w:rPr>
          <w:rFonts w:cs="Noto Serif CJK JP"/>
        </w:rPr>
        <w:t xml:space="preserve">強が大変になっても、 </w:t>
      </w:r>
      <w:r w:rsidR="00DF5EC9">
        <w:rPr>
          <w:rFonts w:cs="Noto Serif CJK JP"/>
        </w:rPr>
        <w:t>[</w:t>
      </w:r>
      <w:r w:rsidRPr="00DF5EC9">
        <w:rPr>
          <w:rFonts w:cs="Noto Serif CJK JP"/>
        </w:rPr>
        <w:t>2</w:t>
      </w:r>
      <w:r w:rsidR="00DF5EC9">
        <w:rPr>
          <w:rFonts w:cs="Noto Serif CJK JP"/>
        </w:rPr>
        <w:t>2]</w:t>
      </w:r>
      <w:r w:rsidRPr="00DF5EC9">
        <w:rPr>
          <w:rFonts w:cs="Noto Serif CJK JP"/>
        </w:rPr>
        <w:t>。</w:t>
      </w:r>
    </w:p>
    <w:p w14:paraId="5ABD7B92" w14:textId="77777777" w:rsidR="002978FD" w:rsidRPr="00DF5EC9" w:rsidRDefault="00000000">
      <w:r w:rsidRPr="00DF5EC9">
        <w:br w:type="page"/>
      </w:r>
    </w:p>
    <w:p w14:paraId="323A878D" w14:textId="77777777" w:rsidR="002978FD" w:rsidRPr="00DF5EC9" w:rsidRDefault="00000000">
      <w:r w:rsidRPr="00DF5EC9">
        <w:rPr>
          <w:rFonts w:cs="Noto Serif CJK JP"/>
        </w:rPr>
        <w:lastRenderedPageBreak/>
        <w:t>２０２３年７月・日本語能力試験 N3・文法・読解・（70 分）</w:t>
      </w:r>
    </w:p>
    <w:p w14:paraId="0A6EFB33" w14:textId="77777777" w:rsidR="002978FD" w:rsidRPr="00DF5EC9" w:rsidRDefault="00000000">
      <w:r w:rsidRPr="00DF5EC9">
        <w:rPr>
          <w:rFonts w:cs="Noto Serif CJK JP"/>
        </w:rPr>
        <w:t>19)</w:t>
      </w:r>
    </w:p>
    <w:p w14:paraId="5EA7983C" w14:textId="77777777" w:rsidR="002978FD" w:rsidRPr="00DF5EC9" w:rsidRDefault="00000000">
      <w:pPr>
        <w:ind w:left="198"/>
      </w:pPr>
      <w:r w:rsidRPr="00DF5EC9">
        <w:rPr>
          <w:rFonts w:cs="Noto Serif CJK JP"/>
        </w:rPr>
        <w:t>1 でも</w:t>
      </w:r>
    </w:p>
    <w:p w14:paraId="5E88254A" w14:textId="77777777" w:rsidR="002978FD" w:rsidRPr="00DF5EC9" w:rsidRDefault="00000000">
      <w:pPr>
        <w:ind w:left="198"/>
      </w:pPr>
      <w:r w:rsidRPr="00DF5EC9">
        <w:rPr>
          <w:rFonts w:cs="Noto Serif CJK JP"/>
        </w:rPr>
        <w:t>2 だから</w:t>
      </w:r>
    </w:p>
    <w:p w14:paraId="280B6C83" w14:textId="77777777" w:rsidR="002978FD" w:rsidRPr="00DF5EC9" w:rsidRDefault="00000000">
      <w:pPr>
        <w:ind w:left="198"/>
      </w:pPr>
      <w:r w:rsidRPr="00DF5EC9">
        <w:rPr>
          <w:rFonts w:cs="Noto Serif CJK JP"/>
        </w:rPr>
        <w:t>3 すると</w:t>
      </w:r>
    </w:p>
    <w:p w14:paraId="594EB541" w14:textId="77777777" w:rsidR="002978FD" w:rsidRPr="00DF5EC9" w:rsidRDefault="00000000">
      <w:pPr>
        <w:ind w:left="198"/>
      </w:pPr>
      <w:r w:rsidRPr="00DF5EC9">
        <w:rPr>
          <w:rFonts w:cs="Noto Serif CJK JP"/>
        </w:rPr>
        <w:t>4 そのうえ</w:t>
      </w:r>
    </w:p>
    <w:p w14:paraId="3B8C6C62" w14:textId="77777777" w:rsidR="002978FD" w:rsidRPr="00DF5EC9" w:rsidRDefault="00000000">
      <w:r w:rsidRPr="00DF5EC9">
        <w:rPr>
          <w:rFonts w:cs="Noto Serif CJK JP"/>
        </w:rPr>
        <w:t>20)</w:t>
      </w:r>
    </w:p>
    <w:p w14:paraId="1526C96A" w14:textId="77777777" w:rsidR="002978FD" w:rsidRPr="00DF5EC9" w:rsidRDefault="00000000">
      <w:pPr>
        <w:ind w:left="198"/>
      </w:pPr>
      <w:r w:rsidRPr="00DF5EC9">
        <w:rPr>
          <w:rFonts w:cs="Noto Serif CJK JP"/>
        </w:rPr>
        <w:t>1 書いておいた</w:t>
      </w:r>
    </w:p>
    <w:p w14:paraId="0C09AADF" w14:textId="77777777" w:rsidR="002978FD" w:rsidRPr="00DF5EC9" w:rsidRDefault="00000000">
      <w:pPr>
        <w:ind w:left="198"/>
      </w:pPr>
      <w:r w:rsidRPr="00DF5EC9">
        <w:rPr>
          <w:rFonts w:cs="Noto Serif CJK JP"/>
        </w:rPr>
        <w:t>2 書きたかった</w:t>
      </w:r>
    </w:p>
    <w:p w14:paraId="69ECEBCD" w14:textId="77777777" w:rsidR="002978FD" w:rsidRPr="00DF5EC9" w:rsidRDefault="00000000">
      <w:pPr>
        <w:ind w:left="198"/>
      </w:pPr>
      <w:r w:rsidRPr="00DF5EC9">
        <w:rPr>
          <w:rFonts w:cs="Noto Serif CJK JP"/>
        </w:rPr>
        <w:t>3 書かれていた</w:t>
      </w:r>
    </w:p>
    <w:p w14:paraId="411EF98E" w14:textId="77777777" w:rsidR="002978FD" w:rsidRPr="00DF5EC9" w:rsidRDefault="00000000">
      <w:pPr>
        <w:ind w:left="198"/>
      </w:pPr>
      <w:r w:rsidRPr="00DF5EC9">
        <w:rPr>
          <w:rFonts w:cs="Noto Serif CJK JP"/>
        </w:rPr>
        <w:t>4 書いてほしかった</w:t>
      </w:r>
    </w:p>
    <w:p w14:paraId="5C588D82" w14:textId="77777777" w:rsidR="002978FD" w:rsidRPr="00DF5EC9" w:rsidRDefault="00000000">
      <w:r w:rsidRPr="00DF5EC9">
        <w:rPr>
          <w:rFonts w:cs="Noto Serif CJK JP"/>
        </w:rPr>
        <w:t>21)</w:t>
      </w:r>
    </w:p>
    <w:p w14:paraId="4C3994A9" w14:textId="77777777" w:rsidR="002978FD" w:rsidRPr="00DF5EC9" w:rsidRDefault="00000000">
      <w:pPr>
        <w:ind w:left="198"/>
      </w:pPr>
      <w:r w:rsidRPr="00DF5EC9">
        <w:rPr>
          <w:rFonts w:cs="Noto Serif CJK JP"/>
        </w:rPr>
        <w:t>1 そこ</w:t>
      </w:r>
    </w:p>
    <w:p w14:paraId="5808E877" w14:textId="77777777" w:rsidR="002978FD" w:rsidRPr="00DF5EC9" w:rsidRDefault="00000000">
      <w:pPr>
        <w:ind w:left="198"/>
      </w:pPr>
      <w:r w:rsidRPr="00DF5EC9">
        <w:rPr>
          <w:rFonts w:cs="Noto Serif CJK JP"/>
        </w:rPr>
        <w:t>2 大学</w:t>
      </w:r>
    </w:p>
    <w:p w14:paraId="68CB0B99" w14:textId="77777777" w:rsidR="002978FD" w:rsidRPr="00DF5EC9" w:rsidRDefault="00000000">
      <w:pPr>
        <w:ind w:left="198"/>
      </w:pPr>
      <w:r w:rsidRPr="00DF5EC9">
        <w:rPr>
          <w:rFonts w:cs="Noto Serif CJK JP"/>
        </w:rPr>
        <w:t>3 その大学</w:t>
      </w:r>
    </w:p>
    <w:p w14:paraId="5088DBC6" w14:textId="77777777" w:rsidR="002978FD" w:rsidRPr="00DF5EC9" w:rsidRDefault="00000000">
      <w:pPr>
        <w:ind w:left="198"/>
      </w:pPr>
      <w:r w:rsidRPr="00DF5EC9">
        <w:rPr>
          <w:rFonts w:cs="Noto Serif CJK JP"/>
        </w:rPr>
        <w:t>4 そういうところ</w:t>
      </w:r>
    </w:p>
    <w:p w14:paraId="2D642A0D" w14:textId="77777777" w:rsidR="002978FD" w:rsidRPr="00DF5EC9" w:rsidRDefault="00000000">
      <w:r w:rsidRPr="00DF5EC9">
        <w:rPr>
          <w:rFonts w:cs="Noto Serif CJK JP"/>
        </w:rPr>
        <w:t>22)</w:t>
      </w:r>
    </w:p>
    <w:p w14:paraId="76ADF682" w14:textId="77777777" w:rsidR="002978FD" w:rsidRPr="00DF5EC9" w:rsidRDefault="00000000">
      <w:pPr>
        <w:ind w:left="198"/>
      </w:pPr>
      <w:r w:rsidRPr="00DF5EC9">
        <w:rPr>
          <w:rFonts w:cs="Noto Serif CJK JP"/>
        </w:rPr>
        <w:t>1 頑張っているのです</w:t>
      </w:r>
    </w:p>
    <w:p w14:paraId="0AD6C580" w14:textId="77777777" w:rsidR="002978FD" w:rsidRPr="00DF5EC9" w:rsidRDefault="00000000">
      <w:pPr>
        <w:ind w:left="198"/>
      </w:pPr>
      <w:r w:rsidRPr="00DF5EC9">
        <w:rPr>
          <w:rFonts w:cs="Noto Serif CJK JP"/>
        </w:rPr>
        <w:t>2 頑張ることができるからです</w:t>
      </w:r>
    </w:p>
    <w:p w14:paraId="6C63851B" w14:textId="77777777" w:rsidR="002978FD" w:rsidRPr="00DF5EC9" w:rsidRDefault="00000000">
      <w:pPr>
        <w:ind w:left="198"/>
      </w:pPr>
      <w:r w:rsidRPr="00DF5EC9">
        <w:rPr>
          <w:rFonts w:cs="Noto Serif CJK JP"/>
        </w:rPr>
        <w:t>3 頑張っているみたいです</w:t>
      </w:r>
    </w:p>
    <w:p w14:paraId="40F65332" w14:textId="77777777" w:rsidR="002978FD" w:rsidRPr="00DF5EC9" w:rsidRDefault="00000000">
      <w:pPr>
        <w:ind w:left="198"/>
      </w:pPr>
      <w:r w:rsidRPr="00DF5EC9">
        <w:rPr>
          <w:rFonts w:cs="Noto Serif CJK JP"/>
        </w:rPr>
        <w:t>4 頑張ることができそうです</w:t>
      </w:r>
    </w:p>
    <w:p w14:paraId="44E27EB4" w14:textId="77777777" w:rsidR="002978FD" w:rsidRPr="00DF5EC9" w:rsidRDefault="00000000">
      <w:r w:rsidRPr="00DF5EC9">
        <w:br w:type="page"/>
      </w:r>
    </w:p>
    <w:p w14:paraId="40239B8E" w14:textId="77777777" w:rsidR="002978FD" w:rsidRPr="00DF5EC9" w:rsidRDefault="00000000">
      <w:r w:rsidRPr="00DF5EC9">
        <w:rPr>
          <w:rFonts w:cs="Noto Serif CJK JP"/>
        </w:rPr>
        <w:lastRenderedPageBreak/>
        <w:t>２０２３年７月・日本語能力試験 N3・文法・読解・（70 分）</w:t>
      </w:r>
    </w:p>
    <w:p w14:paraId="6A65394D" w14:textId="047F9440" w:rsidR="002978FD" w:rsidRPr="00DF5EC9" w:rsidRDefault="00000000" w:rsidP="00DF5EC9">
      <w:pPr>
        <w:spacing w:before="80" w:after="60"/>
      </w:pPr>
      <w:r w:rsidRPr="00DF5EC9">
        <w:rPr>
          <w:rFonts w:cs="Noto Serif CJK JP"/>
          <w:b/>
          <w:sz w:val="22"/>
        </w:rPr>
        <w:t>問題４ つぎの（１）から（４）の文章</w:t>
      </w:r>
      <w:r w:rsidR="00DF5EC9">
        <w:rPr>
          <w:rFonts w:cs="Noto Serif CJK JP"/>
          <w:b/>
          <w:sz w:val="22"/>
        </w:rPr>
        <w:t xml:space="preserve"> </w:t>
      </w:r>
      <w:r w:rsidRPr="00DF5EC9">
        <w:rPr>
          <w:rFonts w:cs="Noto Serif CJK JP"/>
          <w:b/>
          <w:bCs/>
        </w:rPr>
        <w:t>ぶんしょうを読んで、 質問に答えなさい。 答えは、 １・２・３・４から最もよいものを一つえらびなさい。</w:t>
      </w:r>
    </w:p>
    <w:p w14:paraId="48543EBA" w14:textId="77777777" w:rsidR="002978FD" w:rsidRPr="00DF5EC9" w:rsidRDefault="00000000">
      <w:r w:rsidRPr="00DF5EC9">
        <w:rPr>
          <w:rFonts w:cs="Noto Serif CJK JP"/>
        </w:rPr>
        <w:t>（１）</w:t>
      </w:r>
    </w:p>
    <w:p w14:paraId="62F733CB" w14:textId="656E583F" w:rsidR="002978FD" w:rsidRPr="00DF5EC9" w:rsidRDefault="00DF5EC9">
      <w:r>
        <w:rPr>
          <w:rFonts w:cs="Noto Serif CJK JP"/>
        </w:rPr>
        <mc:AlternateContent>
          <mc:Choice Requires="wps">
            <w:drawing>
              <wp:anchor distT="0" distB="0" distL="114300" distR="114300" simplePos="0" relativeHeight="251660288" behindDoc="1" locked="0" layoutInCell="1" allowOverlap="1" wp14:anchorId="553C6378" wp14:editId="16D2B56B">
                <wp:simplePos x="0" y="0"/>
                <wp:positionH relativeFrom="column">
                  <wp:posOffset>-173990</wp:posOffset>
                </wp:positionH>
                <wp:positionV relativeFrom="paragraph">
                  <wp:posOffset>192405</wp:posOffset>
                </wp:positionV>
                <wp:extent cx="6981825" cy="2133600"/>
                <wp:effectExtent l="0" t="0" r="28575" b="19050"/>
                <wp:wrapNone/>
                <wp:docPr id="2113535295" name="Rectangle 3"/>
                <wp:cNvGraphicFramePr/>
                <a:graphic xmlns:a="http://schemas.openxmlformats.org/drawingml/2006/main">
                  <a:graphicData uri="http://schemas.microsoft.com/office/word/2010/wordprocessingShape">
                    <wps:wsp>
                      <wps:cNvSpPr/>
                      <wps:spPr>
                        <a:xfrm>
                          <a:off x="0" y="0"/>
                          <a:ext cx="6981825" cy="21336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14730F" id="Rectangle 3" o:spid="_x0000_s1026" style="position:absolute;margin-left:-13.7pt;margin-top:15.15pt;width:549.75pt;height:168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" fillcolor="white [3201]" strokecolor="black [3200]" strokeweight="2pt"/>
            </w:pict>
          </mc:Fallback>
        </mc:AlternateContent>
      </w:r>
      <w:r w:rsidR="00000000" w:rsidRPr="00DF5EC9">
        <w:rPr>
          <w:rFonts w:cs="Noto Serif CJK JP"/>
        </w:rPr>
        <w:t>これは、あるホテルにチェックインした人が、フロントでもらったちらしである。</w:t>
      </w:r>
    </w:p>
    <w:p w14:paraId="57CC1516" w14:textId="77777777" w:rsidR="002978FD" w:rsidRPr="00DF5EC9" w:rsidRDefault="00000000" w:rsidP="00DF5EC9">
      <w:pPr>
        <w:jc w:val="center"/>
      </w:pPr>
      <w:r w:rsidRPr="00DF5EC9">
        <w:rPr>
          <w:rFonts w:cs="Noto Serif CJK JP"/>
        </w:rPr>
        <w:t>8 月 11 日・12 日にホテル岩中にお泊まりのお客様</w:t>
      </w:r>
    </w:p>
    <w:p w14:paraId="4B51DA89" w14:textId="77777777" w:rsidR="002978FD" w:rsidRPr="00DF5EC9" w:rsidRDefault="00000000" w:rsidP="00DF5EC9">
      <w:pPr>
        <w:jc w:val="center"/>
        <w:rPr>
          <w:b/>
          <w:bCs/>
        </w:rPr>
      </w:pPr>
      <w:r w:rsidRPr="00DF5EC9">
        <w:rPr>
          <w:rFonts w:cs="Noto Serif CJK JP"/>
          <w:b/>
          <w:bCs/>
        </w:rPr>
        <w:t>「岩中村夏祭り」のご案内</w:t>
      </w:r>
    </w:p>
    <w:p w14:paraId="1E39A90A" w14:textId="77777777" w:rsidR="002978FD" w:rsidRPr="00DF5EC9" w:rsidRDefault="00000000" w:rsidP="00DF5EC9">
      <w:pPr>
        <w:ind w:firstLine="284"/>
      </w:pPr>
      <w:r w:rsidRPr="00DF5EC9">
        <w:rPr>
          <w:rFonts w:cs="Noto Serif CJK JP"/>
        </w:rPr>
        <w:t>8 月 11 日(土)・12 日(日)に、岩中公園で夏祭りが行われます。</w:t>
      </w:r>
    </w:p>
    <w:p w14:paraId="2516B45C" w14:textId="77777777" w:rsidR="002978FD" w:rsidRPr="00DF5EC9" w:rsidRDefault="00000000" w:rsidP="00DF5EC9">
      <w:pPr>
        <w:ind w:firstLine="284"/>
      </w:pPr>
      <w:r w:rsidRPr="00DF5EC9">
        <w:rPr>
          <w:rFonts w:cs="Noto Serif CJK JP"/>
        </w:rPr>
        <w:t>会場とホテルの間は、ホテルのバスのご利用が可能です (約 5 分)。</w:t>
      </w:r>
    </w:p>
    <w:p w14:paraId="7311EB16" w14:textId="77777777" w:rsidR="002978FD" w:rsidRPr="00DF5EC9" w:rsidRDefault="00000000" w:rsidP="00DF5EC9">
      <w:pPr>
        <w:ind w:firstLine="284"/>
      </w:pPr>
      <w:r w:rsidRPr="00DF5EC9">
        <w:rPr>
          <w:rFonts w:cs="Noto Serif CJK JP"/>
        </w:rPr>
        <w:t>浴衣を着ている方は、会場内のどの店でもドリンクが 1 杯無料になります。皆様も、浴</w:t>
      </w:r>
    </w:p>
    <w:p w14:paraId="117497A4" w14:textId="77777777" w:rsidR="002978FD" w:rsidRPr="00DF5EC9" w:rsidRDefault="00000000" w:rsidP="00DF5EC9">
      <w:r w:rsidRPr="00DF5EC9">
        <w:rPr>
          <w:rFonts w:cs="Noto Serif CJK JP"/>
        </w:rPr>
        <w:t>衣を着て出かけてみてはいかがでしょうか。</w:t>
      </w:r>
    </w:p>
    <w:p w14:paraId="40EA30BD" w14:textId="77777777" w:rsidR="002978FD" w:rsidRPr="00DF5EC9" w:rsidRDefault="00000000" w:rsidP="00DF5EC9">
      <w:pPr>
        <w:ind w:firstLine="284"/>
      </w:pPr>
      <w:r w:rsidRPr="00DF5EC9">
        <w:rPr>
          <w:rFonts w:cs="Noto Serif CJK JP"/>
        </w:rPr>
        <w:t>ホテルでは、お好きな浴衣と帯を特別料金【1日2,000円】でお貸しします(浴衣の着方</w:t>
      </w:r>
    </w:p>
    <w:p w14:paraId="735CAB68" w14:textId="77777777" w:rsidR="002978FD" w:rsidRPr="00DF5EC9" w:rsidRDefault="00000000" w:rsidP="00DF5EC9">
      <w:r w:rsidRPr="00DF5EC9">
        <w:rPr>
          <w:rFonts w:cs="Noto Serif CJK JP"/>
        </w:rPr>
        <w:t>がわからない方は、お手伝いいたします)。</w:t>
      </w:r>
    </w:p>
    <w:p w14:paraId="4528B270" w14:textId="4B078B22" w:rsidR="002978FD" w:rsidRPr="00DF5EC9" w:rsidRDefault="00000000" w:rsidP="00DF5EC9">
      <w:pPr>
        <w:ind w:firstLine="284"/>
      </w:pPr>
      <w:r w:rsidRPr="00DF5EC9">
        <w:rPr>
          <w:rFonts w:cs="Noto Serif CJK JP"/>
        </w:rPr>
        <w:t>ご希望の方は、フロントでお申し込みください。</w:t>
      </w:r>
    </w:p>
    <w:p w14:paraId="45523DB1" w14:textId="77777777" w:rsidR="002978FD" w:rsidRDefault="00000000" w:rsidP="00DF5EC9">
      <w:pPr>
        <w:jc w:val="right"/>
        <w:rPr>
          <w:rFonts w:cs="Noto Serif CJK JP"/>
        </w:rPr>
      </w:pPr>
      <w:r w:rsidRPr="00DF5EC9">
        <w:rPr>
          <w:rFonts w:cs="Noto Serif CJK JP"/>
        </w:rPr>
        <w:t>ホテル岩中</w:t>
      </w:r>
    </w:p>
    <w:p w14:paraId="40C0BCC6" w14:textId="77777777" w:rsidR="00DF5EC9" w:rsidRPr="00DF5EC9" w:rsidRDefault="00DF5EC9"/>
    <w:p w14:paraId="6B8CE604" w14:textId="3D16CF85" w:rsidR="00DF5EC9" w:rsidRPr="00DF5EC9" w:rsidRDefault="00DF5EC9" w:rsidP="00DF5EC9">
      <w:r w:rsidRPr="00DF5EC9">
        <w:rPr>
          <w:rFonts w:cs="Noto Serif CJK JP"/>
        </w:rPr>
        <w:t>23</w:t>
      </w:r>
      <w:r>
        <w:rPr>
          <w:rFonts w:cs="Noto Serif CJK JP"/>
        </w:rPr>
        <w:t>)</w:t>
      </w:r>
      <w:r w:rsidRPr="00DF5EC9">
        <w:rPr>
          <w:rFonts w:cs="Noto Serif CJK JP"/>
        </w:rPr>
        <w:t xml:space="preserve"> 夏祭りの日にホテル岩中に泊まっている人が、ホテルから受けられるサービスとして合っ</w:t>
      </w:r>
    </w:p>
    <w:p w14:paraId="1761099D" w14:textId="77777777" w:rsidR="00DF5EC9" w:rsidRPr="00DF5EC9" w:rsidRDefault="00DF5EC9" w:rsidP="00DF5EC9">
      <w:r w:rsidRPr="00DF5EC9">
        <w:rPr>
          <w:rFonts w:cs="Noto Serif CJK JP"/>
        </w:rPr>
        <w:t>ているのはどれか。</w:t>
      </w:r>
    </w:p>
    <w:p w14:paraId="00BA7DB8" w14:textId="77777777" w:rsidR="00DF5EC9" w:rsidRPr="00DF5EC9" w:rsidRDefault="00DF5EC9" w:rsidP="00DF5EC9">
      <w:pPr>
        <w:ind w:left="198"/>
      </w:pPr>
      <w:r w:rsidRPr="00DF5EC9">
        <w:rPr>
          <w:rFonts w:cs="Noto Serif CJK JP"/>
        </w:rPr>
        <w:t>1 浴衣を着れば、夏祭り会場まで、ホテルのバスが利用できる。</w:t>
      </w:r>
    </w:p>
    <w:p w14:paraId="0D75995E" w14:textId="77777777" w:rsidR="00DF5EC9" w:rsidRPr="00DF5EC9" w:rsidRDefault="00DF5EC9" w:rsidP="00DF5EC9">
      <w:pPr>
        <w:ind w:left="198"/>
      </w:pPr>
      <w:r w:rsidRPr="00DF5EC9">
        <w:rPr>
          <w:rFonts w:cs="Noto Serif CJK JP"/>
        </w:rPr>
        <w:t>2 ホテルのレストランで、ドリンクが 1 杯無料で飲める。</w:t>
      </w:r>
    </w:p>
    <w:p w14:paraId="7389745A" w14:textId="77777777" w:rsidR="00DF5EC9" w:rsidRPr="00DF5EC9" w:rsidRDefault="00DF5EC9" w:rsidP="00DF5EC9">
      <w:pPr>
        <w:ind w:left="198"/>
      </w:pPr>
      <w:r w:rsidRPr="00DF5EC9">
        <w:rPr>
          <w:rFonts w:cs="Noto Serif CJK JP"/>
        </w:rPr>
        <w:t>3 ホテルから、好きな浴衣と帯が特別料金で借りられる。</w:t>
      </w:r>
    </w:p>
    <w:p w14:paraId="7B4197CA" w14:textId="77777777" w:rsidR="00DF5EC9" w:rsidRPr="00DF5EC9" w:rsidRDefault="00DF5EC9" w:rsidP="00DF5EC9">
      <w:pPr>
        <w:ind w:left="198"/>
      </w:pPr>
      <w:r w:rsidRPr="00DF5EC9">
        <w:rPr>
          <w:rFonts w:cs="Noto Serif CJK JP"/>
        </w:rPr>
        <w:t>4 浴衣と帯の料金のほかに 2,000円払えば、ホテルの人に着るのを手伝ってもらえる。</w:t>
      </w:r>
    </w:p>
    <w:p w14:paraId="7F158251" w14:textId="77777777" w:rsidR="002978FD" w:rsidRPr="00DF5EC9" w:rsidRDefault="00000000">
      <w:r w:rsidRPr="00DF5EC9">
        <w:br w:type="page"/>
      </w:r>
    </w:p>
    <w:p w14:paraId="77356784" w14:textId="77777777" w:rsidR="002978FD" w:rsidRPr="00DF5EC9" w:rsidRDefault="00000000">
      <w:r w:rsidRPr="00DF5EC9">
        <w:rPr>
          <w:rFonts w:cs="Noto Serif CJK JP"/>
        </w:rPr>
        <w:lastRenderedPageBreak/>
        <w:t>２０２３年７月・日本語能力試験 N3・文法・読解・（70 分）</w:t>
      </w:r>
    </w:p>
    <w:p w14:paraId="56D12A2A" w14:textId="77777777" w:rsidR="002978FD" w:rsidRPr="00DF5EC9" w:rsidRDefault="00000000">
      <w:r w:rsidRPr="00DF5EC9">
        <w:rPr>
          <w:rFonts w:cs="Noto Serif CJK JP"/>
        </w:rPr>
        <w:t>（２）</w:t>
      </w:r>
    </w:p>
    <w:p w14:paraId="314B66CC" w14:textId="77777777" w:rsidR="002978FD" w:rsidRPr="00DF5EC9" w:rsidRDefault="00000000">
      <w:r w:rsidRPr="00DF5EC9">
        <w:rPr>
          <w:rFonts w:cs="Noto Serif CJK JP"/>
        </w:rPr>
        <w:t>先月、留学していたアメリカから帰国した。そして、知り合いに頼まれ、4 月から大学で数学を教えるこ</w:t>
      </w:r>
    </w:p>
    <w:p w14:paraId="071C1440" w14:textId="77777777" w:rsidR="00DF5EC9" w:rsidRDefault="00000000">
      <w:r w:rsidRPr="00DF5EC9">
        <w:rPr>
          <w:rFonts w:cs="Noto Serif CJK JP"/>
        </w:rPr>
        <w:t>とになった。働き始める前に、実家の部屋を整理しようと思って掃除をしていたら、小学生のときに書いた</w:t>
      </w:r>
    </w:p>
    <w:p w14:paraId="64B34CF0" w14:textId="41A58CEC" w:rsidR="002978FD" w:rsidRPr="00DF5EC9" w:rsidRDefault="00000000">
      <w:r w:rsidRPr="00DF5EC9">
        <w:rPr>
          <w:rFonts w:cs="Noto Serif CJK JP"/>
        </w:rPr>
        <w:t>「私の夢」という作文が出てきた。そこには、先生になりたいと書いてあった。そんなことはすっかり忘れて</w:t>
      </w:r>
    </w:p>
    <w:p w14:paraId="4D9B8647" w14:textId="77777777" w:rsidR="002978FD" w:rsidRPr="00DF5EC9" w:rsidRDefault="00000000">
      <w:pPr>
        <w:rPr>
          <w:u w:val="single"/>
        </w:rPr>
      </w:pPr>
      <w:r w:rsidRPr="00DF5EC9">
        <w:rPr>
          <w:rFonts w:cs="Noto Serif CJK JP"/>
        </w:rPr>
        <w:t>いたが、小さいときにそう書いていたのだ。とても驚いたが、子供のころの夢が本当になったのだし、</w:t>
      </w:r>
      <w:r w:rsidRPr="00DF5EC9">
        <w:rPr>
          <w:rFonts w:cs="Noto Serif CJK JP"/>
          <w:u w:val="single"/>
        </w:rPr>
        <w:t>頑張</w:t>
      </w:r>
    </w:p>
    <w:p w14:paraId="627B2BA1" w14:textId="77777777" w:rsidR="002978FD" w:rsidRPr="00DF5EC9" w:rsidRDefault="00000000">
      <w:r w:rsidRPr="00DF5EC9">
        <w:rPr>
          <w:rFonts w:cs="Noto Serif CJK JP"/>
          <w:u w:val="single"/>
        </w:rPr>
        <w:t>ろう</w:t>
      </w:r>
      <w:r w:rsidRPr="00DF5EC9">
        <w:rPr>
          <w:rFonts w:cs="Noto Serif CJK JP"/>
        </w:rPr>
        <w:t>と思う。</w:t>
      </w:r>
    </w:p>
    <w:p w14:paraId="2A45B786" w14:textId="77777777" w:rsidR="002978FD" w:rsidRPr="00DF5EC9" w:rsidRDefault="00000000">
      <w:r w:rsidRPr="00DF5EC9">
        <w:rPr>
          <w:rFonts w:cs="Noto Serif CJK JP"/>
        </w:rPr>
        <w:t xml:space="preserve">24 </w:t>
      </w:r>
      <w:r w:rsidRPr="00DF5EC9">
        <w:rPr>
          <w:rFonts w:cs="Noto Serif CJK JP"/>
          <w:u w:val="single"/>
        </w:rPr>
        <w:t>頑張ろう</w:t>
      </w:r>
      <w:r w:rsidRPr="00DF5EC9">
        <w:rPr>
          <w:rFonts w:cs="Noto Serif CJK JP"/>
        </w:rPr>
        <w:t>とあるが、どうしてそう思ったのか。</w:t>
      </w:r>
    </w:p>
    <w:p w14:paraId="4F9E6912" w14:textId="77777777" w:rsidR="002978FD" w:rsidRPr="00DF5EC9" w:rsidRDefault="00000000">
      <w:pPr>
        <w:ind w:left="198"/>
      </w:pPr>
      <w:r w:rsidRPr="00DF5EC9">
        <w:rPr>
          <w:rFonts w:cs="Noto Serif CJK JP"/>
        </w:rPr>
        <w:t>1 自分でも忘れていた、アメリカに留学したいという夢が本当になったから。</w:t>
      </w:r>
    </w:p>
    <w:p w14:paraId="0B31A5C5" w14:textId="77777777" w:rsidR="002978FD" w:rsidRPr="00DF5EC9" w:rsidRDefault="00000000">
      <w:pPr>
        <w:ind w:left="198"/>
      </w:pPr>
      <w:r w:rsidRPr="00DF5EC9">
        <w:rPr>
          <w:rFonts w:cs="Noto Serif CJK JP"/>
        </w:rPr>
        <w:t>2 自分でも忘れていた、先生になりたいという夢が本当になったから。</w:t>
      </w:r>
    </w:p>
    <w:p w14:paraId="0AB11BF6" w14:textId="77777777" w:rsidR="002978FD" w:rsidRPr="00DF5EC9" w:rsidRDefault="00000000">
      <w:pPr>
        <w:ind w:left="198"/>
      </w:pPr>
      <w:r w:rsidRPr="00DF5EC9">
        <w:rPr>
          <w:rFonts w:cs="Noto Serif CJK JP"/>
        </w:rPr>
        <w:t>3 子供のころからずっと行きたいと思い続けていたアメリカに留学できたから。</w:t>
      </w:r>
    </w:p>
    <w:p w14:paraId="478A51FB" w14:textId="77777777" w:rsidR="002978FD" w:rsidRPr="00DF5EC9" w:rsidRDefault="00000000">
      <w:pPr>
        <w:ind w:left="198"/>
      </w:pPr>
      <w:r w:rsidRPr="00DF5EC9">
        <w:rPr>
          <w:rFonts w:cs="Noto Serif CJK JP"/>
        </w:rPr>
        <w:t>4 子供のころからずっとなりたいと思い続けていた先生になれたから。</w:t>
      </w:r>
    </w:p>
    <w:p w14:paraId="2077EB11" w14:textId="77777777" w:rsidR="002978FD" w:rsidRPr="00DF5EC9" w:rsidRDefault="00000000">
      <w:r w:rsidRPr="00DF5EC9">
        <w:br w:type="page"/>
      </w:r>
    </w:p>
    <w:p w14:paraId="3381BFB2" w14:textId="77777777" w:rsidR="002978FD" w:rsidRPr="00DF5EC9" w:rsidRDefault="00000000">
      <w:r w:rsidRPr="00DF5EC9">
        <w:rPr>
          <w:rFonts w:cs="Noto Serif CJK JP"/>
        </w:rPr>
        <w:lastRenderedPageBreak/>
        <w:t>２０２３年７月・日本語能力試験 N3・文法・読解・（70 分）</w:t>
      </w:r>
    </w:p>
    <w:p w14:paraId="13A3E54F" w14:textId="77777777" w:rsidR="002978FD" w:rsidRPr="00DF5EC9" w:rsidRDefault="00000000">
      <w:r w:rsidRPr="00DF5EC9">
        <w:rPr>
          <w:rFonts w:cs="Noto Serif CJK JP"/>
        </w:rPr>
        <w:t>（３）</w:t>
      </w:r>
    </w:p>
    <w:p w14:paraId="11A0D2C8" w14:textId="24F8E1C8" w:rsidR="002978FD" w:rsidRDefault="0028266D">
      <w:pPr>
        <w:rPr>
          <w:rFonts w:cs="Noto Serif CJK JP"/>
        </w:rPr>
      </w:pPr>
      <w:r>
        <w:rPr>
          <w:rFonts w:cs="Noto Serif CJK JP"/>
        </w:rPr>
        <mc:AlternateContent>
          <mc:Choice Requires="wps">
            <w:drawing>
              <wp:anchor distT="0" distB="0" distL="114300" distR="114300" simplePos="0" relativeHeight="251661312" behindDoc="1" locked="0" layoutInCell="1" allowOverlap="1" wp14:anchorId="7AFA8141" wp14:editId="4FDB5D77">
                <wp:simplePos x="0" y="0"/>
                <wp:positionH relativeFrom="column">
                  <wp:posOffset>-78740</wp:posOffset>
                </wp:positionH>
                <wp:positionV relativeFrom="paragraph">
                  <wp:posOffset>189230</wp:posOffset>
                </wp:positionV>
                <wp:extent cx="6772275" cy="2324100"/>
                <wp:effectExtent l="0" t="0" r="28575" b="19050"/>
                <wp:wrapNone/>
                <wp:docPr id="1266479181" name="Rectangle 4"/>
                <wp:cNvGraphicFramePr/>
                <a:graphic xmlns:a="http://schemas.openxmlformats.org/drawingml/2006/main">
                  <a:graphicData uri="http://schemas.microsoft.com/office/word/2010/wordprocessingShape">
                    <wps:wsp>
                      <wps:cNvSpPr/>
                      <wps:spPr>
                        <a:xfrm>
                          <a:off x="0" y="0"/>
                          <a:ext cx="6772275" cy="23241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FD5AA6" id="Rectangle 4" o:spid="_x0000_s1026" style="position:absolute;margin-left:-6.2pt;margin-top:14.9pt;width:533.25pt;height:183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" fillcolor="white [3201]" strokecolor="black [3200]" strokeweight="2pt"/>
            </w:pict>
          </mc:Fallback>
        </mc:AlternateContent>
      </w:r>
      <w:r w:rsidR="00000000" w:rsidRPr="00DF5EC9">
        <w:rPr>
          <w:rFonts w:cs="Noto Serif CJK JP"/>
        </w:rPr>
        <w:t>これはある日本語学校から学生に届いたメールである。</w:t>
      </w:r>
    </w:p>
    <w:p w14:paraId="2134D439" w14:textId="77777777" w:rsidR="0028266D" w:rsidRPr="00DF5EC9" w:rsidRDefault="0028266D"/>
    <w:p w14:paraId="61C2F648" w14:textId="77777777" w:rsidR="002978FD" w:rsidRPr="00DF5EC9" w:rsidRDefault="00000000">
      <w:r w:rsidRPr="00DF5EC9">
        <w:rPr>
          <w:rFonts w:cs="Noto Serif CJK JP"/>
        </w:rPr>
        <w:t>学校がもらった招待券の試合は今週末です。</w:t>
      </w:r>
    </w:p>
    <w:p w14:paraId="0F6F07C5" w14:textId="77777777" w:rsidR="002978FD" w:rsidRPr="00DF5EC9" w:rsidRDefault="00000000">
      <w:r w:rsidRPr="00DF5EC9">
        <w:rPr>
          <w:rFonts w:cs="Noto Serif CJK JP"/>
        </w:rPr>
        <w:t>日時: ２月 27 日(土) 開場 13 時 試合開始 14 時</w:t>
      </w:r>
    </w:p>
    <w:p w14:paraId="3189BB5A" w14:textId="77777777" w:rsidR="002978FD" w:rsidRPr="00DF5EC9" w:rsidRDefault="00000000">
      <w:r w:rsidRPr="00DF5EC9">
        <w:rPr>
          <w:rFonts w:cs="Noto Serif CJK JP"/>
        </w:rPr>
        <w:t>場所: 春山公園野球場</w:t>
      </w:r>
    </w:p>
    <w:p w14:paraId="0BE53AAC" w14:textId="77777777" w:rsidR="002978FD" w:rsidRPr="00DF5EC9" w:rsidRDefault="00000000">
      <w:r w:rsidRPr="00DF5EC9">
        <w:rPr>
          <w:rFonts w:cs="Noto Serif CJK JP"/>
        </w:rPr>
        <w:t>まだ招待券を受け取っていない人は、２６日(金)までに事務室に取りに来てください。</w:t>
      </w:r>
    </w:p>
    <w:p w14:paraId="74089D31" w14:textId="77777777" w:rsidR="002978FD" w:rsidRPr="00DF5EC9" w:rsidRDefault="00000000">
      <w:r w:rsidRPr="00DF5EC9">
        <w:rPr>
          <w:rFonts w:cs="Noto Serif CJK JP"/>
        </w:rPr>
        <w:t>自分だけで行くのが不安だと言う人がいたので、中川先生が一緒に行くことになりました。</w:t>
      </w:r>
    </w:p>
    <w:p w14:paraId="0983504C" w14:textId="77777777" w:rsidR="002978FD" w:rsidRPr="00DF5EC9" w:rsidRDefault="00000000">
      <w:r w:rsidRPr="00DF5EC9">
        <w:rPr>
          <w:rFonts w:cs="Noto Serif CJK JP"/>
        </w:rPr>
        <w:t>一緒に行きたい人は、12 時に学校に集合してください。その場合、招待券は当日、中川先生</w:t>
      </w:r>
    </w:p>
    <w:p w14:paraId="0DAC31E1" w14:textId="77777777" w:rsidR="002978FD" w:rsidRPr="00DF5EC9" w:rsidRDefault="00000000">
      <w:r w:rsidRPr="00DF5EC9">
        <w:rPr>
          <w:rFonts w:cs="Noto Serif CJK JP"/>
        </w:rPr>
        <w:t>からもらってもいいです。</w:t>
      </w:r>
    </w:p>
    <w:p w14:paraId="2202360B" w14:textId="77777777" w:rsidR="002978FD" w:rsidRPr="00DF5EC9" w:rsidRDefault="00000000">
      <w:r w:rsidRPr="00DF5EC9">
        <w:rPr>
          <w:rFonts w:cs="Noto Serif CJK JP"/>
        </w:rPr>
        <w:t>自分で行く人は、学校にも野球場にも集合する必要はありません。</w:t>
      </w:r>
    </w:p>
    <w:p w14:paraId="49E00B67" w14:textId="77777777" w:rsidR="002978FD" w:rsidRPr="00DF5EC9" w:rsidRDefault="00000000">
      <w:r w:rsidRPr="00DF5EC9">
        <w:rPr>
          <w:rFonts w:cs="Noto Serif CJK JP"/>
        </w:rPr>
        <w:t>寒いですから、暖かい服装で行きましょう。</w:t>
      </w:r>
    </w:p>
    <w:p w14:paraId="33224C3B" w14:textId="77777777" w:rsidR="002978FD" w:rsidRDefault="00000000" w:rsidP="0028266D">
      <w:pPr>
        <w:jc w:val="right"/>
        <w:rPr>
          <w:rFonts w:cs="Noto Serif CJK JP"/>
        </w:rPr>
      </w:pPr>
      <w:r w:rsidRPr="00DF5EC9">
        <w:rPr>
          <w:rFonts w:cs="Noto Serif CJK JP"/>
        </w:rPr>
        <w:t>川野日本語学校</w:t>
      </w:r>
    </w:p>
    <w:p w14:paraId="5D19BBE7" w14:textId="77777777" w:rsidR="0028266D" w:rsidRPr="00DF5EC9" w:rsidRDefault="0028266D" w:rsidP="0028266D">
      <w:pPr>
        <w:jc w:val="right"/>
      </w:pPr>
    </w:p>
    <w:p w14:paraId="45D336CB" w14:textId="77777777" w:rsidR="002978FD" w:rsidRPr="00DF5EC9" w:rsidRDefault="00000000">
      <w:r w:rsidRPr="00DF5EC9">
        <w:rPr>
          <w:rFonts w:cs="Noto Serif CJK JP"/>
        </w:rPr>
        <w:t>25 このメールによると、自分で野球場に行こうと思っている学生が、必ずしなければならない</w:t>
      </w:r>
    </w:p>
    <w:p w14:paraId="52E9EEE6" w14:textId="77777777" w:rsidR="002978FD" w:rsidRPr="00DF5EC9" w:rsidRDefault="00000000">
      <w:r w:rsidRPr="00DF5EC9">
        <w:rPr>
          <w:rFonts w:cs="Noto Serif CJK JP"/>
        </w:rPr>
        <w:t>ことは何か。</w:t>
      </w:r>
    </w:p>
    <w:p w14:paraId="737ECFA2" w14:textId="77777777" w:rsidR="002978FD" w:rsidRPr="00DF5EC9" w:rsidRDefault="00000000">
      <w:pPr>
        <w:ind w:left="198"/>
      </w:pPr>
      <w:r w:rsidRPr="00DF5EC9">
        <w:rPr>
          <w:rFonts w:cs="Noto Serif CJK JP"/>
        </w:rPr>
        <w:t>1 ２６日までに学校で招待券を受け取っておく。</w:t>
      </w:r>
    </w:p>
    <w:p w14:paraId="62F07123" w14:textId="77777777" w:rsidR="002978FD" w:rsidRPr="00DF5EC9" w:rsidRDefault="00000000">
      <w:pPr>
        <w:ind w:left="198"/>
      </w:pPr>
      <w:r w:rsidRPr="00DF5EC9">
        <w:rPr>
          <w:rFonts w:cs="Noto Serif CJK JP"/>
        </w:rPr>
        <w:t>2 ２６日までに学校で招待券を受け取って、当日、13 時に野球場の前に集合する。</w:t>
      </w:r>
    </w:p>
    <w:p w14:paraId="3D312C26" w14:textId="77777777" w:rsidR="002978FD" w:rsidRPr="00DF5EC9" w:rsidRDefault="00000000">
      <w:pPr>
        <w:ind w:left="198"/>
      </w:pPr>
      <w:r w:rsidRPr="00DF5EC9">
        <w:rPr>
          <w:rFonts w:cs="Noto Serif CJK JP"/>
        </w:rPr>
        <w:t>3 当日、12 時に学校に行って、招待券を中川先生から受け取る。</w:t>
      </w:r>
    </w:p>
    <w:p w14:paraId="22777EE1" w14:textId="77777777" w:rsidR="002978FD" w:rsidRPr="00DF5EC9" w:rsidRDefault="00000000">
      <w:pPr>
        <w:ind w:left="198"/>
      </w:pPr>
      <w:r w:rsidRPr="00DF5EC9">
        <w:rPr>
          <w:rFonts w:cs="Noto Serif CJK JP"/>
        </w:rPr>
        <w:t>4 当日、13 時に野球場に行って、招待券を中川先生から受け取る。</w:t>
      </w:r>
    </w:p>
    <w:p w14:paraId="5D4B45BE" w14:textId="77777777" w:rsidR="002978FD" w:rsidRPr="00DF5EC9" w:rsidRDefault="00000000">
      <w:r w:rsidRPr="00DF5EC9">
        <w:br w:type="page"/>
      </w:r>
    </w:p>
    <w:p w14:paraId="2BBF7938" w14:textId="77777777" w:rsidR="002978FD" w:rsidRPr="00DF5EC9" w:rsidRDefault="00000000">
      <w:r w:rsidRPr="00DF5EC9">
        <w:rPr>
          <w:rFonts w:cs="Noto Serif CJK JP"/>
        </w:rPr>
        <w:lastRenderedPageBreak/>
        <w:t>２０２３年７月・日本語能力試験 N3・文法・読解・（70 分）</w:t>
      </w:r>
    </w:p>
    <w:p w14:paraId="6B9A2219" w14:textId="77777777" w:rsidR="002978FD" w:rsidRPr="00DF5EC9" w:rsidRDefault="00000000">
      <w:r w:rsidRPr="00DF5EC9">
        <w:rPr>
          <w:rFonts w:cs="Noto Serif CJK JP"/>
        </w:rPr>
        <w:t>（４）</w:t>
      </w:r>
    </w:p>
    <w:p w14:paraId="131B013C" w14:textId="77777777" w:rsidR="002978FD" w:rsidRPr="00DF5EC9" w:rsidRDefault="00000000" w:rsidP="0028266D">
      <w:pPr>
        <w:ind w:firstLine="284"/>
      </w:pPr>
      <w:r w:rsidRPr="00DF5EC9">
        <w:rPr>
          <w:rFonts w:cs="Noto Serif CJK JP"/>
        </w:rPr>
        <w:t>面白い実験を行った研究者がいる。その実験では、ある魚の顔に汚れをつけて鏡を</w:t>
      </w:r>
    </w:p>
    <w:p w14:paraId="0E0B20DC" w14:textId="77777777" w:rsidR="002978FD" w:rsidRPr="00DF5EC9" w:rsidRDefault="00000000" w:rsidP="0028266D">
      <w:r w:rsidRPr="00DF5EC9">
        <w:rPr>
          <w:rFonts w:cs="Noto Serif CJK JP"/>
        </w:rPr>
        <w:t>見せた。すると、その魚は砂で汚れを落とすような動きをしてから、また鏡を見た。これは、</w:t>
      </w:r>
    </w:p>
    <w:p w14:paraId="5BF84507" w14:textId="77777777" w:rsidR="002978FD" w:rsidRPr="00DF5EC9" w:rsidRDefault="00000000" w:rsidP="0028266D">
      <w:r w:rsidRPr="00DF5EC9">
        <w:rPr>
          <w:rFonts w:cs="Noto Serif CJK JP"/>
        </w:rPr>
        <w:t>自分の顔についた汚れを落とし、その後、汚れが消えたかどうかを確認する動作なのだ</w:t>
      </w:r>
    </w:p>
    <w:p w14:paraId="5E7D04B8" w14:textId="77777777" w:rsidR="002978FD" w:rsidRPr="00DF5EC9" w:rsidRDefault="00000000" w:rsidP="0028266D">
      <w:r w:rsidRPr="00DF5EC9">
        <w:rPr>
          <w:rFonts w:cs="Noto Serif CJK JP"/>
        </w:rPr>
        <w:t>そうだ。鏡の中にいる自分を見て、それが自分自身だとわかるのは、サルなどの頭のいい</w:t>
      </w:r>
    </w:p>
    <w:p w14:paraId="7D2AE540" w14:textId="77777777" w:rsidR="002978FD" w:rsidRPr="00DF5EC9" w:rsidRDefault="00000000" w:rsidP="0028266D">
      <w:r w:rsidRPr="00DF5EC9">
        <w:rPr>
          <w:rFonts w:cs="Noto Serif CJK JP"/>
        </w:rPr>
        <w:t>動物だけだと考えられていた。しかし、魚にもそれができるものがいるのだと、この研究者</w:t>
      </w:r>
    </w:p>
    <w:p w14:paraId="71A9C35B" w14:textId="77777777" w:rsidR="002978FD" w:rsidRDefault="00000000" w:rsidP="0028266D">
      <w:pPr>
        <w:rPr>
          <w:rFonts w:cs="Noto Serif CJK JP"/>
        </w:rPr>
      </w:pPr>
      <w:r w:rsidRPr="00DF5EC9">
        <w:rPr>
          <w:rFonts w:cs="Noto Serif CJK JP"/>
        </w:rPr>
        <w:t>は言っている。</w:t>
      </w:r>
    </w:p>
    <w:p w14:paraId="15E83CF2" w14:textId="77777777" w:rsidR="0028266D" w:rsidRPr="00DF5EC9" w:rsidRDefault="0028266D" w:rsidP="0028266D"/>
    <w:p w14:paraId="18B864AF" w14:textId="77777777" w:rsidR="002978FD" w:rsidRPr="00DF5EC9" w:rsidRDefault="00000000">
      <w:r w:rsidRPr="00DF5EC9">
        <w:rPr>
          <w:rFonts w:cs="Noto Serif CJK JP"/>
        </w:rPr>
        <w:t>２６ この実験から、魚の中には、どのようなものがいることがわかったか。</w:t>
      </w:r>
    </w:p>
    <w:p w14:paraId="74FB5354" w14:textId="77777777" w:rsidR="002978FD" w:rsidRPr="00DF5EC9" w:rsidRDefault="00000000">
      <w:pPr>
        <w:ind w:left="198"/>
      </w:pPr>
      <w:r w:rsidRPr="00DF5EC9">
        <w:rPr>
          <w:rFonts w:cs="Noto Serif CJK JP"/>
        </w:rPr>
        <w:t>1 鏡を見て、自分に汚れをつけるものがいる。</w:t>
      </w:r>
    </w:p>
    <w:p w14:paraId="68B8C1D6" w14:textId="77777777" w:rsidR="002978FD" w:rsidRPr="00DF5EC9" w:rsidRDefault="00000000">
      <w:pPr>
        <w:ind w:left="198"/>
      </w:pPr>
      <w:r w:rsidRPr="00DF5EC9">
        <w:rPr>
          <w:rFonts w:cs="Noto Serif CJK JP"/>
        </w:rPr>
        <w:t>2 鏡の中の魚が自分だとわかるものがいる。</w:t>
      </w:r>
    </w:p>
    <w:p w14:paraId="12F1268E" w14:textId="77777777" w:rsidR="002978FD" w:rsidRPr="00DF5EC9" w:rsidRDefault="00000000">
      <w:pPr>
        <w:ind w:left="198"/>
      </w:pPr>
      <w:r w:rsidRPr="00DF5EC9">
        <w:rPr>
          <w:rFonts w:cs="Noto Serif CJK JP"/>
        </w:rPr>
        <w:t>3 鏡に気づくと、すぐに鏡の前に行きたがるものがいる。</w:t>
      </w:r>
    </w:p>
    <w:p w14:paraId="4860DA12" w14:textId="77777777" w:rsidR="002978FD" w:rsidRPr="00DF5EC9" w:rsidRDefault="00000000">
      <w:pPr>
        <w:ind w:left="198"/>
      </w:pPr>
      <w:r w:rsidRPr="00DF5EC9">
        <w:rPr>
          <w:rFonts w:cs="Noto Serif CJK JP"/>
        </w:rPr>
        <w:t>4 鏡が汚れていたら、きれいにしようとするものがいる。</w:t>
      </w:r>
    </w:p>
    <w:p w14:paraId="469ABF21" w14:textId="77777777" w:rsidR="002978FD" w:rsidRPr="00DF5EC9" w:rsidRDefault="00000000">
      <w:r w:rsidRPr="00DF5EC9">
        <w:br w:type="page"/>
      </w:r>
    </w:p>
    <w:p w14:paraId="39A31F9E" w14:textId="77777777" w:rsidR="002978FD" w:rsidRPr="00DF5EC9" w:rsidRDefault="00000000">
      <w:r w:rsidRPr="00DF5EC9">
        <w:rPr>
          <w:rFonts w:cs="Noto Serif CJK JP"/>
        </w:rPr>
        <w:lastRenderedPageBreak/>
        <w:t>２０２３年７月・日本語能力試験 N3・文法・読解・（70 分）</w:t>
      </w:r>
    </w:p>
    <w:p w14:paraId="395A0DDF" w14:textId="07FA4B6A" w:rsidR="002978FD" w:rsidRPr="00DF5EC9" w:rsidRDefault="00000000" w:rsidP="0028266D">
      <w:pPr>
        <w:spacing w:before="80" w:after="60"/>
      </w:pPr>
      <w:r w:rsidRPr="00DF5EC9">
        <w:rPr>
          <w:rFonts w:cs="Noto Serif CJK JP"/>
          <w:b/>
          <w:sz w:val="22"/>
        </w:rPr>
        <w:t>問題５ つぎの（１）と（２）の文章</w:t>
      </w:r>
      <w:r w:rsidR="0028266D">
        <w:rPr>
          <w:rFonts w:cs="Noto Serif CJK JP"/>
          <w:b/>
          <w:sz w:val="22"/>
        </w:rPr>
        <w:t xml:space="preserve"> </w:t>
      </w:r>
      <w:r w:rsidRPr="0028266D">
        <w:rPr>
          <w:rFonts w:cs="Noto Serif CJK JP"/>
          <w:b/>
          <w:bCs/>
        </w:rPr>
        <w:t>ぶんしょうを読んで、質問に答えなさい。答えは、１・２・３・４から最もよいものを一つえらびなさい。</w:t>
      </w:r>
    </w:p>
    <w:p w14:paraId="4ED2F143" w14:textId="77777777" w:rsidR="002978FD" w:rsidRPr="00DF5EC9" w:rsidRDefault="00000000">
      <w:r w:rsidRPr="00DF5EC9">
        <w:rPr>
          <w:rFonts w:cs="Noto Serif CJK JP"/>
        </w:rPr>
        <w:t>（１）</w:t>
      </w:r>
    </w:p>
    <w:p w14:paraId="0D7E7B99" w14:textId="77777777" w:rsidR="002978FD" w:rsidRPr="00DF5EC9" w:rsidRDefault="00000000" w:rsidP="0028266D">
      <w:pPr>
        <w:ind w:firstLine="284"/>
      </w:pPr>
      <w:r w:rsidRPr="00DF5EC9">
        <w:rPr>
          <w:rFonts w:cs="Noto Serif CJK JP"/>
        </w:rPr>
        <w:t>最近、私と同じ 70 歳の友人が、自宅の車庫の壁に車をぶつけてしまったそうだ。私</w:t>
      </w:r>
    </w:p>
    <w:p w14:paraId="48585168" w14:textId="77777777" w:rsidR="002978FD" w:rsidRPr="00DF5EC9" w:rsidRDefault="00000000" w:rsidP="0028266D">
      <w:r w:rsidRPr="00DF5EC9">
        <w:rPr>
          <w:rFonts w:cs="Noto Serif CJK JP"/>
        </w:rPr>
        <w:t>は運転に自信があったが、その話を聞いて、安全に運転が続けられるか不安になってき</w:t>
      </w:r>
    </w:p>
    <w:p w14:paraId="7F37DECA" w14:textId="77777777" w:rsidR="002978FD" w:rsidRPr="00DF5EC9" w:rsidRDefault="00000000" w:rsidP="0028266D">
      <w:r w:rsidRPr="00DF5EC9">
        <w:rPr>
          <w:rFonts w:cs="Noto Serif CJK JP"/>
        </w:rPr>
        <w:t>た。それで、①</w:t>
      </w:r>
      <w:r w:rsidRPr="00DF5EC9">
        <w:rPr>
          <w:rFonts w:cs="Noto Serif CJK JP"/>
          <w:u w:val="single"/>
        </w:rPr>
        <w:t>運転をやめることにして</w:t>
      </w:r>
      <w:r w:rsidRPr="00DF5EC9">
        <w:rPr>
          <w:rFonts w:cs="Noto Serif CJK JP"/>
        </w:rPr>
        <w:t>、車を売った。</w:t>
      </w:r>
    </w:p>
    <w:p w14:paraId="1D6AEDB0" w14:textId="77777777" w:rsidR="002978FD" w:rsidRPr="00DF5EC9" w:rsidRDefault="00000000" w:rsidP="0028266D">
      <w:pPr>
        <w:ind w:firstLine="284"/>
      </w:pPr>
      <w:r w:rsidRPr="00DF5EC9">
        <w:rPr>
          <w:rFonts w:cs="Noto Serif CJK JP"/>
        </w:rPr>
        <w:t>ただ、一つ②</w:t>
      </w:r>
      <w:r w:rsidRPr="00DF5EC9">
        <w:rPr>
          <w:rFonts w:cs="Noto Serif CJK JP"/>
          <w:u w:val="single"/>
        </w:rPr>
        <w:t>困ったこと</w:t>
      </w:r>
      <w:r w:rsidRPr="00DF5EC9">
        <w:rPr>
          <w:rFonts w:cs="Noto Serif CJK JP"/>
        </w:rPr>
        <w:t>があった。私は妻と二人で丘の上の家に住んでいる。毎日の</w:t>
      </w:r>
    </w:p>
    <w:p w14:paraId="2A2D279F" w14:textId="77777777" w:rsidR="002978FD" w:rsidRPr="00DF5EC9" w:rsidRDefault="00000000" w:rsidP="0028266D">
      <w:r w:rsidRPr="00DF5EC9">
        <w:rPr>
          <w:rFonts w:cs="Noto Serif CJK JP"/>
        </w:rPr>
        <w:t>買い物はこれまでと変わらず、二人で坂の下のスーパーまで行く。初めは、運動にもなる</w:t>
      </w:r>
    </w:p>
    <w:p w14:paraId="2155B875" w14:textId="77777777" w:rsidR="002978FD" w:rsidRPr="00DF5EC9" w:rsidRDefault="00000000" w:rsidP="0028266D">
      <w:r w:rsidRPr="00DF5EC9">
        <w:rPr>
          <w:rFonts w:cs="Noto Serif CJK JP"/>
        </w:rPr>
        <w:t>し、スーパーまで歩けばいいと考えていた。しかし、車を使わず荷物を持って坂を上がって</w:t>
      </w:r>
    </w:p>
    <w:p w14:paraId="70923518" w14:textId="77777777" w:rsidR="002978FD" w:rsidRPr="00DF5EC9" w:rsidRDefault="00000000" w:rsidP="0028266D">
      <w:r w:rsidRPr="00DF5EC9">
        <w:rPr>
          <w:rFonts w:cs="Noto Serif CJK JP"/>
        </w:rPr>
        <w:t>帰るのは、思ったより大変だったのだ。</w:t>
      </w:r>
    </w:p>
    <w:p w14:paraId="340BDCB2" w14:textId="77777777" w:rsidR="002978FD" w:rsidRPr="00DF5EC9" w:rsidRDefault="00000000" w:rsidP="0028266D">
      <w:pPr>
        <w:ind w:firstLine="284"/>
      </w:pPr>
      <w:r w:rsidRPr="00DF5EC9">
        <w:rPr>
          <w:rFonts w:cs="Noto Serif CJK JP"/>
        </w:rPr>
        <w:t>引っ越そうかと話すようになったとき、近所にスーパーの車がとまっているのを見た。</w:t>
      </w:r>
    </w:p>
    <w:p w14:paraId="461E5F9F" w14:textId="77777777" w:rsidR="002978FD" w:rsidRPr="00DF5EC9" w:rsidRDefault="00000000" w:rsidP="0028266D">
      <w:r w:rsidRPr="00DF5EC9">
        <w:rPr>
          <w:rFonts w:cs="Noto Serif CJK JP"/>
        </w:rPr>
        <w:t>インターネットで注文すると、店の商品は何でも届けてくれるそうだ。直接見て選べないの</w:t>
      </w:r>
    </w:p>
    <w:p w14:paraId="16473121" w14:textId="77777777" w:rsidR="002978FD" w:rsidRPr="00DF5EC9" w:rsidRDefault="00000000" w:rsidP="0028266D">
      <w:r w:rsidRPr="00DF5EC9">
        <w:rPr>
          <w:rFonts w:cs="Noto Serif CJK JP"/>
        </w:rPr>
        <w:t>で不安もあったが、まずは、肉と野菜を注文してみた。</w:t>
      </w:r>
    </w:p>
    <w:p w14:paraId="443474B6" w14:textId="77777777" w:rsidR="002978FD" w:rsidRPr="00DF5EC9" w:rsidRDefault="00000000" w:rsidP="0028266D">
      <w:pPr>
        <w:ind w:firstLine="284"/>
      </w:pPr>
      <w:r w:rsidRPr="00DF5EC9">
        <w:rPr>
          <w:rFonts w:cs="Noto Serif CJK JP"/>
        </w:rPr>
        <w:t>翌日届いた品物はどれもとても良かった。配達料はかかるが、便利さのほうが重要</w:t>
      </w:r>
    </w:p>
    <w:p w14:paraId="2B6E4D06" w14:textId="77777777" w:rsidR="002978FD" w:rsidRDefault="00000000" w:rsidP="0028266D">
      <w:pPr>
        <w:rPr>
          <w:rFonts w:cs="Noto Serif CJK JP"/>
        </w:rPr>
      </w:pPr>
      <w:r w:rsidRPr="00DF5EC9">
        <w:rPr>
          <w:rFonts w:cs="Noto Serif CJK JP"/>
        </w:rPr>
        <w:t>だ。いい方法が見つかった。これで引っ越しをしなくてもよさそうである。</w:t>
      </w:r>
    </w:p>
    <w:p w14:paraId="38C12C95" w14:textId="77777777" w:rsidR="0028266D" w:rsidRPr="00DF5EC9" w:rsidRDefault="0028266D" w:rsidP="0028266D"/>
    <w:p w14:paraId="418DB007" w14:textId="77777777" w:rsidR="002978FD" w:rsidRPr="00DF5EC9" w:rsidRDefault="00000000">
      <w:r w:rsidRPr="00DF5EC9">
        <w:rPr>
          <w:rFonts w:cs="Noto Serif CJK JP"/>
        </w:rPr>
        <w:t>27 ①</w:t>
      </w:r>
      <w:r w:rsidRPr="00DF5EC9">
        <w:rPr>
          <w:rFonts w:cs="Noto Serif CJK JP"/>
          <w:u w:val="single"/>
        </w:rPr>
        <w:t>運転をやめることにして</w:t>
      </w:r>
      <w:r w:rsidRPr="00DF5EC9">
        <w:rPr>
          <w:rFonts w:cs="Noto Serif CJK JP"/>
        </w:rPr>
        <w:t>とあるが、それはなぜか。</w:t>
      </w:r>
    </w:p>
    <w:p w14:paraId="73A6D601" w14:textId="77777777" w:rsidR="002978FD" w:rsidRPr="00DF5EC9" w:rsidRDefault="00000000">
      <w:pPr>
        <w:ind w:left="198"/>
      </w:pPr>
      <w:r w:rsidRPr="00DF5EC9">
        <w:rPr>
          <w:rFonts w:cs="Noto Serif CJK JP"/>
        </w:rPr>
        <w:t>1 運転に自信があったのに、車をぶつけてしまったから。</w:t>
      </w:r>
    </w:p>
    <w:p w14:paraId="626CDFEB" w14:textId="77777777" w:rsidR="002978FD" w:rsidRPr="00DF5EC9" w:rsidRDefault="00000000">
      <w:pPr>
        <w:ind w:left="198"/>
      </w:pPr>
      <w:r w:rsidRPr="00DF5EC9">
        <w:rPr>
          <w:rFonts w:cs="Noto Serif CJK JP"/>
        </w:rPr>
        <w:t>2 自分も安全に運転が続けられるか心配になったから。</w:t>
      </w:r>
    </w:p>
    <w:p w14:paraId="05D72872" w14:textId="77777777" w:rsidR="002978FD" w:rsidRPr="00DF5EC9" w:rsidRDefault="00000000">
      <w:pPr>
        <w:ind w:left="198"/>
      </w:pPr>
      <w:r w:rsidRPr="00DF5EC9">
        <w:rPr>
          <w:rFonts w:cs="Noto Serif CJK JP"/>
        </w:rPr>
        <w:t>3 若いころから自分の運転技術に不安があったから。</w:t>
      </w:r>
    </w:p>
    <w:p w14:paraId="2A374A5F" w14:textId="77777777" w:rsidR="002978FD" w:rsidRPr="00DF5EC9" w:rsidRDefault="00000000">
      <w:pPr>
        <w:ind w:left="198"/>
      </w:pPr>
      <w:r w:rsidRPr="00DF5EC9">
        <w:rPr>
          <w:rFonts w:cs="Noto Serif CJK JP"/>
        </w:rPr>
        <w:t>4 車の運転をやめたほうがいいと妻に言われたから。</w:t>
      </w:r>
    </w:p>
    <w:p w14:paraId="262CF7C1" w14:textId="77777777" w:rsidR="002978FD" w:rsidRPr="00DF5EC9" w:rsidRDefault="00000000">
      <w:r w:rsidRPr="00DF5EC9">
        <w:rPr>
          <w:rFonts w:cs="Noto Serif CJK JP"/>
        </w:rPr>
        <w:t>28 ②</w:t>
      </w:r>
      <w:r w:rsidRPr="00DF5EC9">
        <w:rPr>
          <w:rFonts w:cs="Noto Serif CJK JP"/>
          <w:u w:val="single"/>
        </w:rPr>
        <w:t>困ったこと</w:t>
      </w:r>
      <w:r w:rsidRPr="00DF5EC9">
        <w:rPr>
          <w:rFonts w:cs="Noto Serif CJK JP"/>
        </w:rPr>
        <w:t>とあるが、どんなことか。</w:t>
      </w:r>
    </w:p>
    <w:p w14:paraId="26296767" w14:textId="77777777" w:rsidR="002978FD" w:rsidRPr="00DF5EC9" w:rsidRDefault="00000000">
      <w:pPr>
        <w:ind w:left="198"/>
      </w:pPr>
      <w:r w:rsidRPr="00DF5EC9">
        <w:rPr>
          <w:rFonts w:cs="Noto Serif CJK JP"/>
        </w:rPr>
        <w:t>1 毎日、妻と二人でスーパーに買い物に行かなければならなくなったこと。</w:t>
      </w:r>
    </w:p>
    <w:p w14:paraId="1D70AE6A" w14:textId="77777777" w:rsidR="002978FD" w:rsidRPr="00DF5EC9" w:rsidRDefault="00000000">
      <w:pPr>
        <w:ind w:left="198"/>
      </w:pPr>
      <w:r w:rsidRPr="00DF5EC9">
        <w:rPr>
          <w:rFonts w:cs="Noto Serif CJK JP"/>
        </w:rPr>
        <w:t>2 今までより遠くのスーパーまで、買い物に行かなければならなくなったこと。</w:t>
      </w:r>
    </w:p>
    <w:p w14:paraId="06DFE3BD" w14:textId="77777777" w:rsidR="002978FD" w:rsidRPr="00DF5EC9" w:rsidRDefault="00000000">
      <w:pPr>
        <w:ind w:left="198"/>
      </w:pPr>
      <w:r w:rsidRPr="00DF5EC9">
        <w:rPr>
          <w:rFonts w:cs="Noto Serif CJK JP"/>
        </w:rPr>
        <w:t>3 スーパーに行くとき、ついでにしていた運動ができなくなり、運動不足になったこと。</w:t>
      </w:r>
    </w:p>
    <w:p w14:paraId="56308B39" w14:textId="77777777" w:rsidR="002978FD" w:rsidRPr="00DF5EC9" w:rsidRDefault="00000000">
      <w:pPr>
        <w:ind w:left="198"/>
      </w:pPr>
      <w:r w:rsidRPr="00DF5EC9">
        <w:rPr>
          <w:rFonts w:cs="Noto Serif CJK JP"/>
        </w:rPr>
        <w:t>4 スーパーで買った物を歩いて持って帰ってくるのが、予想ほど楽ではなかったこと。</w:t>
      </w:r>
    </w:p>
    <w:p w14:paraId="1F59E113" w14:textId="77777777" w:rsidR="002978FD" w:rsidRPr="00DF5EC9" w:rsidRDefault="00000000">
      <w:r w:rsidRPr="00DF5EC9">
        <w:br w:type="page"/>
      </w:r>
    </w:p>
    <w:p w14:paraId="561C67CC" w14:textId="77777777" w:rsidR="002978FD" w:rsidRPr="00DF5EC9" w:rsidRDefault="00000000">
      <w:r w:rsidRPr="00DF5EC9">
        <w:rPr>
          <w:rFonts w:cs="Noto Serif CJK JP"/>
        </w:rPr>
        <w:lastRenderedPageBreak/>
        <w:t>２０２３年７月・日本語能力試験 N3・文法・読解・（70 分）</w:t>
      </w:r>
    </w:p>
    <w:p w14:paraId="1AC6EB68" w14:textId="77777777" w:rsidR="002978FD" w:rsidRPr="00DF5EC9" w:rsidRDefault="00000000">
      <w:r w:rsidRPr="00DF5EC9">
        <w:rPr>
          <w:rFonts w:cs="Noto Serif CJK JP"/>
        </w:rPr>
        <w:t>29 スーパーのサービスを利用して、「私」は今、引っ越しについてどう考えているか。</w:t>
      </w:r>
    </w:p>
    <w:p w14:paraId="6008A4D1" w14:textId="65D81C67" w:rsidR="002978FD" w:rsidRPr="00DF5EC9" w:rsidRDefault="00000000" w:rsidP="0028266D">
      <w:pPr>
        <w:ind w:left="198"/>
      </w:pPr>
      <w:r w:rsidRPr="00DF5EC9">
        <w:rPr>
          <w:rFonts w:cs="Noto Serif CJK JP"/>
        </w:rPr>
        <w:t>1 買った商品を持って帰るのが大変なので、スーパーの近くに引っ越したほうがいいかもしれない。</w:t>
      </w:r>
    </w:p>
    <w:p w14:paraId="2E8B3BD2" w14:textId="16A318BF" w:rsidR="002978FD" w:rsidRPr="00DF5EC9" w:rsidRDefault="00000000" w:rsidP="0028266D">
      <w:pPr>
        <w:ind w:left="198"/>
      </w:pPr>
      <w:r w:rsidRPr="00DF5EC9">
        <w:rPr>
          <w:rFonts w:cs="Noto Serif CJK JP"/>
        </w:rPr>
        <w:t>2 買った商品を届けてもらうと配達料がかかるので、スーパーの近くに引っ越したほうがいいかもしれない。</w:t>
      </w:r>
    </w:p>
    <w:p w14:paraId="69436024" w14:textId="09F91462" w:rsidR="002978FD" w:rsidRPr="00DF5EC9" w:rsidRDefault="00000000" w:rsidP="0028266D">
      <w:pPr>
        <w:ind w:left="198"/>
      </w:pPr>
      <w:r w:rsidRPr="00DF5EC9">
        <w:rPr>
          <w:rFonts w:cs="Noto Serif CJK JP"/>
        </w:rPr>
        <w:t>3 届けてもらった商品に満足したし、今後はこのサービスを利用すれば、引っ越す必要はない。</w:t>
      </w:r>
    </w:p>
    <w:p w14:paraId="2D010A0F" w14:textId="338FA189" w:rsidR="002978FD" w:rsidRPr="00DF5EC9" w:rsidRDefault="00000000" w:rsidP="0028266D">
      <w:pPr>
        <w:ind w:left="198"/>
      </w:pPr>
      <w:r w:rsidRPr="00DF5EC9">
        <w:rPr>
          <w:rFonts w:cs="Noto Serif CJK JP"/>
        </w:rPr>
        <w:t>4 届けてもらった商品の中には満足できないものもあったが、このサービスを利用すれば、引っ越す必要はないだろう。</w:t>
      </w:r>
    </w:p>
    <w:p w14:paraId="1BEB9F1E" w14:textId="77777777" w:rsidR="002978FD" w:rsidRPr="00DF5EC9" w:rsidRDefault="00000000">
      <w:r w:rsidRPr="00DF5EC9">
        <w:br w:type="page"/>
      </w:r>
    </w:p>
    <w:p w14:paraId="3944082F" w14:textId="77777777" w:rsidR="002978FD" w:rsidRPr="00DF5EC9" w:rsidRDefault="00000000">
      <w:r w:rsidRPr="00DF5EC9">
        <w:rPr>
          <w:rFonts w:cs="Noto Serif CJK JP"/>
        </w:rPr>
        <w:lastRenderedPageBreak/>
        <w:t>２０２３年７月・日本語能力試験 N3・文法・読解・（70 分）</w:t>
      </w:r>
    </w:p>
    <w:p w14:paraId="01FAB517" w14:textId="77777777" w:rsidR="002978FD" w:rsidRPr="00DF5EC9" w:rsidRDefault="00000000">
      <w:r w:rsidRPr="00DF5EC9">
        <w:rPr>
          <w:rFonts w:cs="Noto Serif CJK JP"/>
        </w:rPr>
        <w:t>（２）</w:t>
      </w:r>
    </w:p>
    <w:p w14:paraId="0A01E7CF" w14:textId="77777777" w:rsidR="002978FD" w:rsidRPr="00DF5EC9" w:rsidRDefault="00000000" w:rsidP="0028266D">
      <w:pPr>
        <w:ind w:firstLine="284"/>
      </w:pPr>
      <w:r w:rsidRPr="00DF5EC9">
        <w:rPr>
          <w:rFonts w:cs="Noto Serif CJK JP"/>
        </w:rPr>
        <w:t>日本では 、音楽を聞きに行ったり 、絵や映画を見に行ったりすることが好きな人でも 、子供</w:t>
      </w:r>
    </w:p>
    <w:p w14:paraId="0626A960" w14:textId="77777777" w:rsidR="002978FD" w:rsidRPr="00DF5EC9" w:rsidRDefault="00000000" w:rsidP="0028266D">
      <w:r w:rsidRPr="00DF5EC9">
        <w:rPr>
          <w:rFonts w:cs="Noto Serif CJK JP"/>
        </w:rPr>
        <w:t>が小さいうちは、①</w:t>
      </w:r>
      <w:r w:rsidRPr="00DF5EC9">
        <w:rPr>
          <w:rFonts w:cs="Noto Serif CJK JP"/>
          <w:u w:val="single"/>
        </w:rPr>
        <w:t>行くのを我慢してしまうことがあります</w:t>
      </w:r>
      <w:r w:rsidRPr="00DF5EC9">
        <w:rPr>
          <w:rFonts w:cs="Noto Serif CJK JP"/>
        </w:rPr>
        <w:t>。子供は、騒いでしまう心配があるの</w:t>
      </w:r>
    </w:p>
    <w:p w14:paraId="143C82B0" w14:textId="77777777" w:rsidR="002978FD" w:rsidRPr="00DF5EC9" w:rsidRDefault="00000000" w:rsidP="0028266D">
      <w:r w:rsidRPr="00DF5EC9">
        <w:rPr>
          <w:rFonts w:cs="Noto Serif CJK JP"/>
        </w:rPr>
        <w:t>で連れて行けないし、人に預けることも簡単ではないからです。</w:t>
      </w:r>
    </w:p>
    <w:p w14:paraId="706E54B5" w14:textId="77777777" w:rsidR="002978FD" w:rsidRPr="00DF5EC9" w:rsidRDefault="00000000" w:rsidP="0028266D">
      <w:pPr>
        <w:ind w:firstLine="284"/>
      </w:pPr>
      <w:r w:rsidRPr="00DF5EC9">
        <w:rPr>
          <w:rFonts w:cs="Noto Serif CJK JP"/>
        </w:rPr>
        <w:t>しかし、最近は少しずつですが、子供を預かってくれる音楽会場や美術館、映画館などが増</w:t>
      </w:r>
    </w:p>
    <w:p w14:paraId="53B49498" w14:textId="77777777" w:rsidR="002978FD" w:rsidRPr="00DF5EC9" w:rsidRDefault="00000000" w:rsidP="0028266D">
      <w:r w:rsidRPr="00DF5EC9">
        <w:rPr>
          <w:rFonts w:cs="Noto Serif CJK JP"/>
        </w:rPr>
        <w:t>えてきました。また、②</w:t>
      </w:r>
      <w:r w:rsidRPr="00DF5EC9">
        <w:rPr>
          <w:rFonts w:cs="Noto Serif CJK JP"/>
          <w:u w:val="single"/>
        </w:rPr>
        <w:t>親子が楽しめるように工夫をする</w:t>
      </w:r>
      <w:r w:rsidRPr="00DF5EC9">
        <w:rPr>
          <w:rFonts w:cs="Noto Serif CJK JP"/>
        </w:rPr>
        <w:t>ところも出てきています。例えば、ある映</w:t>
      </w:r>
    </w:p>
    <w:p w14:paraId="51B57A56" w14:textId="77777777" w:rsidR="002978FD" w:rsidRPr="00DF5EC9" w:rsidRDefault="00000000" w:rsidP="0028266D">
      <w:r w:rsidRPr="00DF5EC9">
        <w:rPr>
          <w:rFonts w:cs="Noto Serif CJK JP"/>
        </w:rPr>
        <w:t>画館では、映画の間も会場を少し明るくしておくそうです。暗いと、怖がって泣いてしまう子供が</w:t>
      </w:r>
    </w:p>
    <w:p w14:paraId="3A231D65" w14:textId="77777777" w:rsidR="002978FD" w:rsidRPr="00DF5EC9" w:rsidRDefault="00000000" w:rsidP="0028266D">
      <w:r w:rsidRPr="00DF5EC9">
        <w:rPr>
          <w:rFonts w:cs="Noto Serif CJK JP"/>
        </w:rPr>
        <w:t>いるからです。大きな音を聞くと、びっくりする子供もいるので、音も大きすぎないようにしてあり</w:t>
      </w:r>
    </w:p>
    <w:p w14:paraId="702B7199" w14:textId="77777777" w:rsidR="002978FD" w:rsidRPr="00DF5EC9" w:rsidRDefault="00000000" w:rsidP="0028266D">
      <w:r w:rsidRPr="00DF5EC9">
        <w:rPr>
          <w:rFonts w:cs="Noto Serif CJK JP"/>
        </w:rPr>
        <w:t>ます。</w:t>
      </w:r>
    </w:p>
    <w:p w14:paraId="4DB1E67A" w14:textId="77777777" w:rsidR="002978FD" w:rsidRPr="00DF5EC9" w:rsidRDefault="00000000" w:rsidP="0028266D">
      <w:pPr>
        <w:ind w:firstLine="284"/>
      </w:pPr>
      <w:r w:rsidRPr="00DF5EC9">
        <w:rPr>
          <w:rFonts w:cs="Noto Serif CJK JP"/>
        </w:rPr>
        <w:t>このように 、最近は、小さな子供がいる人が安心して、出かけて楽しめる場所が増えてきて</w:t>
      </w:r>
    </w:p>
    <w:p w14:paraId="3CE3C5BD" w14:textId="77777777" w:rsidR="002978FD" w:rsidRPr="00DF5EC9" w:rsidRDefault="00000000" w:rsidP="0028266D">
      <w:r w:rsidRPr="00DF5EC9">
        <w:rPr>
          <w:rFonts w:cs="Noto Serif CJK JP"/>
        </w:rPr>
        <w:t>います。</w:t>
      </w:r>
    </w:p>
    <w:p w14:paraId="0925C153" w14:textId="77777777" w:rsidR="002978FD" w:rsidRPr="00DF5EC9" w:rsidRDefault="00000000">
      <w:r w:rsidRPr="00DF5EC9">
        <w:rPr>
          <w:rFonts w:cs="Noto Serif CJK JP"/>
        </w:rPr>
        <w:t>３０ ①</w:t>
      </w:r>
      <w:r w:rsidRPr="00DF5EC9">
        <w:rPr>
          <w:rFonts w:cs="Noto Serif CJK JP"/>
          <w:u w:val="single"/>
        </w:rPr>
        <w:t>行くのを我慢してしまうことがあります</w:t>
      </w:r>
      <w:r w:rsidRPr="00DF5EC9">
        <w:rPr>
          <w:rFonts w:cs="Noto Serif CJK JP"/>
        </w:rPr>
        <w:t>とあるが、どうしてか。</w:t>
      </w:r>
    </w:p>
    <w:p w14:paraId="08764294" w14:textId="77777777" w:rsidR="002978FD" w:rsidRPr="00DF5EC9" w:rsidRDefault="00000000">
      <w:pPr>
        <w:ind w:left="198"/>
      </w:pPr>
      <w:r w:rsidRPr="00DF5EC9">
        <w:rPr>
          <w:rFonts w:cs="Noto Serif CJK JP"/>
        </w:rPr>
        <w:t>１ 音楽や絵や映画などを楽しめる場所が、近くにないことが多いから。</w:t>
      </w:r>
    </w:p>
    <w:p w14:paraId="3BE4EECC" w14:textId="77777777" w:rsidR="002978FD" w:rsidRPr="00DF5EC9" w:rsidRDefault="00000000">
      <w:pPr>
        <w:ind w:left="198"/>
      </w:pPr>
      <w:r w:rsidRPr="00DF5EC9">
        <w:rPr>
          <w:rFonts w:cs="Noto Serif CJK JP"/>
        </w:rPr>
        <w:t>２ 子供の世話をするのに忙しくて、時間がないから。</w:t>
      </w:r>
    </w:p>
    <w:p w14:paraId="58A9E971" w14:textId="77777777" w:rsidR="002978FD" w:rsidRPr="00DF5EC9" w:rsidRDefault="00000000">
      <w:pPr>
        <w:ind w:left="198"/>
      </w:pPr>
      <w:r w:rsidRPr="00DF5EC9">
        <w:rPr>
          <w:rFonts w:cs="Noto Serif CJK JP"/>
        </w:rPr>
        <w:t>３ 子供を連れて行くのも、親だけで出かけるのも難しいから。</w:t>
      </w:r>
    </w:p>
    <w:p w14:paraId="096D6C05" w14:textId="77777777" w:rsidR="002978FD" w:rsidRPr="00DF5EC9" w:rsidRDefault="00000000">
      <w:pPr>
        <w:ind w:left="198"/>
      </w:pPr>
      <w:r w:rsidRPr="00DF5EC9">
        <w:rPr>
          <w:rFonts w:cs="Noto Serif CJK JP"/>
        </w:rPr>
        <w:t>４ 大人だけでなく、子供の料金も払わなければならないから。</w:t>
      </w:r>
    </w:p>
    <w:p w14:paraId="45D5B8BC" w14:textId="77777777" w:rsidR="002978FD" w:rsidRPr="00DF5EC9" w:rsidRDefault="00000000">
      <w:r w:rsidRPr="00DF5EC9">
        <w:rPr>
          <w:rFonts w:cs="Noto Serif CJK JP"/>
        </w:rPr>
        <w:t>31 ②</w:t>
      </w:r>
      <w:r w:rsidRPr="00DF5EC9">
        <w:rPr>
          <w:rFonts w:cs="Noto Serif CJK JP"/>
          <w:u w:val="single"/>
        </w:rPr>
        <w:t>親子が楽しめるように工夫をする</w:t>
      </w:r>
      <w:r w:rsidRPr="00DF5EC9">
        <w:rPr>
          <w:rFonts w:cs="Noto Serif CJK JP"/>
        </w:rPr>
        <w:t>とあるが、どのようなことをしている映画館が</w:t>
      </w:r>
    </w:p>
    <w:p w14:paraId="331CD1A0" w14:textId="77777777" w:rsidR="002978FD" w:rsidRPr="00DF5EC9" w:rsidRDefault="00000000">
      <w:r w:rsidRPr="00DF5EC9">
        <w:rPr>
          <w:rFonts w:cs="Noto Serif CJK JP"/>
        </w:rPr>
        <w:t>あると言っているか。</w:t>
      </w:r>
    </w:p>
    <w:p w14:paraId="73A2ABFB" w14:textId="77777777" w:rsidR="002978FD" w:rsidRPr="00DF5EC9" w:rsidRDefault="00000000">
      <w:pPr>
        <w:ind w:left="198"/>
      </w:pPr>
      <w:r w:rsidRPr="00DF5EC9">
        <w:rPr>
          <w:rFonts w:cs="Noto Serif CJK JP"/>
        </w:rPr>
        <w:t>1 子供と親が話しながら映画が見られる特別な席を用意する。</w:t>
      </w:r>
    </w:p>
    <w:p w14:paraId="42ACB99D" w14:textId="77777777" w:rsidR="002978FD" w:rsidRPr="00DF5EC9" w:rsidRDefault="00000000">
      <w:pPr>
        <w:ind w:left="198"/>
      </w:pPr>
      <w:r w:rsidRPr="00DF5EC9">
        <w:rPr>
          <w:rFonts w:cs="Noto Serif CJK JP"/>
        </w:rPr>
        <w:t>2 子供が騒ぐ音が気にならないように、映画の音を大きくする。</w:t>
      </w:r>
    </w:p>
    <w:p w14:paraId="77599892" w14:textId="77777777" w:rsidR="002978FD" w:rsidRPr="00DF5EC9" w:rsidRDefault="00000000">
      <w:pPr>
        <w:ind w:left="198"/>
      </w:pPr>
      <w:r w:rsidRPr="00DF5EC9">
        <w:rPr>
          <w:rFonts w:cs="Noto Serif CJK JP"/>
        </w:rPr>
        <w:t>3 子供にも大人にも楽しんで見てもらえるような映画を選ぶ。</w:t>
      </w:r>
    </w:p>
    <w:p w14:paraId="433EFF64" w14:textId="77777777" w:rsidR="002978FD" w:rsidRPr="00DF5EC9" w:rsidRDefault="00000000">
      <w:pPr>
        <w:ind w:left="198"/>
      </w:pPr>
      <w:r w:rsidRPr="00DF5EC9">
        <w:rPr>
          <w:rFonts w:cs="Noto Serif CJK JP"/>
        </w:rPr>
        <w:t>4 子供が怖がったり驚いたりしないような明るさや音量にする。</w:t>
      </w:r>
    </w:p>
    <w:p w14:paraId="62D87DF6" w14:textId="77777777" w:rsidR="002978FD" w:rsidRPr="00DF5EC9" w:rsidRDefault="00000000">
      <w:r w:rsidRPr="00DF5EC9">
        <w:rPr>
          <w:rFonts w:cs="Noto Serif CJK JP"/>
        </w:rPr>
        <w:t>32 この文章のテーマは何か。</w:t>
      </w:r>
    </w:p>
    <w:p w14:paraId="26653005" w14:textId="77777777" w:rsidR="002978FD" w:rsidRPr="00DF5EC9" w:rsidRDefault="00000000">
      <w:pPr>
        <w:ind w:left="198"/>
      </w:pPr>
      <w:r w:rsidRPr="00DF5EC9">
        <w:rPr>
          <w:rFonts w:cs="Noto Serif CJK JP"/>
        </w:rPr>
        <w:t>1 日本で、子供がいる親も音楽や映画を楽しめる環境ができてきたこと。</w:t>
      </w:r>
    </w:p>
    <w:p w14:paraId="12EFE7A4" w14:textId="77777777" w:rsidR="002978FD" w:rsidRPr="00DF5EC9" w:rsidRDefault="00000000">
      <w:pPr>
        <w:ind w:left="198"/>
      </w:pPr>
      <w:r w:rsidRPr="00DF5EC9">
        <w:rPr>
          <w:rFonts w:cs="Noto Serif CJK JP"/>
        </w:rPr>
        <w:t>2 日本で、大人と子供が一緒に楽しめる音楽や映画が減ってきたこと。</w:t>
      </w:r>
    </w:p>
    <w:p w14:paraId="18963E6B" w14:textId="77777777" w:rsidR="002978FD" w:rsidRPr="00DF5EC9" w:rsidRDefault="00000000">
      <w:pPr>
        <w:ind w:left="198"/>
      </w:pPr>
      <w:r w:rsidRPr="00DF5EC9">
        <w:rPr>
          <w:rFonts w:cs="Noto Serif CJK JP"/>
        </w:rPr>
        <w:t>3 日本で、大人だけで音楽会や映画に出かける親が増えてきたこと。</w:t>
      </w:r>
    </w:p>
    <w:p w14:paraId="56E55F6B" w14:textId="77777777" w:rsidR="002978FD" w:rsidRPr="00DF5EC9" w:rsidRDefault="00000000">
      <w:pPr>
        <w:ind w:left="198"/>
      </w:pPr>
      <w:r w:rsidRPr="00DF5EC9">
        <w:rPr>
          <w:rFonts w:cs="Noto Serif CJK JP"/>
        </w:rPr>
        <w:t>4 日本で、音楽や映画を楽しむ子供が増えてきたこと。</w:t>
      </w:r>
    </w:p>
    <w:p w14:paraId="388A6FD4" w14:textId="77777777" w:rsidR="002978FD" w:rsidRPr="00DF5EC9" w:rsidRDefault="00000000">
      <w:r w:rsidRPr="00DF5EC9">
        <w:br w:type="page"/>
      </w:r>
    </w:p>
    <w:p w14:paraId="31F0D755" w14:textId="77777777" w:rsidR="002978FD" w:rsidRPr="00DF5EC9" w:rsidRDefault="00000000">
      <w:r w:rsidRPr="00DF5EC9">
        <w:rPr>
          <w:rFonts w:cs="Noto Serif CJK JP"/>
        </w:rPr>
        <w:lastRenderedPageBreak/>
        <w:t>２０２３年７月・日本語能力試験 N3・文法・読解・（70 分）</w:t>
      </w:r>
    </w:p>
    <w:p w14:paraId="5DD1EEBC" w14:textId="1110B5A8" w:rsidR="002978FD" w:rsidRPr="00DF5EC9" w:rsidRDefault="00000000" w:rsidP="0028266D">
      <w:pPr>
        <w:spacing w:before="80" w:after="60"/>
      </w:pPr>
      <w:r w:rsidRPr="00DF5EC9">
        <w:rPr>
          <w:rFonts w:cs="Noto Serif CJK JP"/>
          <w:b/>
          <w:sz w:val="22"/>
        </w:rPr>
        <w:t>問題６ つぎの文章</w:t>
      </w:r>
      <w:r w:rsidR="0028266D">
        <w:rPr>
          <w:rFonts w:cs="Noto Serif CJK JP"/>
          <w:b/>
          <w:sz w:val="22"/>
        </w:rPr>
        <w:t xml:space="preserve"> </w:t>
      </w:r>
      <w:r w:rsidRPr="0028266D">
        <w:rPr>
          <w:rFonts w:cs="Noto Serif CJK JP"/>
          <w:b/>
          <w:bCs/>
        </w:rPr>
        <w:t>ぶんしょうを読んで、質問に答えなさい。 答えは、１・２・３・４から最もよいものを一つえらびなさい。</w:t>
      </w:r>
    </w:p>
    <w:p w14:paraId="59C095C3" w14:textId="77777777" w:rsidR="002978FD" w:rsidRPr="00DF5EC9" w:rsidRDefault="00000000">
      <w:pPr>
        <w:ind w:left="198"/>
      </w:pPr>
      <w:r w:rsidRPr="00DF5EC9">
        <w:rPr>
          <w:rFonts w:cs="Noto Serif CJK JP"/>
        </w:rPr>
        <w:t>1 年に２万通も感謝の手紙がくる会社がある。</w:t>
      </w:r>
    </w:p>
    <w:p w14:paraId="4C3E3028" w14:textId="77777777" w:rsidR="002978FD" w:rsidRPr="00DF5EC9" w:rsidRDefault="00000000" w:rsidP="0028266D">
      <w:pPr>
        <w:ind w:firstLine="284"/>
      </w:pPr>
      <w:r w:rsidRPr="00DF5EC9">
        <w:rPr>
          <w:rFonts w:cs="Noto Serif CJK JP"/>
        </w:rPr>
        <w:t>四国にある①</w:t>
      </w:r>
      <w:r w:rsidRPr="00DF5EC9">
        <w:rPr>
          <w:rFonts w:cs="Noto Serif CJK JP"/>
          <w:u w:val="single"/>
        </w:rPr>
        <w:t>靴の会社</w:t>
      </w:r>
      <w:r w:rsidRPr="00DF5EC9">
        <w:rPr>
          <w:rFonts w:cs="Noto Serif CJK JP"/>
        </w:rPr>
        <w:t>だ。初めはスリッパを作っていたのだが、約年前、お年寄りの</w:t>
      </w:r>
    </w:p>
    <w:p w14:paraId="08CA51F7" w14:textId="77777777" w:rsidR="002978FD" w:rsidRPr="00DF5EC9" w:rsidRDefault="00000000" w:rsidP="0028266D">
      <w:r w:rsidRPr="00DF5EC9">
        <w:rPr>
          <w:rFonts w:cs="Noto Serif CJK JP"/>
        </w:rPr>
        <w:t>ための介護施設(注)の経営者から、こんな相談をされた。</w:t>
      </w:r>
    </w:p>
    <w:p w14:paraId="54B725A1" w14:textId="77777777" w:rsidR="002978FD" w:rsidRPr="00DF5EC9" w:rsidRDefault="00000000" w:rsidP="0028266D">
      <w:pPr>
        <w:ind w:firstLine="284"/>
      </w:pPr>
      <w:r w:rsidRPr="00DF5EC9">
        <w:rPr>
          <w:rFonts w:cs="Noto Serif CJK JP"/>
        </w:rPr>
        <w:t>「施設内でお年寄りがよく転ぶので 、困っているんです 。いろいろ工夫しても解決で</w:t>
      </w:r>
    </w:p>
    <w:p w14:paraId="112B7479" w14:textId="77777777" w:rsidR="002978FD" w:rsidRPr="00DF5EC9" w:rsidRDefault="00000000" w:rsidP="0028266D">
      <w:r w:rsidRPr="00DF5EC9">
        <w:rPr>
          <w:rFonts w:cs="Noto Serif CJK JP"/>
        </w:rPr>
        <w:t>きません。靴に問題がありそうなんです。」</w:t>
      </w:r>
    </w:p>
    <w:p w14:paraId="4B1FF769" w14:textId="77777777" w:rsidR="002978FD" w:rsidRPr="00DF5EC9" w:rsidRDefault="00000000" w:rsidP="0028266D">
      <w:pPr>
        <w:ind w:firstLine="284"/>
      </w:pPr>
      <w:r w:rsidRPr="00DF5EC9">
        <w:rPr>
          <w:rFonts w:cs="Noto Serif CJK JP"/>
        </w:rPr>
        <w:t>それて 、お年寄りのための安全な靴を作ることにしたそうだ。社長はまず 、約５００人</w:t>
      </w:r>
    </w:p>
    <w:p w14:paraId="24634C7D" w14:textId="77777777" w:rsidR="002978FD" w:rsidRPr="00DF5EC9" w:rsidRDefault="00000000" w:rsidP="0028266D">
      <w:r w:rsidRPr="00DF5EC9">
        <w:rPr>
          <w:rFonts w:cs="Noto Serif CJK JP"/>
        </w:rPr>
        <w:t>のお年寄りの足を観察して、歩き方を調査することにした。そうして作った靴を履いてもら</w:t>
      </w:r>
    </w:p>
    <w:p w14:paraId="107A2CFB" w14:textId="77777777" w:rsidR="002978FD" w:rsidRPr="00DF5EC9" w:rsidRDefault="00000000" w:rsidP="0028266D">
      <w:r w:rsidRPr="00DF5EC9">
        <w:rPr>
          <w:rFonts w:cs="Noto Serif CJK JP"/>
        </w:rPr>
        <w:t>い、意見を聞きながら悪いところを直していった。２年後、「お年寄りのための靴」が完成</w:t>
      </w:r>
    </w:p>
    <w:p w14:paraId="3A1C5D4B" w14:textId="77777777" w:rsidR="002978FD" w:rsidRPr="00DF5EC9" w:rsidRDefault="00000000" w:rsidP="0028266D">
      <w:r w:rsidRPr="00DF5EC9">
        <w:rPr>
          <w:rFonts w:cs="Noto Serif CJK JP"/>
        </w:rPr>
        <w:t>したが、初めはあまり売れなかった。</w:t>
      </w:r>
    </w:p>
    <w:p w14:paraId="6D33E45B" w14:textId="77777777" w:rsidR="002978FD" w:rsidRPr="00DF5EC9" w:rsidRDefault="00000000" w:rsidP="0028266D">
      <w:pPr>
        <w:ind w:firstLine="284"/>
      </w:pPr>
      <w:r w:rsidRPr="00DF5EC9">
        <w:rPr>
          <w:rFonts w:cs="Noto Serif CJK JP"/>
        </w:rPr>
        <w:t>そこで、②</w:t>
      </w:r>
      <w:r w:rsidRPr="00DF5EC9">
        <w:rPr>
          <w:rFonts w:cs="Noto Serif CJK JP"/>
          <w:u w:val="single"/>
        </w:rPr>
        <w:t>調査結果をもう一度確認することにした</w:t>
      </w:r>
      <w:r w:rsidRPr="00DF5EC9">
        <w:rPr>
          <w:rFonts w:cs="Noto Serif CJK JP"/>
        </w:rPr>
        <w:t>。すると、あることがわかった。お年寄りの</w:t>
      </w:r>
    </w:p>
    <w:p w14:paraId="7ACC564A" w14:textId="77777777" w:rsidR="002978FD" w:rsidRPr="00DF5EC9" w:rsidRDefault="00000000" w:rsidP="0028266D">
      <w:r w:rsidRPr="00DF5EC9">
        <w:rPr>
          <w:rFonts w:cs="Noto Serif CJK JP"/>
        </w:rPr>
        <w:t>中には年をとって片方の足だけが悪くなったり、足の形が変わってしまい左右の足の大きさが違</w:t>
      </w:r>
    </w:p>
    <w:p w14:paraId="0C174FFE" w14:textId="77777777" w:rsidR="002978FD" w:rsidRPr="00DF5EC9" w:rsidRDefault="00000000" w:rsidP="0028266D">
      <w:r w:rsidRPr="00DF5EC9">
        <w:rPr>
          <w:rFonts w:cs="Noto Serif CJK JP"/>
        </w:rPr>
        <w:t>ってきたりして、困っている人が少なくない。左右のセットではなく、片方の靴だけが必要な人も</w:t>
      </w:r>
    </w:p>
    <w:p w14:paraId="75648788" w14:textId="77777777" w:rsidR="002978FD" w:rsidRPr="00DF5EC9" w:rsidRDefault="00000000" w:rsidP="0028266D">
      <w:r w:rsidRPr="00DF5EC9">
        <w:rPr>
          <w:rFonts w:cs="Noto Serif CJK JP"/>
        </w:rPr>
        <w:t>いるのだ。そこで、「お年寄りのための靴」を片方でも買えるようにした。</w:t>
      </w:r>
    </w:p>
    <w:p w14:paraId="2CB05874" w14:textId="77777777" w:rsidR="002978FD" w:rsidRPr="00DF5EC9" w:rsidRDefault="00000000" w:rsidP="0028266D">
      <w:pPr>
        <w:ind w:firstLine="284"/>
      </w:pPr>
      <w:r w:rsidRPr="0028266D">
        <w:rPr>
          <w:rFonts w:cs="Noto Serif CJK JP"/>
        </w:rPr>
        <w:t>靴の会社</w:t>
      </w:r>
      <w:r w:rsidRPr="00DF5EC9">
        <w:rPr>
          <w:rFonts w:cs="Noto Serif CJK JP"/>
        </w:rPr>
        <w:t>を経営しているある先輩からは 、③</w:t>
      </w:r>
      <w:r w:rsidRPr="00DF5EC9">
        <w:rPr>
          <w:rFonts w:cs="Noto Serif CJK JP"/>
          <w:u w:val="single"/>
        </w:rPr>
        <w:t>そんなこと</w:t>
      </w:r>
      <w:r w:rsidRPr="0028266D">
        <w:rPr>
          <w:rFonts w:cs="Noto Serif CJK JP"/>
        </w:rPr>
        <w:t>をしたら経営がうまくいかなくなると</w:t>
      </w:r>
    </w:p>
    <w:p w14:paraId="043E3149" w14:textId="77777777" w:rsidR="002978FD" w:rsidRPr="00DF5EC9" w:rsidRDefault="00000000" w:rsidP="0028266D">
      <w:r w:rsidRPr="00DF5EC9">
        <w:rPr>
          <w:rFonts w:cs="Noto Serif CJK JP"/>
        </w:rPr>
        <w:t>反対されたが、社長はこの新しい販売方法を実行した。困っている人の問題を解決するために</w:t>
      </w:r>
    </w:p>
    <w:p w14:paraId="60F57A82" w14:textId="77777777" w:rsidR="002978FD" w:rsidRPr="00DF5EC9" w:rsidRDefault="00000000" w:rsidP="0028266D">
      <w:r w:rsidRPr="00DF5EC9">
        <w:rPr>
          <w:rFonts w:cs="Noto Serif CJK JP"/>
        </w:rPr>
        <w:t>いいものを作り、今までの靴の売り方とは全く違った売り方で、それが必要な人のところに届け</w:t>
      </w:r>
    </w:p>
    <w:p w14:paraId="4469C7E2" w14:textId="77777777" w:rsidR="002978FD" w:rsidRPr="00DF5EC9" w:rsidRDefault="00000000" w:rsidP="0028266D">
      <w:r w:rsidRPr="00DF5EC9">
        <w:rPr>
          <w:rFonts w:cs="Noto Serif CJK JP"/>
        </w:rPr>
        <w:t>ようとしたのである。</w:t>
      </w:r>
    </w:p>
    <w:p w14:paraId="29261034" w14:textId="77777777" w:rsidR="002978FD" w:rsidRPr="0028266D" w:rsidRDefault="00000000" w:rsidP="0028266D">
      <w:pPr>
        <w:ind w:firstLine="284"/>
        <w:rPr>
          <w:u w:val="single"/>
        </w:rPr>
      </w:pPr>
      <w:r w:rsidRPr="00DF5EC9">
        <w:rPr>
          <w:rFonts w:cs="Noto Serif CJK JP"/>
        </w:rPr>
        <w:t>今では、この靴は１年に１８万足以上も売れている。2 万通も感謝の手紙がくるのは、④</w:t>
      </w:r>
      <w:r w:rsidRPr="0028266D">
        <w:rPr>
          <w:rFonts w:cs="Noto Serif CJK JP"/>
          <w:u w:val="single"/>
        </w:rPr>
        <w:t>この</w:t>
      </w:r>
    </w:p>
    <w:p w14:paraId="34487255" w14:textId="77777777" w:rsidR="002978FD" w:rsidRDefault="00000000" w:rsidP="0028266D">
      <w:pPr>
        <w:rPr>
          <w:rFonts w:cs="Noto Serif CJK JP"/>
        </w:rPr>
      </w:pPr>
      <w:r w:rsidRPr="0028266D">
        <w:rPr>
          <w:rFonts w:cs="Noto Serif CJK JP"/>
          <w:u w:val="single"/>
        </w:rPr>
        <w:t>ような会社</w:t>
      </w:r>
      <w:r w:rsidRPr="00DF5EC9">
        <w:rPr>
          <w:rFonts w:cs="Noto Serif CJK JP"/>
        </w:rPr>
        <w:t>の姿勢があるからではないだろうか。</w:t>
      </w:r>
    </w:p>
    <w:p w14:paraId="7CFC4532" w14:textId="77777777" w:rsidR="0028266D" w:rsidRPr="00DF5EC9" w:rsidRDefault="0028266D" w:rsidP="0028266D"/>
    <w:p w14:paraId="5A56FFBE" w14:textId="77777777" w:rsidR="002978FD" w:rsidRPr="00DF5EC9" w:rsidRDefault="00000000">
      <w:r w:rsidRPr="00DF5EC9">
        <w:rPr>
          <w:rFonts w:cs="Noto Serif CJK JP"/>
        </w:rPr>
        <w:t>(注) お年寄りのための介護施設: お年寄りが世話を受けながら生活する場所</w:t>
      </w:r>
    </w:p>
    <w:p w14:paraId="569E0632" w14:textId="77777777" w:rsidR="002978FD" w:rsidRPr="00DF5EC9" w:rsidRDefault="00000000">
      <w:r w:rsidRPr="00DF5EC9">
        <w:br w:type="page"/>
      </w:r>
    </w:p>
    <w:p w14:paraId="076094C5" w14:textId="77777777" w:rsidR="002978FD" w:rsidRPr="00DF5EC9" w:rsidRDefault="00000000">
      <w:r w:rsidRPr="00DF5EC9">
        <w:rPr>
          <w:rFonts w:cs="Noto Serif CJK JP"/>
        </w:rPr>
        <w:lastRenderedPageBreak/>
        <w:t>２０２３年７月・日本語能力試験 N3・文法・読解・（70 分）</w:t>
      </w:r>
    </w:p>
    <w:p w14:paraId="1F37EC8F" w14:textId="77777777" w:rsidR="002978FD" w:rsidRPr="00DF5EC9" w:rsidRDefault="00000000">
      <w:r w:rsidRPr="00DF5EC9">
        <w:rPr>
          <w:rFonts w:cs="Noto Serif CJK JP"/>
        </w:rPr>
        <w:t>33 ①</w:t>
      </w:r>
      <w:r w:rsidRPr="00DF5EC9">
        <w:rPr>
          <w:rFonts w:cs="Noto Serif CJK JP"/>
          <w:u w:val="single"/>
        </w:rPr>
        <w:t>靴の会社</w:t>
      </w:r>
      <w:r w:rsidRPr="00DF5EC9">
        <w:rPr>
          <w:rFonts w:cs="Noto Serif CJK JP"/>
        </w:rPr>
        <w:t>は、どうしてお年寄りのための靴を作ることにしたか。</w:t>
      </w:r>
    </w:p>
    <w:p w14:paraId="3F7AFD1F" w14:textId="77777777" w:rsidR="002978FD" w:rsidRPr="00DF5EC9" w:rsidRDefault="00000000">
      <w:pPr>
        <w:ind w:left="198"/>
      </w:pPr>
      <w:r w:rsidRPr="00DF5EC9">
        <w:rPr>
          <w:rFonts w:cs="Noto Serif CJK JP"/>
        </w:rPr>
        <w:t>１ お年寄りから、いい靴を作ってほしいという手紙がたくさんきたから。</w:t>
      </w:r>
    </w:p>
    <w:p w14:paraId="6C4D5990" w14:textId="77777777" w:rsidR="002978FD" w:rsidRPr="00DF5EC9" w:rsidRDefault="00000000">
      <w:pPr>
        <w:ind w:left="198"/>
      </w:pPr>
      <w:r w:rsidRPr="00DF5EC9">
        <w:rPr>
          <w:rFonts w:cs="Noto Serif CJK JP"/>
        </w:rPr>
        <w:t>２ お年寄りが室内でスリッパを履かなくなり、靴を履くようになったから。</w:t>
      </w:r>
    </w:p>
    <w:p w14:paraId="6E71D834" w14:textId="77777777" w:rsidR="002978FD" w:rsidRPr="00DF5EC9" w:rsidRDefault="00000000">
      <w:pPr>
        <w:ind w:left="198"/>
      </w:pPr>
      <w:r w:rsidRPr="00DF5EC9">
        <w:rPr>
          <w:rFonts w:cs="Noto Serif CJK JP"/>
        </w:rPr>
        <w:t>３ お年寄りのための介護施設の経営者から、靴について相談されたから。</w:t>
      </w:r>
    </w:p>
    <w:p w14:paraId="20803C80" w14:textId="77777777" w:rsidR="002978FD" w:rsidRPr="00DF5EC9" w:rsidRDefault="00000000">
      <w:pPr>
        <w:ind w:left="198"/>
      </w:pPr>
      <w:r w:rsidRPr="00DF5EC9">
        <w:rPr>
          <w:rFonts w:cs="Noto Serif CJK JP"/>
        </w:rPr>
        <w:t>４ お年寄りの歩き方を調査して、靴の問題点を見つけた</w:t>
      </w:r>
    </w:p>
    <w:p w14:paraId="729DCCD8" w14:textId="77777777" w:rsidR="002978FD" w:rsidRPr="00DF5EC9" w:rsidRDefault="00000000">
      <w:r w:rsidRPr="00DF5EC9">
        <w:rPr>
          <w:rFonts w:cs="Noto Serif CJK JP"/>
        </w:rPr>
        <w:t>34 ②</w:t>
      </w:r>
      <w:r w:rsidRPr="00DF5EC9">
        <w:rPr>
          <w:rFonts w:cs="Noto Serif CJK JP"/>
          <w:u w:val="single"/>
        </w:rPr>
        <w:t>調査結果をもう一度確認することにした</w:t>
      </w:r>
      <w:r w:rsidRPr="00DF5EC9">
        <w:rPr>
          <w:rFonts w:cs="Noto Serif CJK JP"/>
        </w:rPr>
        <w:t>とあるが、その結果、例えばどんなことが</w:t>
      </w:r>
    </w:p>
    <w:p w14:paraId="2AC86C36" w14:textId="77777777" w:rsidR="002978FD" w:rsidRPr="00DF5EC9" w:rsidRDefault="00000000">
      <w:r w:rsidRPr="00DF5EC9">
        <w:rPr>
          <w:rFonts w:cs="Noto Serif CJK JP"/>
        </w:rPr>
        <w:t>わかったか。</w:t>
      </w:r>
    </w:p>
    <w:p w14:paraId="65EC2344" w14:textId="77777777" w:rsidR="002978FD" w:rsidRPr="00DF5EC9" w:rsidRDefault="00000000">
      <w:pPr>
        <w:ind w:left="198"/>
      </w:pPr>
      <w:r w:rsidRPr="00DF5EC9">
        <w:rPr>
          <w:rFonts w:cs="Noto Serif CJK JP"/>
        </w:rPr>
        <w:t>１ お年寄りには、転びやすい人がいること。</w:t>
      </w:r>
    </w:p>
    <w:p w14:paraId="2F11C4C4" w14:textId="77777777" w:rsidR="002978FD" w:rsidRPr="00DF5EC9" w:rsidRDefault="00000000">
      <w:pPr>
        <w:ind w:left="198"/>
      </w:pPr>
      <w:r w:rsidRPr="00DF5EC9">
        <w:rPr>
          <w:rFonts w:cs="Noto Serif CJK JP"/>
        </w:rPr>
        <w:t>２ お年寄りには、靴の値段が高いと思っている人がいること。</w:t>
      </w:r>
    </w:p>
    <w:p w14:paraId="57B65D9B" w14:textId="77777777" w:rsidR="002978FD" w:rsidRPr="00DF5EC9" w:rsidRDefault="00000000">
      <w:pPr>
        <w:ind w:left="198"/>
      </w:pPr>
      <w:r w:rsidRPr="00DF5EC9">
        <w:rPr>
          <w:rFonts w:cs="Noto Serif CJK JP"/>
        </w:rPr>
        <w:t>３ お年寄りになると、靴を履く機会が減る人がいること。</w:t>
      </w:r>
    </w:p>
    <w:p w14:paraId="0A31EB50" w14:textId="77777777" w:rsidR="002978FD" w:rsidRPr="00DF5EC9" w:rsidRDefault="00000000">
      <w:pPr>
        <w:ind w:left="198"/>
      </w:pPr>
      <w:r w:rsidRPr="00DF5EC9">
        <w:rPr>
          <w:rFonts w:cs="Noto Serif CJK JP"/>
        </w:rPr>
        <w:t>４ お年寄りになると、右と左で足の形が変わる人がいること。</w:t>
      </w:r>
    </w:p>
    <w:p w14:paraId="381D1409" w14:textId="77777777" w:rsidR="002978FD" w:rsidRPr="00DF5EC9" w:rsidRDefault="00000000">
      <w:r w:rsidRPr="00DF5EC9">
        <w:rPr>
          <w:rFonts w:cs="Noto Serif CJK JP"/>
        </w:rPr>
        <w:t>35 ③</w:t>
      </w:r>
      <w:r w:rsidRPr="00DF5EC9">
        <w:rPr>
          <w:rFonts w:cs="Noto Serif CJK JP"/>
          <w:u w:val="single"/>
        </w:rPr>
        <w:t>そんなこと</w:t>
      </w:r>
      <w:r w:rsidRPr="00DF5EC9">
        <w:rPr>
          <w:rFonts w:cs="Noto Serif CJK JP"/>
        </w:rPr>
        <w:t>とあるが、それは何か。</w:t>
      </w:r>
    </w:p>
    <w:p w14:paraId="4E966B0B" w14:textId="77777777" w:rsidR="002978FD" w:rsidRPr="00DF5EC9" w:rsidRDefault="00000000">
      <w:pPr>
        <w:ind w:left="198"/>
      </w:pPr>
      <w:r w:rsidRPr="00DF5EC9">
        <w:rPr>
          <w:rFonts w:cs="Noto Serif CJK JP"/>
        </w:rPr>
        <w:t>１ 調査にお金をかけること。</w:t>
      </w:r>
    </w:p>
    <w:p w14:paraId="7B9573A9" w14:textId="77777777" w:rsidR="002978FD" w:rsidRPr="00DF5EC9" w:rsidRDefault="00000000">
      <w:pPr>
        <w:ind w:left="198"/>
      </w:pPr>
      <w:r w:rsidRPr="00DF5EC9">
        <w:rPr>
          <w:rFonts w:cs="Noto Serif CJK JP"/>
        </w:rPr>
        <w:t>２ 左右の大きさが同じ靴だけを売ること。</w:t>
      </w:r>
    </w:p>
    <w:p w14:paraId="2F832576" w14:textId="77777777" w:rsidR="002978FD" w:rsidRPr="00DF5EC9" w:rsidRDefault="00000000">
      <w:pPr>
        <w:ind w:left="198"/>
      </w:pPr>
      <w:r w:rsidRPr="00DF5EC9">
        <w:rPr>
          <w:rFonts w:cs="Noto Serif CJK JP"/>
        </w:rPr>
        <w:t>３ 「お年寄りのための靴」だけを作ること。</w:t>
      </w:r>
    </w:p>
    <w:p w14:paraId="5540FE80" w14:textId="77777777" w:rsidR="002978FD" w:rsidRPr="00DF5EC9" w:rsidRDefault="00000000">
      <w:pPr>
        <w:ind w:left="198"/>
      </w:pPr>
      <w:r w:rsidRPr="00DF5EC9">
        <w:rPr>
          <w:rFonts w:cs="Noto Serif CJK JP"/>
        </w:rPr>
        <w:t>４ 片方ずつでも靴を売ること。</w:t>
      </w:r>
    </w:p>
    <w:p w14:paraId="39705E26" w14:textId="77777777" w:rsidR="002978FD" w:rsidRPr="00DF5EC9" w:rsidRDefault="00000000">
      <w:r w:rsidRPr="00DF5EC9">
        <w:rPr>
          <w:rFonts w:cs="Noto Serif CJK JP"/>
        </w:rPr>
        <w:t>36 ④</w:t>
      </w:r>
      <w:r w:rsidRPr="00DF5EC9">
        <w:rPr>
          <w:rFonts w:cs="Noto Serif CJK JP"/>
          <w:u w:val="single"/>
        </w:rPr>
        <w:t>このような会社</w:t>
      </w:r>
      <w:r w:rsidRPr="00DF5EC9">
        <w:rPr>
          <w:rFonts w:cs="Noto Serif CJK JP"/>
        </w:rPr>
        <w:t>とあるが、どのようなものか。</w:t>
      </w:r>
    </w:p>
    <w:p w14:paraId="26D8B5FE" w14:textId="77777777" w:rsidR="002978FD" w:rsidRPr="00DF5EC9" w:rsidRDefault="00000000">
      <w:pPr>
        <w:ind w:left="198"/>
      </w:pPr>
      <w:r w:rsidRPr="00DF5EC9">
        <w:rPr>
          <w:rFonts w:cs="Noto Serif CJK JP"/>
        </w:rPr>
        <w:t>１ 困っている人のことを一生懸命に考えて、商品を作って売ること。</w:t>
      </w:r>
    </w:p>
    <w:p w14:paraId="62CA911C" w14:textId="77777777" w:rsidR="002978FD" w:rsidRPr="00DF5EC9" w:rsidRDefault="00000000">
      <w:pPr>
        <w:ind w:left="198"/>
      </w:pPr>
      <w:r w:rsidRPr="00DF5EC9">
        <w:rPr>
          <w:rFonts w:cs="Noto Serif CJK JP"/>
        </w:rPr>
        <w:t>２ 自分の会社の商品の良さを信じて、売れなくても商品を売り続けること。</w:t>
      </w:r>
    </w:p>
    <w:p w14:paraId="102DD616" w14:textId="77777777" w:rsidR="002978FD" w:rsidRPr="00DF5EC9" w:rsidRDefault="00000000">
      <w:pPr>
        <w:ind w:left="198"/>
      </w:pPr>
      <w:r w:rsidRPr="00DF5EC9">
        <w:rPr>
          <w:rFonts w:cs="Noto Serif CJK JP"/>
        </w:rPr>
        <w:t>３ 人がしないことを探して、周りの人に反対されても実行すること。</w:t>
      </w:r>
    </w:p>
    <w:p w14:paraId="497AC795" w14:textId="77777777" w:rsidR="002978FD" w:rsidRPr="00DF5EC9" w:rsidRDefault="00000000">
      <w:pPr>
        <w:ind w:left="198"/>
      </w:pPr>
      <w:r w:rsidRPr="00DF5EC9">
        <w:rPr>
          <w:rFonts w:cs="Noto Serif CJK JP"/>
        </w:rPr>
        <w:t>４ 客のことをよくわかっている社員だけで、いいものを作り続けること。</w:t>
      </w:r>
    </w:p>
    <w:p w14:paraId="064784CF" w14:textId="77777777" w:rsidR="002978FD" w:rsidRPr="00DF5EC9" w:rsidRDefault="00000000">
      <w:r w:rsidRPr="00DF5EC9">
        <w:br w:type="page"/>
      </w:r>
    </w:p>
    <w:p w14:paraId="00BEBF56" w14:textId="77777777" w:rsidR="002978FD" w:rsidRPr="00DF5EC9" w:rsidRDefault="00000000">
      <w:r w:rsidRPr="00DF5EC9">
        <w:rPr>
          <w:rFonts w:cs="Noto Serif CJK JP"/>
        </w:rPr>
        <w:lastRenderedPageBreak/>
        <w:t>２０２３年７月・日本語能力試験 N3・文法・読解・（70 分）</w:t>
      </w:r>
    </w:p>
    <w:p w14:paraId="749ED0F7" w14:textId="58B9B584" w:rsidR="002978FD" w:rsidRDefault="00000000" w:rsidP="0028266D">
      <w:pPr>
        <w:spacing w:before="80" w:after="60"/>
        <w:rPr>
          <w:rFonts w:cs="Noto Serif CJK JP"/>
          <w:b/>
          <w:bCs/>
        </w:rPr>
      </w:pPr>
      <w:r w:rsidRPr="00DF5EC9">
        <w:rPr>
          <w:rFonts w:cs="Noto Serif CJK JP"/>
          <w:b/>
          <w:sz w:val="22"/>
        </w:rPr>
        <w:t>問題７ 右のページは、ある大学のホームページに書かれた、食堂・カフェの案内である。</w:t>
      </w:r>
      <w:r w:rsidRPr="0028266D">
        <w:rPr>
          <w:rFonts w:cs="Noto Serif CJK JP"/>
          <w:b/>
          <w:bCs/>
        </w:rPr>
        <w:t>これを読んで、下の質問に答えなさい。答えは、1・2・3・4 から最もよいものを一つえらびなさい。</w:t>
      </w:r>
    </w:p>
    <w:p w14:paraId="20BA309F" w14:textId="77777777" w:rsidR="0028266D" w:rsidRPr="00DF5EC9" w:rsidRDefault="0028266D" w:rsidP="0028266D">
      <w:pPr>
        <w:spacing w:before="80" w:after="60"/>
      </w:pPr>
    </w:p>
    <w:p w14:paraId="0BC399F8" w14:textId="77777777" w:rsidR="002978FD" w:rsidRPr="00DF5EC9" w:rsidRDefault="00000000">
      <w:r w:rsidRPr="00DF5EC9">
        <w:rPr>
          <w:rFonts w:cs="Noto Serif CJK JP"/>
        </w:rPr>
        <w:t>37 今日は大学の休暇期間中の平日である。テイムさんは、13 時に大学の食堂かカフェで食事</w:t>
      </w:r>
    </w:p>
    <w:p w14:paraId="69F66F1F" w14:textId="77777777" w:rsidR="002978FD" w:rsidRPr="00DF5EC9" w:rsidRDefault="00000000">
      <w:r w:rsidRPr="00DF5EC9">
        <w:rPr>
          <w:rFonts w:cs="Noto Serif CJK JP"/>
        </w:rPr>
        <w:t>をしようと考えている。学生のテイムさんが行ける食堂・カフェはどれか。</w:t>
      </w:r>
    </w:p>
    <w:p w14:paraId="2E11E2A9" w14:textId="77777777" w:rsidR="002978FD" w:rsidRPr="00DF5EC9" w:rsidRDefault="00000000">
      <w:pPr>
        <w:ind w:left="198"/>
      </w:pPr>
      <w:r w:rsidRPr="00DF5EC9">
        <w:rPr>
          <w:rFonts w:cs="Noto Serif CJK JP"/>
        </w:rPr>
        <w:t>1 ①と②と③。</w:t>
      </w:r>
    </w:p>
    <w:p w14:paraId="7F314488" w14:textId="77777777" w:rsidR="002978FD" w:rsidRPr="00DF5EC9" w:rsidRDefault="00000000">
      <w:pPr>
        <w:ind w:left="198"/>
      </w:pPr>
      <w:r w:rsidRPr="00DF5EC9">
        <w:rPr>
          <w:rFonts w:cs="Noto Serif CJK JP"/>
        </w:rPr>
        <w:t>2 ①と②。</w:t>
      </w:r>
    </w:p>
    <w:p w14:paraId="201F1F20" w14:textId="77777777" w:rsidR="002978FD" w:rsidRPr="00DF5EC9" w:rsidRDefault="00000000">
      <w:pPr>
        <w:ind w:left="198"/>
      </w:pPr>
      <w:r w:rsidRPr="00DF5EC9">
        <w:rPr>
          <w:rFonts w:cs="Noto Serif CJK JP"/>
        </w:rPr>
        <w:t>3 ③と④。</w:t>
      </w:r>
    </w:p>
    <w:p w14:paraId="64F9E311" w14:textId="77777777" w:rsidR="002978FD" w:rsidRDefault="00000000">
      <w:pPr>
        <w:ind w:left="198"/>
        <w:rPr>
          <w:rFonts w:cs="Noto Serif CJK JP"/>
        </w:rPr>
      </w:pPr>
      <w:r w:rsidRPr="00DF5EC9">
        <w:rPr>
          <w:rFonts w:cs="Noto Serif CJK JP"/>
        </w:rPr>
        <w:t>4 ③。</w:t>
      </w:r>
    </w:p>
    <w:p w14:paraId="5F65BE65" w14:textId="77777777" w:rsidR="0028266D" w:rsidRPr="00DF5EC9" w:rsidRDefault="0028266D">
      <w:pPr>
        <w:ind w:left="198"/>
      </w:pPr>
    </w:p>
    <w:p w14:paraId="6188F836" w14:textId="77777777" w:rsidR="002978FD" w:rsidRPr="00DF5EC9" w:rsidRDefault="00000000">
      <w:r w:rsidRPr="00DF5EC9">
        <w:rPr>
          <w:rFonts w:cs="Noto Serif CJK JP"/>
        </w:rPr>
        <w:t>38 丸川大学の学生のオウさんは、10 月２３日(土)に②の食堂でクラスのパーティーを開きた</w:t>
      </w:r>
    </w:p>
    <w:p w14:paraId="5EA7252E" w14:textId="77777777" w:rsidR="002978FD" w:rsidRPr="00DF5EC9" w:rsidRDefault="00000000">
      <w:r w:rsidRPr="00DF5EC9">
        <w:rPr>
          <w:rFonts w:cs="Noto Serif CJK JP"/>
        </w:rPr>
        <w:t>いと考えている。10 月２３日に②の食堂がパーティーに利用できることは確認できたが、そ</w:t>
      </w:r>
    </w:p>
    <w:p w14:paraId="4D4A2F53" w14:textId="77777777" w:rsidR="002978FD" w:rsidRPr="00DF5EC9" w:rsidRDefault="00000000">
      <w:r w:rsidRPr="00DF5EC9">
        <w:rPr>
          <w:rFonts w:cs="Noto Serif CJK JP"/>
        </w:rPr>
        <w:t>のそのそのほかに気をつけなければならないこととして、合っているのはどれか。</w:t>
      </w:r>
    </w:p>
    <w:p w14:paraId="32066649" w14:textId="77777777" w:rsidR="002978FD" w:rsidRPr="00DF5EC9" w:rsidRDefault="00000000">
      <w:pPr>
        <w:ind w:left="198"/>
      </w:pPr>
      <w:r w:rsidRPr="00DF5EC9">
        <w:rPr>
          <w:rFonts w:cs="Noto Serif CJK JP"/>
        </w:rPr>
        <w:t>１ 学生が申し込みをすることはできない。</w:t>
      </w:r>
    </w:p>
    <w:p w14:paraId="3A8EBDE9" w14:textId="77777777" w:rsidR="002978FD" w:rsidRPr="00DF5EC9" w:rsidRDefault="00000000">
      <w:pPr>
        <w:ind w:left="198"/>
      </w:pPr>
      <w:r w:rsidRPr="00DF5EC9">
        <w:rPr>
          <w:rFonts w:cs="Noto Serif CJK JP"/>
        </w:rPr>
        <w:t>2 料理は、一人 2,500円以上注文しなければならない。</w:t>
      </w:r>
    </w:p>
    <w:p w14:paraId="111860C0" w14:textId="77777777" w:rsidR="002978FD" w:rsidRPr="00DF5EC9" w:rsidRDefault="00000000">
      <w:pPr>
        <w:ind w:left="198"/>
      </w:pPr>
      <w:r w:rsidRPr="00DF5EC9">
        <w:rPr>
          <w:rFonts w:cs="Noto Serif CJK JP"/>
        </w:rPr>
        <w:t>3 予約できる最少の人数は、２０人である。</w:t>
      </w:r>
    </w:p>
    <w:p w14:paraId="6F4455B4" w14:textId="77777777" w:rsidR="002978FD" w:rsidRPr="00DF5EC9" w:rsidRDefault="00000000">
      <w:pPr>
        <w:ind w:left="198"/>
      </w:pPr>
      <w:r w:rsidRPr="00DF5EC9">
        <w:rPr>
          <w:rFonts w:cs="Noto Serif CJK JP"/>
        </w:rPr>
        <w:t>4 パーティーは、21 時までに終える必要がある。</w:t>
      </w:r>
    </w:p>
    <w:p w14:paraId="2B98BDD2" w14:textId="77777777" w:rsidR="002978FD" w:rsidRPr="00DF5EC9" w:rsidRDefault="00000000">
      <w:r w:rsidRPr="00DF5EC9">
        <w:br w:type="page"/>
      </w:r>
    </w:p>
    <w:p w14:paraId="1DB6FCA1" w14:textId="77777777" w:rsidR="002978FD" w:rsidRPr="00DF5EC9" w:rsidRDefault="00000000">
      <w:r w:rsidRPr="00DF5EC9">
        <w:rPr>
          <w:rFonts w:cs="Noto Serif CJK JP"/>
        </w:rPr>
        <w:lastRenderedPageBreak/>
        <w:t>２０２３年７月・日本語能力試験 N3・文法・読解・（70分）</w:t>
      </w:r>
    </w:p>
    <w:p w14:paraId="10067014" w14:textId="77777777" w:rsidR="002978FD" w:rsidRPr="00DF5EC9" w:rsidRDefault="00000000">
      <w:pPr>
        <w:spacing w:before="80" w:after="60"/>
      </w:pPr>
      <w:r w:rsidRPr="00DF5EC9">
        <w:rPr>
          <w:rFonts w:cs="Noto Serif CJK JP"/>
          <w:b/>
          <w:sz w:val="22"/>
        </w:rPr>
        <w:t>丸川大学</w:t>
      </w:r>
    </w:p>
    <w:p w14:paraId="62065C98" w14:textId="77777777" w:rsidR="002978FD" w:rsidRPr="00DF5EC9" w:rsidRDefault="00000000" w:rsidP="0028266D">
      <w:pPr>
        <w:spacing w:before="80" w:after="60"/>
        <w:jc w:val="center"/>
      </w:pPr>
      <w:r w:rsidRPr="00DF5EC9">
        <w:rPr>
          <w:rFonts w:cs="Noto Serif CJK JP"/>
          <w:b/>
          <w:sz w:val="22"/>
        </w:rPr>
        <w:t>食堂・カフェのご案内</w:t>
      </w:r>
    </w:p>
    <w:tbl>
      <w:tblPr>
        <w:tblStyle w:val="TableGrid"/>
        <w:tblW w:w="0" w:type="auto"/>
        <w:jc w:val="center"/>
        <w:tblLook w:val="04A0" w:firstRow="1" w:lastRow="0" w:firstColumn="1" w:lastColumn="0" w:noHBand="0" w:noVBand="1"/>
      </w:tblPr>
      <w:tblGrid>
        <w:gridCol w:w="5156"/>
        <w:gridCol w:w="5156"/>
      </w:tblGrid>
      <w:tr w:rsidR="002978FD" w:rsidRPr="00DF5EC9" w14:paraId="7999E8AE" w14:textId="77777777">
        <w:trPr>
          <w:jc w:val="center"/>
        </w:trPr>
        <w:tc>
          <w:tcPr>
            <w:tcW w:w="5156" w:type="dxa"/>
            <w:vAlign w:val="center"/>
          </w:tcPr>
          <w:p w14:paraId="291B2F4D" w14:textId="77777777" w:rsidR="002978FD" w:rsidRPr="00DF5EC9" w:rsidRDefault="00000000" w:rsidP="0028266D">
            <w:pPr>
              <w:jc w:val="center"/>
            </w:pPr>
            <w:r w:rsidRPr="00DF5EC9">
              <w:rPr>
                <w:rFonts w:cs="Noto Serif CJK JP"/>
                <w:b/>
                <w:sz w:val="20"/>
              </w:rPr>
              <w:t>①丸川食堂（300席）</w:t>
            </w:r>
          </w:p>
        </w:tc>
        <w:tc>
          <w:tcPr>
            <w:tcW w:w="5156" w:type="dxa"/>
            <w:vAlign w:val="center"/>
          </w:tcPr>
          <w:p w14:paraId="12F26F06" w14:textId="77777777" w:rsidR="002978FD" w:rsidRPr="00DF5EC9" w:rsidRDefault="00000000" w:rsidP="0028266D">
            <w:pPr>
              <w:jc w:val="center"/>
            </w:pPr>
            <w:r w:rsidRPr="00DF5EC9">
              <w:rPr>
                <w:rFonts w:cs="Noto Serif CJK JP"/>
                <w:b/>
                <w:sz w:val="20"/>
              </w:rPr>
              <w:t>②朝花食堂（100席）</w:t>
            </w:r>
          </w:p>
        </w:tc>
      </w:tr>
      <w:tr w:rsidR="002978FD" w:rsidRPr="00DF5EC9" w14:paraId="36C06002" w14:textId="77777777">
        <w:trPr>
          <w:jc w:val="center"/>
        </w:trPr>
        <w:tc>
          <w:tcPr>
            <w:tcW w:w="5156" w:type="dxa"/>
            <w:vAlign w:val="center"/>
          </w:tcPr>
          <w:p w14:paraId="2080618F" w14:textId="77777777" w:rsidR="002978FD" w:rsidRPr="00DF5EC9" w:rsidRDefault="00000000" w:rsidP="0028266D">
            <w:pPr>
              <w:jc w:val="center"/>
            </w:pPr>
            <w:r w:rsidRPr="00DF5EC9">
              <w:rPr>
                <w:rFonts w:cs="Noto Serif CJK JP"/>
                <w:sz w:val="20"/>
              </w:rPr>
              <w:t>平日 11時～15時</w:t>
            </w:r>
            <w:r w:rsidRPr="00DF5EC9">
              <w:rPr>
                <w:rFonts w:cs="Noto Serif CJK JP"/>
                <w:sz w:val="20"/>
              </w:rPr>
              <w:br/>
              <w:t>土・日 11時～14時</w:t>
            </w:r>
            <w:r w:rsidRPr="00DF5EC9">
              <w:rPr>
                <w:rFonts w:cs="Noto Serif CJK JP"/>
                <w:sz w:val="20"/>
              </w:rPr>
              <w:br/>
              <w:t>大きくて、メニューが多い食堂です</w:t>
            </w:r>
          </w:p>
        </w:tc>
        <w:tc>
          <w:tcPr>
            <w:tcW w:w="5156" w:type="dxa"/>
            <w:vAlign w:val="center"/>
          </w:tcPr>
          <w:p w14:paraId="782B78A6" w14:textId="77777777" w:rsidR="002978FD" w:rsidRPr="00DF5EC9" w:rsidRDefault="00000000" w:rsidP="0028266D">
            <w:pPr>
              <w:jc w:val="center"/>
            </w:pPr>
            <w:r w:rsidRPr="00DF5EC9">
              <w:rPr>
                <w:rFonts w:cs="Noto Serif CJK JP"/>
                <w:sz w:val="20"/>
              </w:rPr>
              <w:t>平日 8時～15時</w:t>
            </w:r>
            <w:r w:rsidRPr="00DF5EC9">
              <w:rPr>
                <w:rFonts w:cs="Noto Serif CJK JP"/>
                <w:sz w:val="20"/>
              </w:rPr>
              <w:br/>
              <w:t>土・日 8時～14時</w:t>
            </w:r>
            <w:r w:rsidRPr="00DF5EC9">
              <w:rPr>
                <w:rFonts w:cs="Noto Serif CJK JP"/>
                <w:sz w:val="20"/>
              </w:rPr>
              <w:br/>
              <w:t>大学でいちばん新しい食堂です</w:t>
            </w:r>
          </w:p>
        </w:tc>
      </w:tr>
      <w:tr w:rsidR="002978FD" w:rsidRPr="00DF5EC9" w14:paraId="7AC0B3D5" w14:textId="77777777">
        <w:trPr>
          <w:jc w:val="center"/>
        </w:trPr>
        <w:tc>
          <w:tcPr>
            <w:tcW w:w="5156" w:type="dxa"/>
            <w:vAlign w:val="center"/>
          </w:tcPr>
          <w:p w14:paraId="0D2FEF31" w14:textId="77777777" w:rsidR="002978FD" w:rsidRPr="00DF5EC9" w:rsidRDefault="00000000" w:rsidP="0028266D">
            <w:pPr>
              <w:jc w:val="center"/>
            </w:pPr>
            <w:r w:rsidRPr="00DF5EC9">
              <w:rPr>
                <w:rFonts w:cs="Noto Serif CJK JP"/>
                <w:b/>
                <w:sz w:val="20"/>
              </w:rPr>
              <w:t>③カフェ南川（60席）</w:t>
            </w:r>
          </w:p>
        </w:tc>
        <w:tc>
          <w:tcPr>
            <w:tcW w:w="5156" w:type="dxa"/>
            <w:vAlign w:val="center"/>
          </w:tcPr>
          <w:p w14:paraId="02F7E2B4" w14:textId="77777777" w:rsidR="002978FD" w:rsidRPr="00DF5EC9" w:rsidRDefault="00000000" w:rsidP="0028266D">
            <w:pPr>
              <w:jc w:val="center"/>
            </w:pPr>
            <w:r w:rsidRPr="00DF5EC9">
              <w:rPr>
                <w:rFonts w:cs="Noto Serif CJK JP"/>
                <w:b/>
                <w:sz w:val="20"/>
              </w:rPr>
              <w:t>④花丸食堂（50席）</w:t>
            </w:r>
          </w:p>
        </w:tc>
      </w:tr>
      <w:tr w:rsidR="002978FD" w:rsidRPr="00DF5EC9" w14:paraId="66065299" w14:textId="77777777">
        <w:trPr>
          <w:jc w:val="center"/>
        </w:trPr>
        <w:tc>
          <w:tcPr>
            <w:tcW w:w="5156" w:type="dxa"/>
            <w:vAlign w:val="center"/>
          </w:tcPr>
          <w:p w14:paraId="4DBFE52C" w14:textId="77777777" w:rsidR="002978FD" w:rsidRPr="00DF5EC9" w:rsidRDefault="00000000" w:rsidP="0028266D">
            <w:pPr>
              <w:jc w:val="center"/>
            </w:pPr>
            <w:r w:rsidRPr="00DF5EC9">
              <w:rPr>
                <w:rFonts w:cs="Noto Serif CJK JP"/>
                <w:sz w:val="20"/>
              </w:rPr>
              <w:t>平日 8時～19時</w:t>
            </w:r>
            <w:r w:rsidRPr="00DF5EC9">
              <w:rPr>
                <w:rFonts w:cs="Noto Serif CJK JP"/>
                <w:sz w:val="20"/>
              </w:rPr>
              <w:br/>
              <w:t>土・日 8時～14時</w:t>
            </w:r>
            <w:r w:rsidRPr="00DF5EC9">
              <w:rPr>
                <w:rFonts w:cs="Noto Serif CJK JP"/>
                <w:sz w:val="20"/>
              </w:rPr>
              <w:br/>
              <w:t>南川カレーが人気です</w:t>
            </w:r>
          </w:p>
        </w:tc>
        <w:tc>
          <w:tcPr>
            <w:tcW w:w="5156" w:type="dxa"/>
            <w:vAlign w:val="center"/>
          </w:tcPr>
          <w:p w14:paraId="55C79E07" w14:textId="77777777" w:rsidR="002978FD" w:rsidRPr="00DF5EC9" w:rsidRDefault="00000000" w:rsidP="0028266D">
            <w:pPr>
              <w:jc w:val="center"/>
            </w:pPr>
            <w:r w:rsidRPr="00DF5EC9">
              <w:rPr>
                <w:rFonts w:cs="Noto Serif CJK JP"/>
                <w:sz w:val="20"/>
              </w:rPr>
              <w:t>平日 11時～20時</w:t>
            </w:r>
            <w:r w:rsidRPr="00DF5EC9">
              <w:rPr>
                <w:rFonts w:cs="Noto Serif CJK JP"/>
                <w:sz w:val="20"/>
              </w:rPr>
              <w:br/>
              <w:t>土・日 11時～14時</w:t>
            </w:r>
            <w:r w:rsidRPr="00DF5EC9">
              <w:rPr>
                <w:rFonts w:cs="Noto Serif CJK JP"/>
                <w:sz w:val="20"/>
              </w:rPr>
              <w:br/>
              <w:t>教師や大学で働く関係者のための食堂です</w:t>
            </w:r>
            <w:r w:rsidRPr="00DF5EC9">
              <w:rPr>
                <w:rFonts w:cs="Noto Serif CJK JP"/>
                <w:sz w:val="20"/>
              </w:rPr>
              <w:br/>
              <w:t>学生は利用できません</w:t>
            </w:r>
          </w:p>
        </w:tc>
      </w:tr>
    </w:tbl>
    <w:p w14:paraId="6BCF9135" w14:textId="77777777" w:rsidR="0028266D" w:rsidRDefault="0028266D">
      <w:pPr>
        <w:rPr>
          <w:rFonts w:cs="Noto Serif CJK JP"/>
        </w:rPr>
      </w:pPr>
    </w:p>
    <w:p w14:paraId="1B9BB28B" w14:textId="452D096E" w:rsidR="002978FD" w:rsidRPr="00DF5EC9" w:rsidRDefault="00000000">
      <w:r w:rsidRPr="00DF5EC9">
        <w:rPr>
          <w:rFonts w:cs="Noto Serif CJK JP"/>
        </w:rPr>
        <w:t>※</w:t>
      </w:r>
      <w:r w:rsidRPr="0028266D">
        <w:rPr>
          <w:rFonts w:cs="Noto Serif CJK JP"/>
          <w:u w:val="single"/>
        </w:rPr>
        <w:t>大学の休暇期間中の営業について</w:t>
      </w:r>
    </w:p>
    <w:p w14:paraId="3F1D34BF" w14:textId="77777777" w:rsidR="002978FD" w:rsidRPr="00DF5EC9" w:rsidRDefault="00000000">
      <w:r w:rsidRPr="00DF5EC9">
        <w:rPr>
          <w:rFonts w:cs="Noto Serif CJK JP"/>
        </w:rPr>
        <w:t>①と②は休み、③と④は平日11時～14時に営業します。</w:t>
      </w:r>
    </w:p>
    <w:p w14:paraId="5E7D4A58" w14:textId="77777777" w:rsidR="002978FD" w:rsidRPr="00DF5EC9" w:rsidRDefault="00000000" w:rsidP="0028266D">
      <w:pPr>
        <w:spacing w:before="80" w:after="60"/>
        <w:jc w:val="center"/>
      </w:pPr>
      <w:r w:rsidRPr="00DF5EC9">
        <w:rPr>
          <w:rFonts w:cs="Noto Serif CJK JP"/>
          <w:b/>
          <w:sz w:val="22"/>
        </w:rPr>
        <w:t>【パーティーについて】</w:t>
      </w:r>
    </w:p>
    <w:p w14:paraId="0799EC56" w14:textId="77777777" w:rsidR="002978FD" w:rsidRPr="00DF5EC9" w:rsidRDefault="00000000">
      <w:pPr>
        <w:spacing w:before="80" w:after="60"/>
      </w:pPr>
      <w:r w:rsidRPr="00DF5EC9">
        <w:rPr>
          <w:rFonts w:cs="Noto Serif CJK JP"/>
          <w:b/>
          <w:sz w:val="22"/>
        </w:rPr>
        <w:t>丸川大学の学生や関係者の皆様は、食堂・カフェの営業がない日や時間にパーティーを開くことができます。</w:t>
      </w:r>
    </w:p>
    <w:p w14:paraId="370C54F7" w14:textId="77777777" w:rsidR="002978FD" w:rsidRPr="00DF5EC9" w:rsidRDefault="00000000">
      <w:r w:rsidRPr="00DF5EC9">
        <w:rPr>
          <w:rFonts w:cs="Noto Serif CJK JP"/>
        </w:rPr>
        <w:t>※①～③は学生が申し込めますが、④は教師か事務所の人の申し込みが必要です。</w:t>
      </w:r>
    </w:p>
    <w:p w14:paraId="6F246AA2" w14:textId="77777777" w:rsidR="002978FD" w:rsidRPr="0028266D" w:rsidRDefault="00000000" w:rsidP="0028266D">
      <w:pPr>
        <w:ind w:firstLine="284"/>
        <w:rPr>
          <w:b/>
          <w:bCs/>
        </w:rPr>
      </w:pPr>
      <w:r w:rsidRPr="0028266D">
        <w:rPr>
          <w:rFonts w:cs="Noto Serif CJK JP"/>
          <w:b/>
          <w:bCs/>
        </w:rPr>
        <w:t>▶料理について</w:t>
      </w:r>
    </w:p>
    <w:p w14:paraId="631BC010" w14:textId="77777777" w:rsidR="002978FD" w:rsidRPr="00DF5EC9" w:rsidRDefault="00000000">
      <w:r w:rsidRPr="00DF5EC9">
        <w:rPr>
          <w:rFonts w:cs="Noto Serif CJK JP"/>
        </w:rPr>
        <w:t>●メニューは相談して決められます。</w:t>
      </w:r>
    </w:p>
    <w:p w14:paraId="3AA3FF5A" w14:textId="77777777" w:rsidR="002978FD" w:rsidRPr="00DF5EC9" w:rsidRDefault="00000000">
      <w:r w:rsidRPr="00DF5EC9">
        <w:rPr>
          <w:rFonts w:cs="Noto Serif CJK JP"/>
        </w:rPr>
        <w:t>●①～③では一人2,000円以上（土曜、日曜、祝日は2,500円以上）、④では一人4,000円以上の注文で予約受付をします。</w:t>
      </w:r>
    </w:p>
    <w:p w14:paraId="4087FBDB" w14:textId="77777777" w:rsidR="002978FD" w:rsidRPr="0028266D" w:rsidRDefault="00000000" w:rsidP="0028266D">
      <w:pPr>
        <w:ind w:firstLine="284"/>
        <w:rPr>
          <w:b/>
          <w:bCs/>
        </w:rPr>
      </w:pPr>
      <w:r w:rsidRPr="0028266D">
        <w:rPr>
          <w:rFonts w:cs="Noto Serif CJK JP"/>
          <w:b/>
          <w:bCs/>
        </w:rPr>
        <w:t>▶人数</w:t>
      </w:r>
    </w:p>
    <w:p w14:paraId="3BD5EA6F" w14:textId="77777777" w:rsidR="002978FD" w:rsidRPr="00DF5EC9" w:rsidRDefault="00000000">
      <w:r w:rsidRPr="00DF5EC9">
        <w:rPr>
          <w:rFonts w:cs="Noto Serif CJK JP"/>
        </w:rPr>
        <w:t>●①は18人、②は40人、③と④は20人から予約受付をします。</w:t>
      </w:r>
    </w:p>
    <w:p w14:paraId="188F710E" w14:textId="77777777" w:rsidR="002978FD" w:rsidRPr="00DF5EC9" w:rsidRDefault="00000000">
      <w:r w:rsidRPr="00DF5EC9">
        <w:rPr>
          <w:rFonts w:cs="Noto Serif CJK JP"/>
        </w:rPr>
        <w:t>●最大の人数は、各食堂・カフェの席の数と同じです。</w:t>
      </w:r>
    </w:p>
    <w:p w14:paraId="51F0D990" w14:textId="77777777" w:rsidR="002978FD" w:rsidRPr="0028266D" w:rsidRDefault="00000000" w:rsidP="0028266D">
      <w:pPr>
        <w:ind w:firstLine="284"/>
        <w:rPr>
          <w:b/>
          <w:bCs/>
        </w:rPr>
      </w:pPr>
      <w:r w:rsidRPr="0028266D">
        <w:rPr>
          <w:rFonts w:cs="Noto Serif CJK JP"/>
          <w:b/>
          <w:bCs/>
        </w:rPr>
        <w:t>▶時間</w:t>
      </w:r>
    </w:p>
    <w:p w14:paraId="1FD73AFD" w14:textId="77777777" w:rsidR="002978FD" w:rsidRPr="00DF5EC9" w:rsidRDefault="00000000">
      <w:r w:rsidRPr="00DF5EC9">
        <w:rPr>
          <w:rFonts w:cs="Noto Serif CJK JP"/>
        </w:rPr>
        <w:t>●①～③は20時まで、④は21時までに終えてください。</w:t>
      </w:r>
    </w:p>
    <w:p w14:paraId="1EFEAEF0" w14:textId="77777777" w:rsidR="002978FD" w:rsidRPr="00DF5EC9" w:rsidRDefault="00000000">
      <w:r w:rsidRPr="00DF5EC9">
        <w:rPr>
          <w:rFonts w:cs="Noto Serif CJK JP"/>
        </w:rPr>
        <w:t>●営業がある日は、各営業終了時間の1時間後からパーティーに利用できます。</w:t>
      </w:r>
    </w:p>
    <w:p w14:paraId="2B89FB6A" w14:textId="77777777" w:rsidR="002978FD" w:rsidRPr="0028266D" w:rsidRDefault="00000000" w:rsidP="0028266D">
      <w:pPr>
        <w:ind w:firstLine="284"/>
        <w:rPr>
          <w:b/>
          <w:bCs/>
        </w:rPr>
      </w:pPr>
      <w:r w:rsidRPr="0028266D">
        <w:rPr>
          <w:rFonts w:cs="Noto Serif CJK JP"/>
          <w:b/>
          <w:bCs/>
        </w:rPr>
        <w:t>▶予約連絡先</w:t>
      </w:r>
    </w:p>
    <w:p w14:paraId="677EDD42" w14:textId="77777777" w:rsidR="002978FD" w:rsidRPr="00DF5EC9" w:rsidRDefault="00000000">
      <w:r w:rsidRPr="00DF5EC9">
        <w:rPr>
          <w:rFonts w:cs="Noto Serif CJK JP"/>
        </w:rPr>
        <w:t>●パーティー係 YuukiBuiTNN（190-234-5678）</w:t>
      </w:r>
    </w:p>
    <w:p w14:paraId="08FB1F52" w14:textId="77777777" w:rsidR="002978FD" w:rsidRPr="00DF5EC9" w:rsidRDefault="00000000" w:rsidP="0028266D">
      <w:pPr>
        <w:jc w:val="right"/>
      </w:pPr>
      <w:r w:rsidRPr="00DF5EC9">
        <w:rPr>
          <w:rFonts w:cs="Noto Serif CJK JP"/>
        </w:rPr>
        <w:t>ホームページ https://www.facebook.com/bui.yuuki.9/</w:t>
      </w:r>
    </w:p>
    <w:p w14:paraId="24ED474F" w14:textId="77777777" w:rsidR="002978FD" w:rsidRPr="00DF5EC9" w:rsidRDefault="00000000">
      <w:r w:rsidRPr="00DF5EC9">
        <w:br w:type="page"/>
      </w:r>
    </w:p>
    <w:p w14:paraId="3DD57638" w14:textId="77777777" w:rsidR="002978FD" w:rsidRPr="00DF5EC9" w:rsidRDefault="00000000">
      <w:r w:rsidRPr="00DF5EC9">
        <w:rPr>
          <w:rFonts w:cs="Noto Serif CJK JP"/>
        </w:rPr>
        <w:lastRenderedPageBreak/>
        <w:t>２０２３年７月・日本語能力試験 N3・聴解（４０分）</w:t>
      </w:r>
    </w:p>
    <w:p w14:paraId="412517FD" w14:textId="77777777" w:rsidR="002978FD" w:rsidRPr="00DF5EC9" w:rsidRDefault="00000000">
      <w:pPr>
        <w:spacing w:before="80" w:after="60"/>
      </w:pPr>
      <w:r w:rsidRPr="00DF5EC9">
        <w:rPr>
          <w:rFonts w:cs="Noto Serif CJK JP"/>
          <w:b/>
          <w:sz w:val="22"/>
        </w:rPr>
        <w:t>聴解</w:t>
      </w:r>
    </w:p>
    <w:p w14:paraId="347036E6" w14:textId="1270B209" w:rsidR="002978FD" w:rsidRPr="00DF5EC9" w:rsidRDefault="00000000" w:rsidP="0028266D">
      <w:pPr>
        <w:spacing w:before="80" w:after="60"/>
      </w:pPr>
      <w:r w:rsidRPr="00DF5EC9">
        <w:rPr>
          <w:rFonts w:cs="Noto Serif CJK JP"/>
          <w:b/>
          <w:sz w:val="22"/>
        </w:rPr>
        <w:t>問題 1 では、まず質問を聞いてください。それから話を聞いて、問題用紙の 1 から 4 のから、 最もよも</w:t>
      </w:r>
      <w:r w:rsidRPr="00DF5EC9">
        <w:rPr>
          <w:rFonts w:cs="Noto Serif CJK JP"/>
        </w:rPr>
        <w:t>のを一つえらんでください。</w:t>
      </w:r>
    </w:p>
    <w:p w14:paraId="4FF6F52A" w14:textId="77777777" w:rsidR="002978FD" w:rsidRPr="00DF5EC9" w:rsidRDefault="00000000">
      <w:pPr>
        <w:ind w:left="198"/>
      </w:pPr>
      <w:r w:rsidRPr="00DF5EC9">
        <w:rPr>
          <w:rFonts w:cs="Noto Serif CJK JP"/>
        </w:rPr>
        <w:t>1 番</w:t>
      </w:r>
    </w:p>
    <w:p w14:paraId="50281D68" w14:textId="77777777" w:rsidR="002978FD" w:rsidRPr="00DF5EC9" w:rsidRDefault="00000000">
      <w:pPr>
        <w:ind w:left="198"/>
      </w:pPr>
      <w:r w:rsidRPr="00DF5EC9">
        <w:rPr>
          <w:rFonts w:cs="Noto Serif CJK JP"/>
        </w:rPr>
        <w:t>1 西田さんにあずける</w:t>
      </w:r>
    </w:p>
    <w:p w14:paraId="2DFCEDC2" w14:textId="77777777" w:rsidR="002978FD" w:rsidRPr="00DF5EC9" w:rsidRDefault="00000000">
      <w:pPr>
        <w:ind w:left="198"/>
      </w:pPr>
      <w:r w:rsidRPr="00DF5EC9">
        <w:rPr>
          <w:rFonts w:cs="Noto Serif CJK JP"/>
        </w:rPr>
        <w:t>2 じっかにつれていく</w:t>
      </w:r>
    </w:p>
    <w:p w14:paraId="5B39F02F" w14:textId="77777777" w:rsidR="002978FD" w:rsidRPr="00DF5EC9" w:rsidRDefault="00000000">
      <w:pPr>
        <w:ind w:left="198"/>
      </w:pPr>
      <w:r w:rsidRPr="00DF5EC9">
        <w:rPr>
          <w:rFonts w:cs="Noto Serif CJK JP"/>
        </w:rPr>
        <w:t>3 ペットホテルにあずける</w:t>
      </w:r>
    </w:p>
    <w:p w14:paraId="58C02A91" w14:textId="77777777" w:rsidR="002978FD" w:rsidRPr="00DF5EC9" w:rsidRDefault="00000000">
      <w:pPr>
        <w:ind w:left="198"/>
      </w:pPr>
      <w:r w:rsidRPr="00DF5EC9">
        <w:rPr>
          <w:rFonts w:cs="Noto Serif CJK JP"/>
        </w:rPr>
        <w:t>4 家においていく</w:t>
      </w:r>
    </w:p>
    <w:p w14:paraId="5F2DE14E" w14:textId="77777777" w:rsidR="002978FD" w:rsidRPr="00DF5EC9" w:rsidRDefault="00000000">
      <w:pPr>
        <w:ind w:left="198"/>
      </w:pPr>
      <w:r w:rsidRPr="00DF5EC9">
        <w:rPr>
          <w:rFonts w:cs="Noto Serif CJK JP"/>
        </w:rPr>
        <w:t>２ 番</w:t>
      </w:r>
    </w:p>
    <w:p w14:paraId="7E294500" w14:textId="77777777" w:rsidR="002978FD" w:rsidRPr="00DF5EC9" w:rsidRDefault="00000000">
      <w:pPr>
        <w:ind w:left="198"/>
      </w:pPr>
      <w:r w:rsidRPr="00DF5EC9">
        <w:rPr>
          <w:rFonts w:cs="Noto Serif CJK JP"/>
        </w:rPr>
        <w:t>1 3 人分コピーして、かちょうにわたす</w:t>
      </w:r>
    </w:p>
    <w:p w14:paraId="1048FEC6" w14:textId="77777777" w:rsidR="002978FD" w:rsidRPr="00DF5EC9" w:rsidRDefault="00000000">
      <w:pPr>
        <w:ind w:left="198"/>
      </w:pPr>
      <w:r w:rsidRPr="00DF5EC9">
        <w:rPr>
          <w:rFonts w:cs="Noto Serif CJK JP"/>
        </w:rPr>
        <w:t>2 3 人分コピーして、木村さんにわたす</w:t>
      </w:r>
    </w:p>
    <w:p w14:paraId="5B62A973" w14:textId="77777777" w:rsidR="002978FD" w:rsidRPr="00DF5EC9" w:rsidRDefault="00000000">
      <w:pPr>
        <w:ind w:left="198"/>
      </w:pPr>
      <w:r w:rsidRPr="00DF5EC9">
        <w:rPr>
          <w:rFonts w:cs="Noto Serif CJK JP"/>
        </w:rPr>
        <w:t>3 13 人分コピーして、かちょうにわたす</w:t>
      </w:r>
    </w:p>
    <w:p w14:paraId="730B9177" w14:textId="77777777" w:rsidR="002978FD" w:rsidRPr="00DF5EC9" w:rsidRDefault="00000000">
      <w:pPr>
        <w:ind w:left="198"/>
      </w:pPr>
      <w:r w:rsidRPr="00DF5EC9">
        <w:rPr>
          <w:rFonts w:cs="Noto Serif CJK JP"/>
        </w:rPr>
        <w:t>4 13 人分コピーして、木村さんにわたす</w:t>
      </w:r>
    </w:p>
    <w:p w14:paraId="1DD889A1" w14:textId="77777777" w:rsidR="002978FD" w:rsidRPr="00DF5EC9" w:rsidRDefault="00000000">
      <w:pPr>
        <w:ind w:left="198"/>
      </w:pPr>
      <w:r w:rsidRPr="00DF5EC9">
        <w:rPr>
          <w:rFonts w:cs="Noto Serif CJK JP"/>
        </w:rPr>
        <w:t>3 番</w:t>
      </w:r>
    </w:p>
    <w:p w14:paraId="0205081A" w14:textId="77C76977" w:rsidR="002978FD" w:rsidRPr="00DF5EC9" w:rsidRDefault="0028266D" w:rsidP="0028266D">
      <w:pPr>
        <w:jc w:val="center"/>
      </w:pPr>
      <w:r w:rsidRPr="0028266D">
        <w:drawing>
          <wp:inline distT="0" distB="0" distL="0" distR="0" wp14:anchorId="3825EE5F" wp14:editId="6C5E21D3">
            <wp:extent cx="4352345" cy="3514725"/>
            <wp:effectExtent l="0" t="0" r="0" b="0"/>
            <wp:docPr id="1204317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17361" name=""/>
                    <pic:cNvPicPr/>
                  </pic:nvPicPr>
                  <pic:blipFill>
                    <a:blip r:embed="rId6"/>
                    <a:stretch>
                      <a:fillRect/>
                    </a:stretch>
                  </pic:blipFill>
                  <pic:spPr>
                    <a:xfrm>
                      <a:off x="0" y="0"/>
                      <a:ext cx="4357721" cy="3519066"/>
                    </a:xfrm>
                    <a:prstGeom prst="rect">
                      <a:avLst/>
                    </a:prstGeom>
                  </pic:spPr>
                </pic:pic>
              </a:graphicData>
            </a:graphic>
          </wp:inline>
        </w:drawing>
      </w:r>
      <w:r w:rsidR="00000000" w:rsidRPr="00DF5EC9">
        <w:br w:type="page"/>
      </w:r>
    </w:p>
    <w:p w14:paraId="16149095" w14:textId="77777777" w:rsidR="002978FD" w:rsidRPr="00DF5EC9" w:rsidRDefault="00000000">
      <w:r w:rsidRPr="00DF5EC9">
        <w:rPr>
          <w:rFonts w:cs="Noto Serif CJK JP"/>
        </w:rPr>
        <w:lastRenderedPageBreak/>
        <w:t>２０２３年７月・日本語能力試験 N3・聴解（４０分）</w:t>
      </w:r>
    </w:p>
    <w:p w14:paraId="69CE9FAB" w14:textId="77777777" w:rsidR="0028266D" w:rsidRDefault="00000000" w:rsidP="0028266D">
      <w:pPr>
        <w:ind w:left="198"/>
        <w:rPr>
          <w:rFonts w:cs="Noto Serif CJK JP"/>
        </w:rPr>
      </w:pPr>
      <w:r w:rsidRPr="00DF5EC9">
        <w:rPr>
          <w:rFonts w:cs="Noto Serif CJK JP"/>
        </w:rPr>
        <w:t>4 番</w:t>
      </w:r>
    </w:p>
    <w:p w14:paraId="2DFB7462" w14:textId="36E42790" w:rsidR="002978FD" w:rsidRPr="00DF5EC9" w:rsidRDefault="0028266D" w:rsidP="0028266D">
      <w:pPr>
        <w:ind w:left="198"/>
        <w:jc w:val="center"/>
      </w:pPr>
      <w:r>
        <w:rPr>
          <w:rFonts w:cs="Noto Serif CJK JP"/>
        </w:rPr>
        <w:br/>
      </w:r>
      <w:r w:rsidRPr="0028266D">
        <w:drawing>
          <wp:inline distT="0" distB="0" distL="0" distR="0" wp14:anchorId="74345BEE" wp14:editId="39DB8E05">
            <wp:extent cx="3546308" cy="2828925"/>
            <wp:effectExtent l="0" t="0" r="0" b="0"/>
            <wp:docPr id="41772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28600" name=""/>
                    <pic:cNvPicPr/>
                  </pic:nvPicPr>
                  <pic:blipFill>
                    <a:blip r:embed="rId7"/>
                    <a:stretch>
                      <a:fillRect/>
                    </a:stretch>
                  </pic:blipFill>
                  <pic:spPr>
                    <a:xfrm>
                      <a:off x="0" y="0"/>
                      <a:ext cx="3551381" cy="2832972"/>
                    </a:xfrm>
                    <a:prstGeom prst="rect">
                      <a:avLst/>
                    </a:prstGeom>
                  </pic:spPr>
                </pic:pic>
              </a:graphicData>
            </a:graphic>
          </wp:inline>
        </w:drawing>
      </w:r>
    </w:p>
    <w:p w14:paraId="22AC8C53" w14:textId="77777777" w:rsidR="002978FD" w:rsidRPr="00DF5EC9" w:rsidRDefault="00000000">
      <w:pPr>
        <w:ind w:left="198"/>
      </w:pPr>
      <w:r w:rsidRPr="00DF5EC9">
        <w:rPr>
          <w:rFonts w:cs="Noto Serif CJK JP"/>
        </w:rPr>
        <w:t>1 １</w:t>
      </w:r>
    </w:p>
    <w:p w14:paraId="509012E2" w14:textId="77777777" w:rsidR="002978FD" w:rsidRPr="00DF5EC9" w:rsidRDefault="00000000">
      <w:pPr>
        <w:ind w:left="198"/>
      </w:pPr>
      <w:r w:rsidRPr="00DF5EC9">
        <w:rPr>
          <w:rFonts w:cs="Noto Serif CJK JP"/>
        </w:rPr>
        <w:t>2 ２</w:t>
      </w:r>
    </w:p>
    <w:p w14:paraId="423153EC" w14:textId="77777777" w:rsidR="002978FD" w:rsidRPr="00DF5EC9" w:rsidRDefault="00000000">
      <w:pPr>
        <w:ind w:left="198"/>
      </w:pPr>
      <w:r w:rsidRPr="00DF5EC9">
        <w:rPr>
          <w:rFonts w:cs="Noto Serif CJK JP"/>
        </w:rPr>
        <w:t>3 ３</w:t>
      </w:r>
    </w:p>
    <w:p w14:paraId="796D6D2E" w14:textId="77777777" w:rsidR="002978FD" w:rsidRPr="00DF5EC9" w:rsidRDefault="00000000">
      <w:pPr>
        <w:ind w:left="198"/>
      </w:pPr>
      <w:r w:rsidRPr="00DF5EC9">
        <w:rPr>
          <w:rFonts w:cs="Noto Serif CJK JP"/>
        </w:rPr>
        <w:t>4 ４</w:t>
      </w:r>
    </w:p>
    <w:p w14:paraId="760285DA" w14:textId="77777777" w:rsidR="002978FD" w:rsidRPr="00DF5EC9" w:rsidRDefault="00000000">
      <w:r w:rsidRPr="00DF5EC9">
        <w:rPr>
          <w:rFonts w:cs="Noto Serif CJK JP"/>
        </w:rPr>
        <w:t>５ 番</w:t>
      </w:r>
    </w:p>
    <w:p w14:paraId="59D5FE0B" w14:textId="77777777" w:rsidR="002978FD" w:rsidRPr="00DF5EC9" w:rsidRDefault="00000000">
      <w:pPr>
        <w:ind w:left="198"/>
      </w:pPr>
      <w:r w:rsidRPr="00DF5EC9">
        <w:rPr>
          <w:rFonts w:cs="Noto Serif CJK JP"/>
        </w:rPr>
        <w:t>1 パンフレットを用意する</w:t>
      </w:r>
    </w:p>
    <w:p w14:paraId="017FE3F6" w14:textId="77777777" w:rsidR="002978FD" w:rsidRPr="00DF5EC9" w:rsidRDefault="00000000">
      <w:pPr>
        <w:ind w:left="198"/>
      </w:pPr>
      <w:r w:rsidRPr="00DF5EC9">
        <w:rPr>
          <w:rFonts w:cs="Noto Serif CJK JP"/>
        </w:rPr>
        <w:t>2 会場のじゅんびをする</w:t>
      </w:r>
    </w:p>
    <w:p w14:paraId="2259006D" w14:textId="77777777" w:rsidR="002978FD" w:rsidRPr="00DF5EC9" w:rsidRDefault="00000000">
      <w:pPr>
        <w:ind w:left="198"/>
      </w:pPr>
      <w:r w:rsidRPr="00DF5EC9">
        <w:rPr>
          <w:rFonts w:cs="Noto Serif CJK JP"/>
        </w:rPr>
        <w:t>3 さんかしゃにメールを送る</w:t>
      </w:r>
    </w:p>
    <w:p w14:paraId="4B7227F2" w14:textId="77777777" w:rsidR="002978FD" w:rsidRPr="00DF5EC9" w:rsidRDefault="00000000">
      <w:pPr>
        <w:ind w:left="198"/>
      </w:pPr>
      <w:r w:rsidRPr="00DF5EC9">
        <w:rPr>
          <w:rFonts w:cs="Noto Serif CJK JP"/>
        </w:rPr>
        <w:t>4 スケジュールを作りなおす</w:t>
      </w:r>
    </w:p>
    <w:p w14:paraId="757345CA" w14:textId="77777777" w:rsidR="002978FD" w:rsidRPr="00DF5EC9" w:rsidRDefault="00000000">
      <w:r w:rsidRPr="00DF5EC9">
        <w:rPr>
          <w:rFonts w:cs="Noto Serif CJK JP"/>
        </w:rPr>
        <w:t>6 番</w:t>
      </w:r>
    </w:p>
    <w:p w14:paraId="62495ADB" w14:textId="77777777" w:rsidR="002978FD" w:rsidRPr="00DF5EC9" w:rsidRDefault="00000000">
      <w:pPr>
        <w:ind w:left="198"/>
      </w:pPr>
      <w:r w:rsidRPr="00DF5EC9">
        <w:rPr>
          <w:rFonts w:cs="Noto Serif CJK JP"/>
        </w:rPr>
        <w:t>1 日時を書いたひょうに名前を書く</w:t>
      </w:r>
    </w:p>
    <w:p w14:paraId="332F62CB" w14:textId="77777777" w:rsidR="002978FD" w:rsidRPr="00DF5EC9" w:rsidRDefault="00000000">
      <w:pPr>
        <w:ind w:left="198"/>
      </w:pPr>
      <w:r w:rsidRPr="00DF5EC9">
        <w:rPr>
          <w:rFonts w:cs="Noto Serif CJK JP"/>
        </w:rPr>
        <w:t>2 めんせつのれんしゅうをする</w:t>
      </w:r>
    </w:p>
    <w:p w14:paraId="3BEDDA6A" w14:textId="77777777" w:rsidR="002978FD" w:rsidRPr="00DF5EC9" w:rsidRDefault="00000000">
      <w:pPr>
        <w:ind w:left="198"/>
      </w:pPr>
      <w:r w:rsidRPr="00DF5EC9">
        <w:rPr>
          <w:rFonts w:cs="Noto Serif CJK JP"/>
        </w:rPr>
        <w:t>3 質問の答えを考える</w:t>
      </w:r>
    </w:p>
    <w:p w14:paraId="2EE0F817" w14:textId="77777777" w:rsidR="002978FD" w:rsidRPr="00DF5EC9" w:rsidRDefault="00000000">
      <w:pPr>
        <w:ind w:left="198"/>
      </w:pPr>
      <w:r w:rsidRPr="00DF5EC9">
        <w:rPr>
          <w:rFonts w:cs="Noto Serif CJK JP"/>
        </w:rPr>
        <w:t>4 スーツを用意する</w:t>
      </w:r>
    </w:p>
    <w:p w14:paraId="079A4D32" w14:textId="77777777" w:rsidR="002978FD" w:rsidRPr="00DF5EC9" w:rsidRDefault="00000000">
      <w:r w:rsidRPr="00DF5EC9">
        <w:br w:type="page"/>
      </w:r>
    </w:p>
    <w:p w14:paraId="45902B8A" w14:textId="77777777" w:rsidR="002978FD" w:rsidRPr="00DF5EC9" w:rsidRDefault="00000000">
      <w:r w:rsidRPr="00DF5EC9">
        <w:rPr>
          <w:rFonts w:cs="Noto Serif CJK JP"/>
        </w:rPr>
        <w:lastRenderedPageBreak/>
        <w:t>２０２３年７月・日本語能力試験 N3・聴解（４０分）</w:t>
      </w:r>
    </w:p>
    <w:p w14:paraId="132A1255" w14:textId="34248571" w:rsidR="002978FD" w:rsidRPr="00DF5EC9" w:rsidRDefault="00000000" w:rsidP="0028266D">
      <w:pPr>
        <w:spacing w:before="80" w:after="60"/>
      </w:pPr>
      <w:r w:rsidRPr="00DF5EC9">
        <w:rPr>
          <w:rFonts w:cs="Noto Serif CJK JP"/>
          <w:b/>
          <w:sz w:val="22"/>
        </w:rPr>
        <w:t>問題 2 では、まず質問を聞いてください。そのあと、問題用紙を見てください。読む時間があります。そ</w:t>
      </w:r>
      <w:r w:rsidRPr="0028266D">
        <w:rPr>
          <w:rFonts w:cs="Noto Serif CJK JP"/>
          <w:b/>
          <w:bCs/>
        </w:rPr>
        <w:t>れから話を聞いて、問題用紙の 1 から 4 の中から、最もよいものを一つえらんでください。</w:t>
      </w:r>
    </w:p>
    <w:p w14:paraId="500DF33C" w14:textId="77777777" w:rsidR="002978FD" w:rsidRPr="00D303CE" w:rsidRDefault="00000000">
      <w:pPr>
        <w:ind w:left="198"/>
        <w:rPr>
          <w:b/>
          <w:bCs/>
        </w:rPr>
      </w:pPr>
      <w:r w:rsidRPr="00D303CE">
        <w:rPr>
          <w:rFonts w:cs="Noto Serif CJK JP"/>
          <w:b/>
          <w:bCs/>
        </w:rPr>
        <w:t>1 番</w:t>
      </w:r>
    </w:p>
    <w:p w14:paraId="42393304" w14:textId="77777777" w:rsidR="002978FD" w:rsidRPr="00DF5EC9" w:rsidRDefault="00000000">
      <w:pPr>
        <w:ind w:left="198"/>
      </w:pPr>
      <w:r w:rsidRPr="00DF5EC9">
        <w:rPr>
          <w:rFonts w:cs="Noto Serif CJK JP"/>
        </w:rPr>
        <w:t>１ 友だちとあそびに行くこと</w:t>
      </w:r>
    </w:p>
    <w:p w14:paraId="276701B6" w14:textId="77777777" w:rsidR="002978FD" w:rsidRPr="00DF5EC9" w:rsidRDefault="00000000">
      <w:pPr>
        <w:ind w:left="198"/>
      </w:pPr>
      <w:r w:rsidRPr="00DF5EC9">
        <w:rPr>
          <w:rFonts w:cs="Noto Serif CJK JP"/>
        </w:rPr>
        <w:t>2 姉の子どもに会うこと</w:t>
      </w:r>
    </w:p>
    <w:p w14:paraId="35B9741E" w14:textId="77777777" w:rsidR="002978FD" w:rsidRPr="00DF5EC9" w:rsidRDefault="00000000">
      <w:pPr>
        <w:ind w:left="198"/>
      </w:pPr>
      <w:r w:rsidRPr="00DF5EC9">
        <w:rPr>
          <w:rFonts w:cs="Noto Serif CJK JP"/>
        </w:rPr>
        <w:t>3 かぞくとおんせんに行くこと</w:t>
      </w:r>
    </w:p>
    <w:p w14:paraId="26A863F0" w14:textId="77777777" w:rsidR="002978FD" w:rsidRPr="00DF5EC9" w:rsidRDefault="00000000">
      <w:pPr>
        <w:ind w:left="198"/>
      </w:pPr>
      <w:r w:rsidRPr="00DF5EC9">
        <w:rPr>
          <w:rFonts w:cs="Noto Serif CJK JP"/>
        </w:rPr>
        <w:t>4 新しいアルバイトを始めること</w:t>
      </w:r>
    </w:p>
    <w:p w14:paraId="250EBB24" w14:textId="77777777" w:rsidR="002978FD" w:rsidRPr="00D303CE" w:rsidRDefault="00000000">
      <w:pPr>
        <w:ind w:left="198"/>
        <w:rPr>
          <w:b/>
          <w:bCs/>
        </w:rPr>
      </w:pPr>
      <w:r w:rsidRPr="00D303CE">
        <w:rPr>
          <w:rFonts w:cs="Noto Serif CJK JP"/>
          <w:b/>
          <w:bCs/>
        </w:rPr>
        <w:t>２ 番</w:t>
      </w:r>
    </w:p>
    <w:p w14:paraId="412E1C76" w14:textId="77777777" w:rsidR="002978FD" w:rsidRPr="00DF5EC9" w:rsidRDefault="00000000">
      <w:pPr>
        <w:ind w:left="198"/>
      </w:pPr>
      <w:r w:rsidRPr="00DF5EC9">
        <w:rPr>
          <w:rFonts w:cs="Noto Serif CJK JP"/>
        </w:rPr>
        <w:t>1 今日の午後 4 時から</w:t>
      </w:r>
    </w:p>
    <w:p w14:paraId="2106A02E" w14:textId="77777777" w:rsidR="002978FD" w:rsidRPr="00DF5EC9" w:rsidRDefault="00000000">
      <w:pPr>
        <w:ind w:left="198"/>
      </w:pPr>
      <w:r w:rsidRPr="00DF5EC9">
        <w:rPr>
          <w:rFonts w:cs="Noto Serif CJK JP"/>
        </w:rPr>
        <w:t>2 今日の午後 5 時から</w:t>
      </w:r>
    </w:p>
    <w:p w14:paraId="0C2FB9F3" w14:textId="7820194A" w:rsidR="002978FD" w:rsidRPr="00DF5EC9" w:rsidRDefault="00000000" w:rsidP="0028266D">
      <w:pPr>
        <w:ind w:left="198"/>
      </w:pPr>
      <w:r w:rsidRPr="00DF5EC9">
        <w:rPr>
          <w:rFonts w:cs="Noto Serif CJK JP"/>
        </w:rPr>
        <w:t>３ あしたの午後4 時から</w:t>
      </w:r>
    </w:p>
    <w:p w14:paraId="1DFD5394" w14:textId="77777777" w:rsidR="002978FD" w:rsidRPr="00DF5EC9" w:rsidRDefault="00000000">
      <w:pPr>
        <w:ind w:left="198"/>
      </w:pPr>
      <w:r w:rsidRPr="00DF5EC9">
        <w:rPr>
          <w:rFonts w:cs="Noto Serif CJK JP"/>
        </w:rPr>
        <w:t>４ あしたの午後 5 時から</w:t>
      </w:r>
    </w:p>
    <w:p w14:paraId="1A7C265D" w14:textId="77777777" w:rsidR="002978FD" w:rsidRPr="00D303CE" w:rsidRDefault="00000000">
      <w:pPr>
        <w:ind w:left="198"/>
        <w:rPr>
          <w:b/>
          <w:bCs/>
        </w:rPr>
      </w:pPr>
      <w:r w:rsidRPr="00D303CE">
        <w:rPr>
          <w:rFonts w:cs="Noto Serif CJK JP"/>
          <w:b/>
          <w:bCs/>
        </w:rPr>
        <w:t>３ 番</w:t>
      </w:r>
    </w:p>
    <w:p w14:paraId="27D89035" w14:textId="77777777" w:rsidR="002978FD" w:rsidRPr="00DF5EC9" w:rsidRDefault="00000000">
      <w:pPr>
        <w:ind w:left="198"/>
      </w:pPr>
      <w:r w:rsidRPr="00DF5EC9">
        <w:rPr>
          <w:rFonts w:cs="Noto Serif CJK JP"/>
        </w:rPr>
        <w:t>1 軽くて使いやすいこと</w:t>
      </w:r>
    </w:p>
    <w:p w14:paraId="3A21139A" w14:textId="77777777" w:rsidR="002978FD" w:rsidRPr="00DF5EC9" w:rsidRDefault="00000000">
      <w:pPr>
        <w:ind w:left="198"/>
      </w:pPr>
      <w:r w:rsidRPr="00DF5EC9">
        <w:rPr>
          <w:rFonts w:cs="Noto Serif CJK JP"/>
        </w:rPr>
        <w:t>2 体にいい料理が作れること</w:t>
      </w:r>
    </w:p>
    <w:p w14:paraId="21F9C653" w14:textId="77777777" w:rsidR="002978FD" w:rsidRPr="00DF5EC9" w:rsidRDefault="00000000">
      <w:pPr>
        <w:ind w:left="198"/>
      </w:pPr>
      <w:r w:rsidRPr="00DF5EC9">
        <w:rPr>
          <w:rFonts w:cs="Noto Serif CJK JP"/>
        </w:rPr>
        <w:t>3 かんたんにおいしい料理ができること</w:t>
      </w:r>
    </w:p>
    <w:p w14:paraId="063A2DA8" w14:textId="77777777" w:rsidR="002978FD" w:rsidRPr="00DF5EC9" w:rsidRDefault="00000000">
      <w:pPr>
        <w:ind w:left="198"/>
      </w:pPr>
      <w:r w:rsidRPr="00DF5EC9">
        <w:rPr>
          <w:rFonts w:cs="Noto Serif CJK JP"/>
        </w:rPr>
        <w:t>4 とってがとれること</w:t>
      </w:r>
    </w:p>
    <w:p w14:paraId="00F62ECC" w14:textId="77777777" w:rsidR="002978FD" w:rsidRPr="00D303CE" w:rsidRDefault="00000000">
      <w:pPr>
        <w:ind w:left="198"/>
        <w:rPr>
          <w:b/>
          <w:bCs/>
        </w:rPr>
      </w:pPr>
      <w:r w:rsidRPr="00D303CE">
        <w:rPr>
          <w:rFonts w:cs="Noto Serif CJK JP"/>
          <w:b/>
          <w:bCs/>
        </w:rPr>
        <w:t>４ 番</w:t>
      </w:r>
    </w:p>
    <w:p w14:paraId="7F6DF463" w14:textId="77777777" w:rsidR="002978FD" w:rsidRPr="00DF5EC9" w:rsidRDefault="00000000">
      <w:pPr>
        <w:ind w:left="198"/>
      </w:pPr>
      <w:r w:rsidRPr="00DF5EC9">
        <w:rPr>
          <w:rFonts w:cs="Noto Serif CJK JP"/>
        </w:rPr>
        <w:t>1 日本ではたらきたかったから</w:t>
      </w:r>
    </w:p>
    <w:p w14:paraId="38458795" w14:textId="77777777" w:rsidR="002978FD" w:rsidRPr="00DF5EC9" w:rsidRDefault="00000000">
      <w:pPr>
        <w:ind w:left="198"/>
      </w:pPr>
      <w:r w:rsidRPr="00DF5EC9">
        <w:rPr>
          <w:rFonts w:cs="Noto Serif CJK JP"/>
        </w:rPr>
        <w:t>2 日本語の音がきれいだと思ったから</w:t>
      </w:r>
    </w:p>
    <w:p w14:paraId="5E6F29AE" w14:textId="77777777" w:rsidR="002978FD" w:rsidRPr="00DF5EC9" w:rsidRDefault="00000000">
      <w:pPr>
        <w:ind w:left="198"/>
      </w:pPr>
      <w:r w:rsidRPr="00DF5EC9">
        <w:rPr>
          <w:rFonts w:cs="Noto Serif CJK JP"/>
        </w:rPr>
        <w:t>3 日本のまんがにきょうみがあったから</w:t>
      </w:r>
    </w:p>
    <w:p w14:paraId="699EEE25" w14:textId="77777777" w:rsidR="002978FD" w:rsidRPr="00DF5EC9" w:rsidRDefault="00000000">
      <w:pPr>
        <w:ind w:left="198"/>
      </w:pPr>
      <w:r w:rsidRPr="00DF5EC9">
        <w:rPr>
          <w:rFonts w:cs="Noto Serif CJK JP"/>
        </w:rPr>
        <w:t>4 ちがうぶんかを知りたかったから</w:t>
      </w:r>
    </w:p>
    <w:p w14:paraId="1122FDE7" w14:textId="77777777" w:rsidR="002978FD" w:rsidRPr="00DF5EC9" w:rsidRDefault="00000000">
      <w:r w:rsidRPr="00DF5EC9">
        <w:br w:type="page"/>
      </w:r>
    </w:p>
    <w:p w14:paraId="06732F15" w14:textId="77777777" w:rsidR="002978FD" w:rsidRPr="00DF5EC9" w:rsidRDefault="00000000">
      <w:r w:rsidRPr="00DF5EC9">
        <w:rPr>
          <w:rFonts w:cs="Noto Serif CJK JP"/>
        </w:rPr>
        <w:lastRenderedPageBreak/>
        <w:t>２０２３年７月・日本語能力試験 N3・聴解（４０分）</w:t>
      </w:r>
    </w:p>
    <w:p w14:paraId="0BE1F9E5" w14:textId="77777777" w:rsidR="002978FD" w:rsidRPr="00D303CE" w:rsidRDefault="00000000">
      <w:pPr>
        <w:rPr>
          <w:b/>
          <w:bCs/>
        </w:rPr>
      </w:pPr>
      <w:r w:rsidRPr="00D303CE">
        <w:rPr>
          <w:rFonts w:cs="Noto Serif CJK JP"/>
          <w:b/>
          <w:bCs/>
        </w:rPr>
        <w:t>５ 番</w:t>
      </w:r>
    </w:p>
    <w:p w14:paraId="773C81AE" w14:textId="77777777" w:rsidR="002978FD" w:rsidRPr="00DF5EC9" w:rsidRDefault="00000000">
      <w:pPr>
        <w:ind w:left="198"/>
      </w:pPr>
      <w:r w:rsidRPr="00DF5EC9">
        <w:rPr>
          <w:rFonts w:cs="Noto Serif CJK JP"/>
        </w:rPr>
        <w:t>1 じっけんのもくてきを書くこと</w:t>
      </w:r>
    </w:p>
    <w:p w14:paraId="6747F8F4" w14:textId="77777777" w:rsidR="002978FD" w:rsidRPr="00DF5EC9" w:rsidRDefault="00000000">
      <w:pPr>
        <w:ind w:left="198"/>
      </w:pPr>
      <w:r w:rsidRPr="00DF5EC9">
        <w:rPr>
          <w:rFonts w:cs="Noto Serif CJK JP"/>
        </w:rPr>
        <w:t>2 じっけんの方法を正しく書くこと</w:t>
      </w:r>
    </w:p>
    <w:p w14:paraId="4F269583" w14:textId="77777777" w:rsidR="002978FD" w:rsidRPr="00DF5EC9" w:rsidRDefault="00000000">
      <w:pPr>
        <w:ind w:left="198"/>
      </w:pPr>
      <w:r w:rsidRPr="00DF5EC9">
        <w:rPr>
          <w:rFonts w:cs="Noto Serif CJK JP"/>
        </w:rPr>
        <w:t>3 けっかをひょうにすること</w:t>
      </w:r>
    </w:p>
    <w:p w14:paraId="16429982" w14:textId="77777777" w:rsidR="002978FD" w:rsidRPr="00DF5EC9" w:rsidRDefault="00000000">
      <w:pPr>
        <w:ind w:left="198"/>
      </w:pPr>
      <w:r w:rsidRPr="00DF5EC9">
        <w:rPr>
          <w:rFonts w:cs="Noto Serif CJK JP"/>
        </w:rPr>
        <w:t>4 ひょうにタイトルをつけること</w:t>
      </w:r>
    </w:p>
    <w:p w14:paraId="1407DEAE" w14:textId="77777777" w:rsidR="002978FD" w:rsidRPr="00D303CE" w:rsidRDefault="00000000">
      <w:pPr>
        <w:rPr>
          <w:b/>
          <w:bCs/>
        </w:rPr>
      </w:pPr>
      <w:r w:rsidRPr="00D303CE">
        <w:rPr>
          <w:rFonts w:cs="Noto Serif CJK JP"/>
          <w:b/>
          <w:bCs/>
        </w:rPr>
        <w:t>６番</w:t>
      </w:r>
    </w:p>
    <w:p w14:paraId="0CF67382" w14:textId="77777777" w:rsidR="002978FD" w:rsidRPr="00DF5EC9" w:rsidRDefault="00000000">
      <w:pPr>
        <w:ind w:left="198"/>
      </w:pPr>
      <w:r w:rsidRPr="00DF5EC9">
        <w:rPr>
          <w:rFonts w:cs="Noto Serif CJK JP"/>
        </w:rPr>
        <w:t>1 仕事でひつようだから</w:t>
      </w:r>
    </w:p>
    <w:p w14:paraId="65BA01D7" w14:textId="77777777" w:rsidR="002978FD" w:rsidRPr="00DF5EC9" w:rsidRDefault="00000000">
      <w:pPr>
        <w:ind w:left="198"/>
      </w:pPr>
      <w:r w:rsidRPr="00DF5EC9">
        <w:rPr>
          <w:rFonts w:cs="Noto Serif CJK JP"/>
        </w:rPr>
        <w:t>2 いろいろなサイトを見たいから</w:t>
      </w:r>
    </w:p>
    <w:p w14:paraId="2BE5771D" w14:textId="77777777" w:rsidR="002978FD" w:rsidRPr="00DF5EC9" w:rsidRDefault="00000000">
      <w:pPr>
        <w:ind w:left="198"/>
      </w:pPr>
      <w:r w:rsidRPr="00DF5EC9">
        <w:rPr>
          <w:rFonts w:cs="Noto Serif CJK JP"/>
        </w:rPr>
        <w:t>3 インターネットに写真をのせたいから</w:t>
      </w:r>
    </w:p>
    <w:p w14:paraId="1D175D7E" w14:textId="77777777" w:rsidR="002978FD" w:rsidRPr="00DF5EC9" w:rsidRDefault="00000000">
      <w:pPr>
        <w:ind w:left="198"/>
      </w:pPr>
      <w:r w:rsidRPr="00DF5EC9">
        <w:rPr>
          <w:rFonts w:cs="Noto Serif CJK JP"/>
        </w:rPr>
        <w:t>4 つまに習うといいと言われたから</w:t>
      </w:r>
    </w:p>
    <w:p w14:paraId="2D0EE5EA" w14:textId="77777777" w:rsidR="0028266D" w:rsidRDefault="0028266D">
      <w:pPr>
        <w:spacing w:before="80" w:after="60"/>
        <w:rPr>
          <w:rFonts w:cs="Noto Serif CJK JP"/>
          <w:b/>
          <w:sz w:val="22"/>
        </w:rPr>
      </w:pPr>
    </w:p>
    <w:p w14:paraId="2002F37E" w14:textId="52FA5DAC" w:rsidR="002978FD" w:rsidRPr="00DF5EC9" w:rsidRDefault="00000000" w:rsidP="0028266D">
      <w:pPr>
        <w:spacing w:before="80" w:after="60"/>
      </w:pPr>
      <w:r w:rsidRPr="00DF5EC9">
        <w:rPr>
          <w:rFonts w:cs="Noto Serif CJK JP"/>
          <w:b/>
          <w:sz w:val="22"/>
        </w:rPr>
        <w:t>問題 3 では、問題用紙に何もいんさつされていません。この問題は、ぜんたいとしてどんなないようかを</w:t>
      </w:r>
      <w:r w:rsidRPr="0028266D">
        <w:rPr>
          <w:rFonts w:cs="Noto Serif CJK JP"/>
          <w:b/>
          <w:bCs/>
        </w:rPr>
        <w:t>聞く問題です。話の前に質問はありません。まず話を聞いてください。それから、質問とせんたくしを聞いて、1 から 4 の中から、最もよいものを一つえらんでください。</w:t>
      </w:r>
    </w:p>
    <w:p w14:paraId="2C43DFD9" w14:textId="77777777" w:rsidR="002978FD" w:rsidRPr="0028266D" w:rsidRDefault="00000000" w:rsidP="0028266D">
      <w:pPr>
        <w:jc w:val="center"/>
        <w:rPr>
          <w:b/>
          <w:bCs/>
        </w:rPr>
      </w:pPr>
      <w:r w:rsidRPr="0028266D">
        <w:rPr>
          <w:rFonts w:cs="Noto Serif CJK JP"/>
          <w:b/>
          <w:bCs/>
        </w:rPr>
        <w:t>ーメモー</w:t>
      </w:r>
    </w:p>
    <w:p w14:paraId="42EF4EB7" w14:textId="77777777" w:rsidR="002978FD" w:rsidRPr="00DF5EC9" w:rsidRDefault="00000000">
      <w:r w:rsidRPr="00DF5EC9">
        <w:br w:type="page"/>
      </w:r>
    </w:p>
    <w:p w14:paraId="71AB95DF" w14:textId="77777777" w:rsidR="002978FD" w:rsidRPr="00DF5EC9" w:rsidRDefault="00000000">
      <w:r w:rsidRPr="00DF5EC9">
        <w:rPr>
          <w:rFonts w:cs="Noto Serif CJK JP"/>
        </w:rPr>
        <w:lastRenderedPageBreak/>
        <w:t>２０２３年７月・日本語能力試験 N3・聴解（４０分）</w:t>
      </w:r>
    </w:p>
    <w:p w14:paraId="778140A8" w14:textId="00046F39" w:rsidR="002978FD" w:rsidRPr="00DF5EC9" w:rsidRDefault="00000000" w:rsidP="0028266D">
      <w:pPr>
        <w:spacing w:before="80" w:after="60"/>
      </w:pPr>
      <w:r w:rsidRPr="00DF5EC9">
        <w:rPr>
          <w:rFonts w:cs="Noto Serif CJK JP"/>
          <w:b/>
          <w:sz w:val="22"/>
        </w:rPr>
        <w:t>問題 4 では、えを見ながら質問を聞いてください。やじるし（→）の人は何と言いますか。1 から 3 の中</w:t>
      </w:r>
      <w:r w:rsidRPr="0028266D">
        <w:rPr>
          <w:rFonts w:cs="Noto Serif CJK JP"/>
          <w:b/>
          <w:bCs/>
        </w:rPr>
        <w:t>から、最もよいものを一つえらんでください。</w:t>
      </w:r>
    </w:p>
    <w:p w14:paraId="349A67C4" w14:textId="77777777" w:rsidR="002978FD" w:rsidRPr="00D303CE" w:rsidRDefault="00000000">
      <w:pPr>
        <w:ind w:left="198"/>
        <w:rPr>
          <w:rFonts w:cs="Noto Serif CJK JP"/>
          <w:b/>
          <w:bCs/>
        </w:rPr>
      </w:pPr>
      <w:r w:rsidRPr="00D303CE">
        <w:rPr>
          <w:rFonts w:cs="Noto Serif CJK JP"/>
          <w:b/>
          <w:bCs/>
        </w:rPr>
        <w:t>1 番</w:t>
      </w:r>
    </w:p>
    <w:p w14:paraId="7E98A0F3" w14:textId="77777777" w:rsidR="00D303CE" w:rsidRDefault="00D303CE">
      <w:pPr>
        <w:ind w:left="198"/>
        <w:rPr>
          <w:rFonts w:cs="Noto Serif CJK JP"/>
        </w:rPr>
      </w:pPr>
    </w:p>
    <w:p w14:paraId="3F62F5C9" w14:textId="22EF8B27" w:rsidR="0028266D" w:rsidRPr="00DF5EC9" w:rsidRDefault="00D303CE" w:rsidP="00D303CE">
      <w:pPr>
        <w:ind w:left="198"/>
        <w:jc w:val="center"/>
      </w:pPr>
      <w:r w:rsidRPr="00D303CE">
        <w:drawing>
          <wp:inline distT="0" distB="0" distL="0" distR="0" wp14:anchorId="5ABA138F" wp14:editId="2F8D3E3A">
            <wp:extent cx="2686425" cy="1981477"/>
            <wp:effectExtent l="0" t="0" r="0" b="0"/>
            <wp:docPr id="362983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83750" name=""/>
                    <pic:cNvPicPr/>
                  </pic:nvPicPr>
                  <pic:blipFill>
                    <a:blip r:embed="rId8"/>
                    <a:stretch>
                      <a:fillRect/>
                    </a:stretch>
                  </pic:blipFill>
                  <pic:spPr>
                    <a:xfrm>
                      <a:off x="0" y="0"/>
                      <a:ext cx="2686425" cy="1981477"/>
                    </a:xfrm>
                    <a:prstGeom prst="rect">
                      <a:avLst/>
                    </a:prstGeom>
                  </pic:spPr>
                </pic:pic>
              </a:graphicData>
            </a:graphic>
          </wp:inline>
        </w:drawing>
      </w:r>
    </w:p>
    <w:p w14:paraId="09556A5D" w14:textId="77777777" w:rsidR="00D303CE" w:rsidRDefault="00D303CE">
      <w:pPr>
        <w:ind w:left="198"/>
        <w:rPr>
          <w:rFonts w:cs="Noto Serif CJK JP"/>
        </w:rPr>
      </w:pPr>
    </w:p>
    <w:p w14:paraId="228B9210" w14:textId="75D1B68E" w:rsidR="002978FD" w:rsidRPr="00D303CE" w:rsidRDefault="00000000">
      <w:pPr>
        <w:ind w:left="198"/>
        <w:rPr>
          <w:rFonts w:cs="Noto Serif CJK JP"/>
          <w:b/>
          <w:bCs/>
        </w:rPr>
      </w:pPr>
      <w:r w:rsidRPr="00D303CE">
        <w:rPr>
          <w:rFonts w:cs="Noto Serif CJK JP"/>
          <w:b/>
          <w:bCs/>
        </w:rPr>
        <w:t>2 番</w:t>
      </w:r>
    </w:p>
    <w:p w14:paraId="6084D5CE" w14:textId="77777777" w:rsidR="00D303CE" w:rsidRDefault="00D303CE">
      <w:pPr>
        <w:ind w:left="198"/>
        <w:rPr>
          <w:rFonts w:cs="Noto Serif CJK JP"/>
        </w:rPr>
      </w:pPr>
    </w:p>
    <w:p w14:paraId="441815C6" w14:textId="05AD0667" w:rsidR="00D303CE" w:rsidRPr="00DF5EC9" w:rsidRDefault="00D303CE" w:rsidP="00D303CE">
      <w:pPr>
        <w:ind w:left="198"/>
        <w:jc w:val="center"/>
      </w:pPr>
      <w:r w:rsidRPr="00D303CE">
        <w:drawing>
          <wp:inline distT="0" distB="0" distL="0" distR="0" wp14:anchorId="59DB637A" wp14:editId="508412CA">
            <wp:extent cx="2705478" cy="1991003"/>
            <wp:effectExtent l="0" t="0" r="0" b="9525"/>
            <wp:docPr id="208697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79744" name=""/>
                    <pic:cNvPicPr/>
                  </pic:nvPicPr>
                  <pic:blipFill>
                    <a:blip r:embed="rId9"/>
                    <a:stretch>
                      <a:fillRect/>
                    </a:stretch>
                  </pic:blipFill>
                  <pic:spPr>
                    <a:xfrm>
                      <a:off x="0" y="0"/>
                      <a:ext cx="2705478" cy="1991003"/>
                    </a:xfrm>
                    <a:prstGeom prst="rect">
                      <a:avLst/>
                    </a:prstGeom>
                  </pic:spPr>
                </pic:pic>
              </a:graphicData>
            </a:graphic>
          </wp:inline>
        </w:drawing>
      </w:r>
    </w:p>
    <w:p w14:paraId="5F6F2AB4" w14:textId="69E85E88" w:rsidR="002978FD" w:rsidRPr="00DF5EC9" w:rsidRDefault="002978FD">
      <w:pPr>
        <w:jc w:val="center"/>
      </w:pPr>
    </w:p>
    <w:p w14:paraId="46C632C0" w14:textId="77777777" w:rsidR="002978FD" w:rsidRPr="00DF5EC9" w:rsidRDefault="00000000">
      <w:r w:rsidRPr="00DF5EC9">
        <w:br w:type="page"/>
      </w:r>
    </w:p>
    <w:p w14:paraId="3C95D727" w14:textId="77777777" w:rsidR="002978FD" w:rsidRPr="00DF5EC9" w:rsidRDefault="00000000">
      <w:r w:rsidRPr="00DF5EC9">
        <w:rPr>
          <w:rFonts w:cs="Noto Serif CJK JP"/>
        </w:rPr>
        <w:lastRenderedPageBreak/>
        <w:t>２０２３年７月・日本語能力試験 N3・聴解（４０分）</w:t>
      </w:r>
    </w:p>
    <w:p w14:paraId="5B6BC01E" w14:textId="77777777" w:rsidR="002978FD" w:rsidRPr="00D303CE" w:rsidRDefault="00000000">
      <w:pPr>
        <w:ind w:left="198"/>
        <w:rPr>
          <w:rFonts w:cs="Noto Serif CJK JP"/>
          <w:b/>
          <w:bCs/>
        </w:rPr>
      </w:pPr>
      <w:r w:rsidRPr="00D303CE">
        <w:rPr>
          <w:rFonts w:cs="Noto Serif CJK JP"/>
          <w:b/>
          <w:bCs/>
        </w:rPr>
        <w:t>3 番</w:t>
      </w:r>
    </w:p>
    <w:p w14:paraId="3D94001F" w14:textId="77777777" w:rsidR="00D303CE" w:rsidRPr="00D303CE" w:rsidRDefault="00D303CE">
      <w:pPr>
        <w:ind w:left="198"/>
        <w:rPr>
          <w:rFonts w:cs="Noto Serif CJK JP"/>
          <w:b/>
          <w:bCs/>
        </w:rPr>
      </w:pPr>
    </w:p>
    <w:p w14:paraId="25C1E265" w14:textId="0E348C04" w:rsidR="00D303CE" w:rsidRDefault="00D303CE" w:rsidP="00D303CE">
      <w:pPr>
        <w:ind w:left="198"/>
        <w:jc w:val="center"/>
        <w:rPr>
          <w:b/>
          <w:bCs/>
        </w:rPr>
      </w:pPr>
      <w:r w:rsidRPr="00D303CE">
        <w:rPr>
          <w:b/>
          <w:bCs/>
        </w:rPr>
        <w:drawing>
          <wp:inline distT="0" distB="0" distL="0" distR="0" wp14:anchorId="10EC2017" wp14:editId="4D97D365">
            <wp:extent cx="2600688" cy="2038635"/>
            <wp:effectExtent l="0" t="0" r="0" b="0"/>
            <wp:docPr id="1702204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04418" name=""/>
                    <pic:cNvPicPr/>
                  </pic:nvPicPr>
                  <pic:blipFill>
                    <a:blip r:embed="rId10"/>
                    <a:stretch>
                      <a:fillRect/>
                    </a:stretch>
                  </pic:blipFill>
                  <pic:spPr>
                    <a:xfrm>
                      <a:off x="0" y="0"/>
                      <a:ext cx="2600688" cy="2038635"/>
                    </a:xfrm>
                    <a:prstGeom prst="rect">
                      <a:avLst/>
                    </a:prstGeom>
                  </pic:spPr>
                </pic:pic>
              </a:graphicData>
            </a:graphic>
          </wp:inline>
        </w:drawing>
      </w:r>
    </w:p>
    <w:p w14:paraId="09C10053" w14:textId="77777777" w:rsidR="00D303CE" w:rsidRPr="00D303CE" w:rsidRDefault="00D303CE" w:rsidP="00D303CE">
      <w:pPr>
        <w:ind w:left="198"/>
        <w:jc w:val="center"/>
        <w:rPr>
          <w:b/>
          <w:bCs/>
        </w:rPr>
      </w:pPr>
    </w:p>
    <w:p w14:paraId="4FB62DA4" w14:textId="77777777" w:rsidR="002978FD" w:rsidRDefault="00000000">
      <w:pPr>
        <w:ind w:left="198"/>
        <w:rPr>
          <w:rFonts w:cs="Noto Serif CJK JP"/>
          <w:b/>
          <w:bCs/>
        </w:rPr>
      </w:pPr>
      <w:r w:rsidRPr="00D303CE">
        <w:rPr>
          <w:rFonts w:cs="Noto Serif CJK JP"/>
          <w:b/>
          <w:bCs/>
        </w:rPr>
        <w:t>4 番</w:t>
      </w:r>
    </w:p>
    <w:p w14:paraId="56ADCA61" w14:textId="77777777" w:rsidR="00D303CE" w:rsidRDefault="00D303CE">
      <w:pPr>
        <w:ind w:left="198"/>
        <w:rPr>
          <w:b/>
          <w:bCs/>
        </w:rPr>
      </w:pPr>
    </w:p>
    <w:p w14:paraId="19B74601" w14:textId="67A7F634" w:rsidR="00D303CE" w:rsidRPr="00D303CE" w:rsidRDefault="00D303CE" w:rsidP="00D303CE">
      <w:pPr>
        <w:ind w:left="198"/>
        <w:jc w:val="center"/>
        <w:rPr>
          <w:b/>
          <w:bCs/>
        </w:rPr>
      </w:pPr>
      <w:r w:rsidRPr="00D303CE">
        <w:rPr>
          <w:b/>
          <w:bCs/>
        </w:rPr>
        <w:drawing>
          <wp:inline distT="0" distB="0" distL="0" distR="0" wp14:anchorId="319D153D" wp14:editId="724491A9">
            <wp:extent cx="2581635" cy="2048161"/>
            <wp:effectExtent l="0" t="0" r="9525" b="9525"/>
            <wp:docPr id="168057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70143" name=""/>
                    <pic:cNvPicPr/>
                  </pic:nvPicPr>
                  <pic:blipFill>
                    <a:blip r:embed="rId11"/>
                    <a:stretch>
                      <a:fillRect/>
                    </a:stretch>
                  </pic:blipFill>
                  <pic:spPr>
                    <a:xfrm>
                      <a:off x="0" y="0"/>
                      <a:ext cx="2581635" cy="2048161"/>
                    </a:xfrm>
                    <a:prstGeom prst="rect">
                      <a:avLst/>
                    </a:prstGeom>
                  </pic:spPr>
                </pic:pic>
              </a:graphicData>
            </a:graphic>
          </wp:inline>
        </w:drawing>
      </w:r>
    </w:p>
    <w:p w14:paraId="1B01D841" w14:textId="77777777" w:rsidR="002978FD" w:rsidRPr="00DF5EC9" w:rsidRDefault="00000000">
      <w:pPr>
        <w:spacing w:before="80" w:after="60"/>
      </w:pPr>
      <w:r w:rsidRPr="00DF5EC9">
        <w:rPr>
          <w:rFonts w:cs="Noto Serif CJK JP"/>
          <w:b/>
          <w:sz w:val="22"/>
        </w:rPr>
        <w:t>問題 5 では、 問題用紙に何もいんさつされていません。 まず文を聞いてください。 それから、 そのへ</w:t>
      </w:r>
    </w:p>
    <w:p w14:paraId="30D1E9C4" w14:textId="77777777" w:rsidR="002978FD" w:rsidRPr="00D303CE" w:rsidRDefault="00000000">
      <w:pPr>
        <w:rPr>
          <w:b/>
          <w:bCs/>
        </w:rPr>
      </w:pPr>
      <w:r w:rsidRPr="00D303CE">
        <w:rPr>
          <w:rFonts w:cs="Noto Serif CJK JP"/>
          <w:b/>
          <w:bCs/>
        </w:rPr>
        <w:t>んじを聞いて、 1 から 3 の中から、 最もよいものを一つえらんでください。</w:t>
      </w:r>
    </w:p>
    <w:p w14:paraId="0001C7DE" w14:textId="77777777" w:rsidR="002978FD" w:rsidRPr="00D303CE" w:rsidRDefault="00000000" w:rsidP="00D303CE">
      <w:pPr>
        <w:jc w:val="center"/>
        <w:rPr>
          <w:b/>
          <w:bCs/>
        </w:rPr>
      </w:pPr>
      <w:r w:rsidRPr="00D303CE">
        <w:rPr>
          <w:rFonts w:cs="Noto Serif CJK JP"/>
          <w:b/>
          <w:bCs/>
        </w:rPr>
        <w:t>ーメモー</w:t>
      </w:r>
    </w:p>
    <w:p w14:paraId="5F5D43F2" w14:textId="4B94EBB1" w:rsidR="002978FD" w:rsidRDefault="002978FD">
      <w:pPr>
        <w:jc w:val="center"/>
      </w:pPr>
    </w:p>
    <w:sectPr w:rsidR="002978FD" w:rsidSect="00034616">
      <w:pgSz w:w="12240" w:h="15840"/>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erif CJK JP">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1119104">
    <w:abstractNumId w:val="8"/>
  </w:num>
  <w:num w:numId="2" w16cid:durableId="501628002">
    <w:abstractNumId w:val="6"/>
  </w:num>
  <w:num w:numId="3" w16cid:durableId="1513107143">
    <w:abstractNumId w:val="5"/>
  </w:num>
  <w:num w:numId="4" w16cid:durableId="543247905">
    <w:abstractNumId w:val="4"/>
  </w:num>
  <w:num w:numId="5" w16cid:durableId="648440765">
    <w:abstractNumId w:val="7"/>
  </w:num>
  <w:num w:numId="6" w16cid:durableId="1795441633">
    <w:abstractNumId w:val="3"/>
  </w:num>
  <w:num w:numId="7" w16cid:durableId="179971611">
    <w:abstractNumId w:val="2"/>
  </w:num>
  <w:num w:numId="8" w16cid:durableId="1947886453">
    <w:abstractNumId w:val="1"/>
  </w:num>
  <w:num w:numId="9" w16cid:durableId="844368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266D"/>
    <w:rsid w:val="0029639D"/>
    <w:rsid w:val="002978FD"/>
    <w:rsid w:val="00326F90"/>
    <w:rsid w:val="003F57C6"/>
    <w:rsid w:val="00AA1D8D"/>
    <w:rsid w:val="00B47730"/>
    <w:rsid w:val="00CB0664"/>
    <w:rsid w:val="00D303CE"/>
    <w:rsid w:val="00DF5E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AC1126"/>
  <w14:defaultImageDpi w14:val="300"/>
  <w15:docId w15:val="{F0A0A700-4E6F-4221-9450-A63CF8188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Noto Serif CJK JP" w:eastAsia="Noto Serif CJK JP" w:hAnsi="Noto Serif CJK JP"/>
      <w:noProof/>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1941</Words>
  <Characters>11064</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Bùi Tuấn Phương</cp:lastModifiedBy>
  <cp:revision>3</cp:revision>
  <dcterms:created xsi:type="dcterms:W3CDTF">2013-12-23T23:15:00Z</dcterms:created>
  <dcterms:modified xsi:type="dcterms:W3CDTF">2026-09-15T17:14:00Z</dcterms:modified>
  <cp:category/>
</cp:coreProperties>
</file>