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A9E9" w14:textId="77777777" w:rsidR="001C3AB0" w:rsidRPr="00723D05" w:rsidRDefault="001750E6">
      <w:pPr>
        <w:jc w:val="center"/>
      </w:pPr>
      <w:r w:rsidRPr="00723D05">
        <w:rPr>
          <w:rFonts w:cs="Noto Serif CJK JP"/>
          <w:b/>
          <w:sz w:val="30"/>
        </w:rPr>
        <w:t>2022 年 12 月 日本語能力試験 N3</w:t>
      </w:r>
    </w:p>
    <w:p w14:paraId="34B30FEF" w14:textId="77777777" w:rsidR="001C3AB0" w:rsidRPr="00723D05" w:rsidRDefault="001750E6">
      <w:pPr>
        <w:jc w:val="center"/>
      </w:pPr>
      <w:r w:rsidRPr="00723D05">
        <w:rPr>
          <w:rFonts w:cs="Noto Serif CJK JP"/>
          <w:sz w:val="18"/>
        </w:rPr>
        <w:t>Bản chuyển sang text - giữ thứ tự đáp án 1 → 2 → 3 → 4 và phần gạch chân theo đề gốc</w:t>
      </w:r>
    </w:p>
    <w:p w14:paraId="547717D1" w14:textId="77777777" w:rsidR="001C3AB0" w:rsidRPr="00723D05" w:rsidRDefault="001750E6">
      <w:r w:rsidRPr="00723D05">
        <w:br w:type="page"/>
      </w:r>
    </w:p>
    <w:p w14:paraId="77D99E84" w14:textId="77777777" w:rsidR="001C3AB0" w:rsidRPr="00723D05" w:rsidRDefault="001750E6">
      <w:r w:rsidRPr="00723D05">
        <w:rPr>
          <w:rFonts w:cs="Noto Serif CJK JP"/>
        </w:rPr>
        <w:lastRenderedPageBreak/>
        <w:t xml:space="preserve">   ２０２２年１２月・日本語能力試験N3・もじ・ごい（３０分） </w:t>
      </w:r>
    </w:p>
    <w:p w14:paraId="72A315E0" w14:textId="77777777" w:rsidR="001C3AB0" w:rsidRPr="00723D05" w:rsidRDefault="001750E6">
      <w:pPr>
        <w:spacing w:before="100" w:after="80"/>
      </w:pPr>
      <w:r w:rsidRPr="00723D05">
        <w:rPr>
          <w:rFonts w:cs="Noto Serif CJK JP"/>
          <w:b/>
          <w:sz w:val="23"/>
        </w:rPr>
        <w:t xml:space="preserve">問題1 ＿＿＿の言葉の読み方として最もよいものを、1・2・3・4 から一つ選びなさい。 </w:t>
      </w:r>
    </w:p>
    <w:p w14:paraId="77C42DA6" w14:textId="49919D33" w:rsidR="001C3AB0" w:rsidRPr="00723D05" w:rsidRDefault="001750E6">
      <w:r w:rsidRPr="00723D05">
        <w:rPr>
          <w:rFonts w:cs="Noto Serif CJK JP"/>
        </w:rPr>
        <w:t>1)この店では、いろいろな</w:t>
      </w:r>
      <w:r w:rsidRPr="00723D05">
        <w:rPr>
          <w:rFonts w:cs="Noto Serif CJK JP"/>
          <w:u w:val="single"/>
        </w:rPr>
        <w:t>容器</w:t>
      </w:r>
      <w:r w:rsidRPr="00723D05">
        <w:rPr>
          <w:rFonts w:cs="Noto Serif CJK JP"/>
        </w:rPr>
        <w:t>を売っています。。</w:t>
      </w:r>
    </w:p>
    <w:p w14:paraId="3C182A86" w14:textId="77777777" w:rsidR="001C3AB0" w:rsidRPr="00723D05" w:rsidRDefault="001750E6">
      <w:pPr>
        <w:ind w:left="198"/>
      </w:pPr>
      <w:r w:rsidRPr="00723D05">
        <w:rPr>
          <w:rFonts w:cs="Noto Serif CJK JP"/>
        </w:rPr>
        <w:t xml:space="preserve">1  ようぎ </w:t>
      </w:r>
    </w:p>
    <w:p w14:paraId="06241BD8" w14:textId="77777777" w:rsidR="001C3AB0" w:rsidRPr="00723D05" w:rsidRDefault="001750E6">
      <w:pPr>
        <w:ind w:left="198"/>
      </w:pPr>
      <w:r w:rsidRPr="00723D05">
        <w:rPr>
          <w:rFonts w:cs="Noto Serif CJK JP"/>
        </w:rPr>
        <w:t xml:space="preserve">2  ようき </w:t>
      </w:r>
    </w:p>
    <w:p w14:paraId="324CD3AF" w14:textId="77777777" w:rsidR="001C3AB0" w:rsidRPr="00723D05" w:rsidRDefault="001750E6">
      <w:pPr>
        <w:ind w:left="198"/>
      </w:pPr>
      <w:r w:rsidRPr="00723D05">
        <w:rPr>
          <w:rFonts w:cs="Noto Serif CJK JP"/>
        </w:rPr>
        <w:t xml:space="preserve">3  どうぐ  </w:t>
      </w:r>
    </w:p>
    <w:p w14:paraId="4861AC7A" w14:textId="77777777" w:rsidR="001C3AB0" w:rsidRPr="00723D05" w:rsidRDefault="001750E6">
      <w:pPr>
        <w:ind w:left="198"/>
      </w:pPr>
      <w:r w:rsidRPr="00723D05">
        <w:rPr>
          <w:rFonts w:cs="Noto Serif CJK JP"/>
        </w:rPr>
        <w:t xml:space="preserve">4 どうく </w:t>
      </w:r>
    </w:p>
    <w:p w14:paraId="591D3C70" w14:textId="724884E4" w:rsidR="001C3AB0" w:rsidRPr="00723D05" w:rsidRDefault="001750E6">
      <w:r w:rsidRPr="00723D05">
        <w:rPr>
          <w:rFonts w:cs="Noto Serif CJK JP"/>
        </w:rPr>
        <w:t>2)山本さんは何と何を</w:t>
      </w:r>
      <w:r w:rsidRPr="00723D05">
        <w:rPr>
          <w:rFonts w:cs="Noto Serif CJK JP"/>
          <w:u w:val="single"/>
        </w:rPr>
        <w:t>比べた</w:t>
      </w:r>
      <w:r w:rsidRPr="00723D05">
        <w:rPr>
          <w:rFonts w:cs="Noto Serif CJK JP"/>
        </w:rPr>
        <w:t>んですか。</w:t>
      </w:r>
    </w:p>
    <w:p w14:paraId="51A469F5" w14:textId="77777777" w:rsidR="001C3AB0" w:rsidRPr="00723D05" w:rsidRDefault="001750E6">
      <w:pPr>
        <w:ind w:left="198"/>
      </w:pPr>
      <w:r w:rsidRPr="00723D05">
        <w:rPr>
          <w:rFonts w:cs="Noto Serif CJK JP"/>
        </w:rPr>
        <w:t xml:space="preserve">1  くらべた </w:t>
      </w:r>
    </w:p>
    <w:p w14:paraId="2B81AA9B" w14:textId="77777777" w:rsidR="001C3AB0" w:rsidRPr="00723D05" w:rsidRDefault="001750E6">
      <w:pPr>
        <w:ind w:left="198"/>
      </w:pPr>
      <w:r w:rsidRPr="00723D05">
        <w:rPr>
          <w:rFonts w:cs="Noto Serif CJK JP"/>
        </w:rPr>
        <w:t xml:space="preserve">2  ならべた </w:t>
      </w:r>
    </w:p>
    <w:p w14:paraId="287AC48B" w14:textId="77777777" w:rsidR="001C3AB0" w:rsidRPr="00723D05" w:rsidRDefault="001750E6">
      <w:pPr>
        <w:ind w:left="198"/>
      </w:pPr>
      <w:r w:rsidRPr="00723D05">
        <w:rPr>
          <w:rFonts w:cs="Noto Serif CJK JP"/>
        </w:rPr>
        <w:t xml:space="preserve">3  しらべた </w:t>
      </w:r>
    </w:p>
    <w:p w14:paraId="08D2BFDF" w14:textId="77777777" w:rsidR="001C3AB0" w:rsidRPr="00723D05" w:rsidRDefault="001750E6">
      <w:pPr>
        <w:ind w:left="198"/>
      </w:pPr>
      <w:r w:rsidRPr="00723D05">
        <w:rPr>
          <w:rFonts w:cs="Noto Serif CJK JP"/>
        </w:rPr>
        <w:t xml:space="preserve">4  えらべた </w:t>
      </w:r>
    </w:p>
    <w:p w14:paraId="5A257AB1" w14:textId="631F1716" w:rsidR="001C3AB0" w:rsidRPr="00723D05" w:rsidRDefault="001750E6">
      <w:r w:rsidRPr="00723D05">
        <w:rPr>
          <w:rFonts w:cs="Noto Serif CJK JP"/>
        </w:rPr>
        <w:t>3)書類が</w:t>
      </w:r>
      <w:r w:rsidRPr="00723D05">
        <w:rPr>
          <w:rFonts w:cs="Noto Serif CJK JP"/>
          <w:u w:val="single"/>
        </w:rPr>
        <w:t>複数</w:t>
      </w:r>
      <w:r w:rsidRPr="00723D05">
        <w:rPr>
          <w:rFonts w:cs="Noto Serif CJK JP"/>
        </w:rPr>
        <w:t>あるので、間違えないでください。</w:t>
      </w:r>
    </w:p>
    <w:p w14:paraId="6AE0BA01" w14:textId="77777777" w:rsidR="001C3AB0" w:rsidRPr="00723D05" w:rsidRDefault="001750E6">
      <w:pPr>
        <w:ind w:left="198"/>
      </w:pPr>
      <w:r w:rsidRPr="00723D05">
        <w:rPr>
          <w:rFonts w:cs="Noto Serif CJK JP"/>
        </w:rPr>
        <w:t xml:space="preserve">1  ふくす </w:t>
      </w:r>
    </w:p>
    <w:p w14:paraId="4A4CB32C" w14:textId="77777777" w:rsidR="001C3AB0" w:rsidRPr="00723D05" w:rsidRDefault="001750E6">
      <w:pPr>
        <w:ind w:left="198"/>
      </w:pPr>
      <w:r w:rsidRPr="00723D05">
        <w:rPr>
          <w:rFonts w:cs="Noto Serif CJK JP"/>
        </w:rPr>
        <w:t xml:space="preserve">2  ふうすう </w:t>
      </w:r>
    </w:p>
    <w:p w14:paraId="7B826DBB" w14:textId="77777777" w:rsidR="001C3AB0" w:rsidRPr="00723D05" w:rsidRDefault="001750E6">
      <w:pPr>
        <w:ind w:left="198"/>
      </w:pPr>
      <w:r w:rsidRPr="00723D05">
        <w:rPr>
          <w:rFonts w:cs="Noto Serif CJK JP"/>
        </w:rPr>
        <w:t xml:space="preserve">3  ふくすう </w:t>
      </w:r>
    </w:p>
    <w:p w14:paraId="55B89B77" w14:textId="77777777" w:rsidR="001C3AB0" w:rsidRPr="00723D05" w:rsidRDefault="001750E6">
      <w:pPr>
        <w:ind w:left="198"/>
      </w:pPr>
      <w:r w:rsidRPr="00723D05">
        <w:rPr>
          <w:rFonts w:cs="Noto Serif CJK JP"/>
        </w:rPr>
        <w:t xml:space="preserve">4  ふうす </w:t>
      </w:r>
    </w:p>
    <w:p w14:paraId="3FE911B6" w14:textId="3AC5955D" w:rsidR="001C3AB0" w:rsidRPr="00723D05" w:rsidRDefault="001750E6">
      <w:r w:rsidRPr="00723D05">
        <w:rPr>
          <w:rFonts w:cs="Noto Serif CJK JP"/>
        </w:rPr>
        <w:t>4)昨日病院で</w:t>
      </w:r>
      <w:r w:rsidRPr="00723D05">
        <w:rPr>
          <w:rFonts w:cs="Noto Serif CJK JP"/>
          <w:u w:val="single"/>
        </w:rPr>
        <w:t>血圧</w:t>
      </w:r>
      <w:r w:rsidRPr="00723D05">
        <w:rPr>
          <w:rFonts w:cs="Noto Serif CJK JP"/>
        </w:rPr>
        <w:t>を計りました。</w:t>
      </w:r>
    </w:p>
    <w:p w14:paraId="6B595559" w14:textId="77777777" w:rsidR="001C3AB0" w:rsidRPr="00723D05" w:rsidRDefault="001750E6">
      <w:pPr>
        <w:ind w:left="198"/>
      </w:pPr>
      <w:r w:rsidRPr="00723D05">
        <w:rPr>
          <w:rFonts w:cs="Noto Serif CJK JP"/>
        </w:rPr>
        <w:t xml:space="preserve">1  けつあつ </w:t>
      </w:r>
    </w:p>
    <w:p w14:paraId="5D2C1631" w14:textId="77777777" w:rsidR="001C3AB0" w:rsidRPr="00723D05" w:rsidRDefault="001750E6">
      <w:pPr>
        <w:ind w:left="198"/>
      </w:pPr>
      <w:r w:rsidRPr="00723D05">
        <w:rPr>
          <w:rFonts w:cs="Noto Serif CJK JP"/>
        </w:rPr>
        <w:t xml:space="preserve">2  けつやつ </w:t>
      </w:r>
    </w:p>
    <w:p w14:paraId="7F5C2DFD" w14:textId="77777777" w:rsidR="001C3AB0" w:rsidRPr="00723D05" w:rsidRDefault="001750E6">
      <w:pPr>
        <w:ind w:left="198"/>
      </w:pPr>
      <w:r w:rsidRPr="00723D05">
        <w:rPr>
          <w:rFonts w:cs="Noto Serif CJK JP"/>
        </w:rPr>
        <w:t xml:space="preserve">3  ちあつ </w:t>
      </w:r>
    </w:p>
    <w:p w14:paraId="0E5D3B19" w14:textId="77777777" w:rsidR="001C3AB0" w:rsidRPr="00723D05" w:rsidRDefault="001750E6">
      <w:pPr>
        <w:ind w:left="198"/>
      </w:pPr>
      <w:r w:rsidRPr="00723D05">
        <w:rPr>
          <w:rFonts w:cs="Noto Serif CJK JP"/>
        </w:rPr>
        <w:t xml:space="preserve">4  ちやつ </w:t>
      </w:r>
    </w:p>
    <w:p w14:paraId="03CF6559" w14:textId="48FFD99E" w:rsidR="001C3AB0" w:rsidRPr="00723D05" w:rsidRDefault="001750E6">
      <w:r w:rsidRPr="00723D05">
        <w:rPr>
          <w:rFonts w:cs="Noto Serif CJK JP"/>
        </w:rPr>
        <w:t>5)ここから見る</w:t>
      </w:r>
      <w:r w:rsidRPr="00723D05">
        <w:rPr>
          <w:rFonts w:cs="Noto Serif CJK JP"/>
          <w:u w:val="single"/>
        </w:rPr>
        <w:t>夕日</w:t>
      </w:r>
      <w:r w:rsidRPr="00723D05">
        <w:rPr>
          <w:rFonts w:cs="Noto Serif CJK JP"/>
        </w:rPr>
        <w:t>はきれいだ。</w:t>
      </w:r>
    </w:p>
    <w:p w14:paraId="466FAD78" w14:textId="77777777" w:rsidR="001C3AB0" w:rsidRPr="00723D05" w:rsidRDefault="001750E6">
      <w:pPr>
        <w:ind w:left="198"/>
      </w:pPr>
      <w:r w:rsidRPr="00723D05">
        <w:rPr>
          <w:rFonts w:cs="Noto Serif CJK JP"/>
        </w:rPr>
        <w:t xml:space="preserve">1  ゆび </w:t>
      </w:r>
    </w:p>
    <w:p w14:paraId="455EBFE4" w14:textId="77777777" w:rsidR="001C3AB0" w:rsidRPr="00723D05" w:rsidRDefault="001750E6">
      <w:pPr>
        <w:ind w:left="198"/>
      </w:pPr>
      <w:r w:rsidRPr="00723D05">
        <w:rPr>
          <w:rFonts w:cs="Noto Serif CJK JP"/>
        </w:rPr>
        <w:t xml:space="preserve">2  ゆひ </w:t>
      </w:r>
    </w:p>
    <w:p w14:paraId="5EF46BDD" w14:textId="77777777" w:rsidR="001C3AB0" w:rsidRPr="00723D05" w:rsidRDefault="001750E6">
      <w:pPr>
        <w:ind w:left="198"/>
      </w:pPr>
      <w:r w:rsidRPr="00723D05">
        <w:rPr>
          <w:rFonts w:cs="Noto Serif CJK JP"/>
        </w:rPr>
        <w:t xml:space="preserve">3  ゆうび </w:t>
      </w:r>
    </w:p>
    <w:p w14:paraId="61DAD58D" w14:textId="77777777" w:rsidR="001C3AB0" w:rsidRPr="00723D05" w:rsidRDefault="001750E6">
      <w:pPr>
        <w:ind w:left="198"/>
      </w:pPr>
      <w:r w:rsidRPr="00723D05">
        <w:rPr>
          <w:rFonts w:cs="Noto Serif CJK JP"/>
        </w:rPr>
        <w:t xml:space="preserve">4  ゆうひ </w:t>
      </w:r>
    </w:p>
    <w:p w14:paraId="5093654B" w14:textId="1A4C4B28" w:rsidR="001C3AB0" w:rsidRPr="00723D05" w:rsidRDefault="001750E6">
      <w:r w:rsidRPr="00723D05">
        <w:rPr>
          <w:rFonts w:cs="Noto Serif CJK JP"/>
        </w:rPr>
        <w:t>6)そこに一人で行くのは</w:t>
      </w:r>
      <w:r w:rsidRPr="00723D05">
        <w:rPr>
          <w:rFonts w:cs="Noto Serif CJK JP"/>
          <w:u w:val="single"/>
        </w:rPr>
        <w:t>難しい</w:t>
      </w:r>
      <w:r w:rsidRPr="00723D05">
        <w:rPr>
          <w:rFonts w:cs="Noto Serif CJK JP"/>
        </w:rPr>
        <w:t>と思います。</w:t>
      </w:r>
    </w:p>
    <w:p w14:paraId="41A1DAF8" w14:textId="77777777" w:rsidR="001C3AB0" w:rsidRPr="00723D05" w:rsidRDefault="001750E6">
      <w:pPr>
        <w:ind w:left="198"/>
      </w:pPr>
      <w:r w:rsidRPr="00723D05">
        <w:rPr>
          <w:rFonts w:cs="Noto Serif CJK JP"/>
        </w:rPr>
        <w:t xml:space="preserve">1  きびしい </w:t>
      </w:r>
    </w:p>
    <w:p w14:paraId="795A2512" w14:textId="77777777" w:rsidR="001C3AB0" w:rsidRPr="00723D05" w:rsidRDefault="001750E6">
      <w:pPr>
        <w:ind w:left="198"/>
      </w:pPr>
      <w:r w:rsidRPr="00723D05">
        <w:rPr>
          <w:rFonts w:cs="Noto Serif CJK JP"/>
        </w:rPr>
        <w:t xml:space="preserve">2  めずらしい </w:t>
      </w:r>
    </w:p>
    <w:p w14:paraId="124D2099" w14:textId="77777777" w:rsidR="001C3AB0" w:rsidRPr="00723D05" w:rsidRDefault="001750E6">
      <w:pPr>
        <w:ind w:left="198"/>
      </w:pPr>
      <w:r w:rsidRPr="00723D05">
        <w:rPr>
          <w:rFonts w:cs="Noto Serif CJK JP"/>
        </w:rPr>
        <w:t xml:space="preserve">3  さびしい </w:t>
      </w:r>
    </w:p>
    <w:p w14:paraId="33E84734" w14:textId="77777777" w:rsidR="001C3AB0" w:rsidRPr="00723D05" w:rsidRDefault="001750E6">
      <w:pPr>
        <w:ind w:left="198"/>
      </w:pPr>
      <w:r w:rsidRPr="00723D05">
        <w:rPr>
          <w:rFonts w:cs="Noto Serif CJK JP"/>
        </w:rPr>
        <w:t xml:space="preserve">4  むずかしい </w:t>
      </w:r>
    </w:p>
    <w:p w14:paraId="36F69FB0" w14:textId="7BEBFF51" w:rsidR="001C3AB0" w:rsidRPr="00723D05" w:rsidRDefault="001750E6">
      <w:r w:rsidRPr="00723D05">
        <w:rPr>
          <w:rFonts w:cs="Noto Serif CJK JP"/>
        </w:rPr>
        <w:t>7)中村さんから出張の</w:t>
      </w:r>
      <w:r w:rsidRPr="00723D05">
        <w:rPr>
          <w:rFonts w:cs="Noto Serif CJK JP"/>
          <w:u w:val="single"/>
        </w:rPr>
        <w:t>件</w:t>
      </w:r>
      <w:r w:rsidRPr="00723D05">
        <w:rPr>
          <w:rFonts w:cs="Noto Serif CJK JP"/>
        </w:rPr>
        <w:t>でお電話がありました。</w:t>
      </w:r>
    </w:p>
    <w:p w14:paraId="2E58E999" w14:textId="77777777" w:rsidR="001C3AB0" w:rsidRPr="00723D05" w:rsidRDefault="001750E6">
      <w:pPr>
        <w:ind w:left="198"/>
      </w:pPr>
      <w:r w:rsidRPr="00723D05">
        <w:rPr>
          <w:rFonts w:cs="Noto Serif CJK JP"/>
        </w:rPr>
        <w:t xml:space="preserve">1  けい </w:t>
      </w:r>
    </w:p>
    <w:p w14:paraId="24065113" w14:textId="77777777" w:rsidR="001C3AB0" w:rsidRPr="00723D05" w:rsidRDefault="001750E6">
      <w:pPr>
        <w:ind w:left="198"/>
      </w:pPr>
      <w:r w:rsidRPr="00723D05">
        <w:rPr>
          <w:rFonts w:cs="Noto Serif CJK JP"/>
        </w:rPr>
        <w:lastRenderedPageBreak/>
        <w:t xml:space="preserve">2  よう </w:t>
      </w:r>
    </w:p>
    <w:p w14:paraId="21610C1D" w14:textId="77777777" w:rsidR="001C3AB0" w:rsidRPr="00723D05" w:rsidRDefault="001750E6">
      <w:pPr>
        <w:ind w:left="198"/>
      </w:pPr>
      <w:r w:rsidRPr="00723D05">
        <w:rPr>
          <w:rFonts w:cs="Noto Serif CJK JP"/>
        </w:rPr>
        <w:t xml:space="preserve">3  けん </w:t>
      </w:r>
    </w:p>
    <w:p w14:paraId="231A6F95" w14:textId="77777777" w:rsidR="001C3AB0" w:rsidRPr="00723D05" w:rsidRDefault="001750E6">
      <w:pPr>
        <w:ind w:left="198"/>
      </w:pPr>
      <w:r w:rsidRPr="00723D05">
        <w:rPr>
          <w:rFonts w:cs="Noto Serif CJK JP"/>
        </w:rPr>
        <w:t xml:space="preserve">4  よん </w:t>
      </w:r>
    </w:p>
    <w:p w14:paraId="0F5F3531" w14:textId="27AEB2B3" w:rsidR="001C3AB0" w:rsidRPr="00723D05" w:rsidRDefault="001750E6">
      <w:r w:rsidRPr="00723D05">
        <w:rPr>
          <w:rFonts w:cs="Noto Serif CJK JP"/>
        </w:rPr>
        <w:t>8)ここを</w:t>
      </w:r>
      <w:r w:rsidRPr="00723D05">
        <w:rPr>
          <w:rFonts w:cs="Noto Serif CJK JP"/>
          <w:u w:val="single"/>
        </w:rPr>
        <w:t>横断</w:t>
      </w:r>
      <w:r w:rsidRPr="00723D05">
        <w:rPr>
          <w:rFonts w:cs="Noto Serif CJK JP"/>
        </w:rPr>
        <w:t>するときは気をつけてください。</w:t>
      </w:r>
    </w:p>
    <w:p w14:paraId="52884023" w14:textId="77777777" w:rsidR="001C3AB0" w:rsidRPr="00723D05" w:rsidRDefault="001750E6">
      <w:pPr>
        <w:ind w:left="198"/>
      </w:pPr>
      <w:r w:rsidRPr="00723D05">
        <w:rPr>
          <w:rFonts w:cs="Noto Serif CJK JP"/>
        </w:rPr>
        <w:t xml:space="preserve">1  おうざん </w:t>
      </w:r>
    </w:p>
    <w:p w14:paraId="5011666A" w14:textId="77777777" w:rsidR="001C3AB0" w:rsidRPr="00723D05" w:rsidRDefault="001750E6">
      <w:pPr>
        <w:ind w:left="198"/>
      </w:pPr>
      <w:r w:rsidRPr="00723D05">
        <w:rPr>
          <w:rFonts w:cs="Noto Serif CJK JP"/>
        </w:rPr>
        <w:t xml:space="preserve">2  おうだん </w:t>
      </w:r>
    </w:p>
    <w:p w14:paraId="4692D955" w14:textId="77777777" w:rsidR="001C3AB0" w:rsidRPr="00723D05" w:rsidRDefault="001750E6">
      <w:pPr>
        <w:ind w:left="198"/>
      </w:pPr>
      <w:r w:rsidRPr="00723D05">
        <w:rPr>
          <w:rFonts w:cs="Noto Serif CJK JP"/>
        </w:rPr>
        <w:t xml:space="preserve">3  きだん </w:t>
      </w:r>
    </w:p>
    <w:p w14:paraId="0AA87024" w14:textId="77777777" w:rsidR="001C3AB0" w:rsidRPr="00723D05" w:rsidRDefault="001750E6">
      <w:pPr>
        <w:ind w:left="198"/>
      </w:pPr>
      <w:r w:rsidRPr="00723D05">
        <w:rPr>
          <w:rFonts w:cs="Noto Serif CJK JP"/>
        </w:rPr>
        <w:t xml:space="preserve">4  きざん </w:t>
      </w:r>
    </w:p>
    <w:p w14:paraId="7AE2DBE2" w14:textId="77777777" w:rsidR="001C3AB0" w:rsidRPr="00723D05" w:rsidRDefault="001750E6">
      <w:pPr>
        <w:spacing w:before="100" w:after="80"/>
      </w:pPr>
      <w:r w:rsidRPr="00723D05">
        <w:rPr>
          <w:rFonts w:cs="Noto Serif CJK JP"/>
          <w:b/>
          <w:sz w:val="23"/>
        </w:rPr>
        <w:t xml:space="preserve">問題2 ＿＿＿のことばを漢字で書くとき、最もよいものを、1・2・3・4 から一つえらびなさい。 </w:t>
      </w:r>
    </w:p>
    <w:p w14:paraId="4ADD9228" w14:textId="740A42A2" w:rsidR="001C3AB0" w:rsidRPr="00723D05" w:rsidRDefault="001750E6">
      <w:r w:rsidRPr="00723D05">
        <w:rPr>
          <w:rFonts w:cs="Noto Serif CJK JP"/>
        </w:rPr>
        <w:t>9)車から出て、外の空気を</w:t>
      </w:r>
      <w:r w:rsidRPr="00723D05">
        <w:rPr>
          <w:rFonts w:cs="Noto Serif CJK JP"/>
          <w:u w:val="single"/>
        </w:rPr>
        <w:t>すった</w:t>
      </w:r>
      <w:r w:rsidRPr="00723D05">
        <w:rPr>
          <w:rFonts w:cs="Noto Serif CJK JP"/>
        </w:rPr>
        <w:t>。</w:t>
      </w:r>
    </w:p>
    <w:p w14:paraId="313CEAC3" w14:textId="77777777" w:rsidR="001C3AB0" w:rsidRPr="00723D05" w:rsidRDefault="001750E6">
      <w:pPr>
        <w:ind w:left="198"/>
      </w:pPr>
      <w:r w:rsidRPr="00723D05">
        <w:rPr>
          <w:rFonts w:cs="Noto Serif CJK JP"/>
        </w:rPr>
        <w:t xml:space="preserve">1  吹った </w:t>
      </w:r>
    </w:p>
    <w:p w14:paraId="090719B4" w14:textId="77777777" w:rsidR="001C3AB0" w:rsidRPr="00723D05" w:rsidRDefault="001750E6">
      <w:pPr>
        <w:ind w:left="198"/>
      </w:pPr>
      <w:r w:rsidRPr="00723D05">
        <w:rPr>
          <w:rFonts w:cs="Noto Serif CJK JP"/>
        </w:rPr>
        <w:t xml:space="preserve">2  呼った </w:t>
      </w:r>
    </w:p>
    <w:p w14:paraId="7071C037" w14:textId="77777777" w:rsidR="001C3AB0" w:rsidRPr="00723D05" w:rsidRDefault="001750E6">
      <w:pPr>
        <w:ind w:left="198"/>
      </w:pPr>
      <w:r w:rsidRPr="00723D05">
        <w:rPr>
          <w:rFonts w:cs="Noto Serif CJK JP"/>
        </w:rPr>
        <w:t xml:space="preserve">3  吸った </w:t>
      </w:r>
    </w:p>
    <w:p w14:paraId="56E7F62A" w14:textId="77777777" w:rsidR="001C3AB0" w:rsidRPr="00723D05" w:rsidRDefault="001750E6">
      <w:pPr>
        <w:ind w:left="198"/>
      </w:pPr>
      <w:r w:rsidRPr="00723D05">
        <w:rPr>
          <w:rFonts w:cs="Noto Serif CJK JP"/>
        </w:rPr>
        <w:t xml:space="preserve">4  叫った </w:t>
      </w:r>
    </w:p>
    <w:p w14:paraId="51469079" w14:textId="48AB373D" w:rsidR="001C3AB0" w:rsidRPr="00723D05" w:rsidRDefault="001750E6">
      <w:r w:rsidRPr="00723D05">
        <w:rPr>
          <w:rFonts w:cs="Noto Serif CJK JP"/>
        </w:rPr>
        <w:t>10)あしたのアルバイトは、いつもより時間が</w:t>
      </w:r>
      <w:r w:rsidRPr="00723D05">
        <w:rPr>
          <w:rFonts w:cs="Noto Serif CJK JP"/>
          <w:u w:val="single"/>
        </w:rPr>
        <w:t>みじかい</w:t>
      </w:r>
      <w:r w:rsidRPr="00723D05">
        <w:rPr>
          <w:rFonts w:cs="Noto Serif CJK JP"/>
        </w:rPr>
        <w:t>。</w:t>
      </w:r>
    </w:p>
    <w:p w14:paraId="1B2164D3" w14:textId="77777777" w:rsidR="001C3AB0" w:rsidRPr="00723D05" w:rsidRDefault="001750E6">
      <w:pPr>
        <w:ind w:left="198"/>
      </w:pPr>
      <w:r w:rsidRPr="00723D05">
        <w:rPr>
          <w:rFonts w:cs="Noto Serif CJK JP"/>
        </w:rPr>
        <w:t xml:space="preserve">1  早い </w:t>
      </w:r>
    </w:p>
    <w:p w14:paraId="6B25B796" w14:textId="77777777" w:rsidR="001C3AB0" w:rsidRPr="00723D05" w:rsidRDefault="001750E6">
      <w:pPr>
        <w:ind w:left="198"/>
      </w:pPr>
      <w:r w:rsidRPr="00723D05">
        <w:rPr>
          <w:rFonts w:cs="Noto Serif CJK JP"/>
        </w:rPr>
        <w:t xml:space="preserve">2  長い </w:t>
      </w:r>
    </w:p>
    <w:p w14:paraId="2100D388" w14:textId="77777777" w:rsidR="001C3AB0" w:rsidRPr="00723D05" w:rsidRDefault="001750E6">
      <w:pPr>
        <w:ind w:left="198"/>
      </w:pPr>
      <w:r w:rsidRPr="00723D05">
        <w:rPr>
          <w:rFonts w:cs="Noto Serif CJK JP"/>
        </w:rPr>
        <w:t xml:space="preserve">3  短い </w:t>
      </w:r>
    </w:p>
    <w:p w14:paraId="37BFBA62" w14:textId="77777777" w:rsidR="001C3AB0" w:rsidRPr="00723D05" w:rsidRDefault="001750E6">
      <w:pPr>
        <w:ind w:left="198"/>
      </w:pPr>
      <w:r w:rsidRPr="00723D05">
        <w:rPr>
          <w:rFonts w:cs="Noto Serif CJK JP"/>
        </w:rPr>
        <w:t xml:space="preserve">4  遅い </w:t>
      </w:r>
    </w:p>
    <w:p w14:paraId="2332A582" w14:textId="6B72F8B2" w:rsidR="001C3AB0" w:rsidRPr="00723D05" w:rsidRDefault="001750E6">
      <w:r w:rsidRPr="00723D05">
        <w:rPr>
          <w:rFonts w:cs="Noto Serif CJK JP"/>
        </w:rPr>
        <w:t xml:space="preserve">11)今日は少し、 </w:t>
      </w:r>
      <w:r w:rsidRPr="00723D05">
        <w:rPr>
          <w:rFonts w:cs="Noto Serif CJK JP"/>
          <w:u w:val="single"/>
        </w:rPr>
        <w:t>い</w:t>
      </w:r>
      <w:r w:rsidRPr="00723D05">
        <w:rPr>
          <w:rFonts w:cs="Noto Serif CJK JP"/>
        </w:rPr>
        <w:t>の調子がよくない。</w:t>
      </w:r>
    </w:p>
    <w:p w14:paraId="690432F5" w14:textId="77777777" w:rsidR="001C3AB0" w:rsidRPr="00723D05" w:rsidRDefault="001750E6">
      <w:pPr>
        <w:ind w:left="198"/>
      </w:pPr>
      <w:r w:rsidRPr="00723D05">
        <w:rPr>
          <w:rFonts w:cs="Noto Serif CJK JP"/>
        </w:rPr>
        <w:t xml:space="preserve">1  肩 </w:t>
      </w:r>
    </w:p>
    <w:p w14:paraId="6123CCD3" w14:textId="77777777" w:rsidR="001C3AB0" w:rsidRPr="00723D05" w:rsidRDefault="001750E6">
      <w:pPr>
        <w:ind w:left="198"/>
      </w:pPr>
      <w:r w:rsidRPr="00723D05">
        <w:rPr>
          <w:rFonts w:cs="Noto Serif CJK JP"/>
        </w:rPr>
        <w:t xml:space="preserve">2  胃 </w:t>
      </w:r>
    </w:p>
    <w:p w14:paraId="3575A31A" w14:textId="77777777" w:rsidR="001C3AB0" w:rsidRPr="00723D05" w:rsidRDefault="001750E6">
      <w:pPr>
        <w:ind w:left="198"/>
      </w:pPr>
      <w:r w:rsidRPr="00723D05">
        <w:rPr>
          <w:rFonts w:cs="Noto Serif CJK JP"/>
        </w:rPr>
        <w:t xml:space="preserve">3  腰 </w:t>
      </w:r>
    </w:p>
    <w:p w14:paraId="7CFEFE39" w14:textId="77777777" w:rsidR="001C3AB0" w:rsidRPr="00723D05" w:rsidRDefault="001750E6">
      <w:pPr>
        <w:ind w:left="198"/>
      </w:pPr>
      <w:r w:rsidRPr="00723D05">
        <w:rPr>
          <w:rFonts w:cs="Noto Serif CJK JP"/>
        </w:rPr>
        <w:t xml:space="preserve">4  肌 </w:t>
      </w:r>
    </w:p>
    <w:p w14:paraId="0C76A99B" w14:textId="34BBC731" w:rsidR="001C3AB0" w:rsidRPr="00723D05" w:rsidRDefault="001750E6">
      <w:r w:rsidRPr="00723D05">
        <w:rPr>
          <w:rFonts w:cs="Noto Serif CJK JP"/>
        </w:rPr>
        <w:t>12)その話を聞いて、みんなが</w:t>
      </w:r>
      <w:r w:rsidRPr="00723D05">
        <w:rPr>
          <w:rFonts w:cs="Noto Serif CJK JP"/>
          <w:u w:val="single"/>
        </w:rPr>
        <w:t>えがお</w:t>
      </w:r>
      <w:r w:rsidRPr="00723D05">
        <w:rPr>
          <w:rFonts w:cs="Noto Serif CJK JP"/>
        </w:rPr>
        <w:t>になった。</w:t>
      </w:r>
    </w:p>
    <w:p w14:paraId="3F554885" w14:textId="77777777" w:rsidR="001C3AB0" w:rsidRPr="00723D05" w:rsidRDefault="001750E6">
      <w:pPr>
        <w:ind w:left="198"/>
      </w:pPr>
      <w:r w:rsidRPr="00723D05">
        <w:rPr>
          <w:rFonts w:cs="Noto Serif CJK JP"/>
        </w:rPr>
        <w:t xml:space="preserve">1  楽顔 </w:t>
      </w:r>
    </w:p>
    <w:p w14:paraId="45CBEC69" w14:textId="77777777" w:rsidR="001C3AB0" w:rsidRPr="00723D05" w:rsidRDefault="001750E6">
      <w:pPr>
        <w:ind w:left="198"/>
      </w:pPr>
      <w:r w:rsidRPr="00723D05">
        <w:rPr>
          <w:rFonts w:cs="Noto Serif CJK JP"/>
        </w:rPr>
        <w:t xml:space="preserve">2  悲顔 </w:t>
      </w:r>
    </w:p>
    <w:p w14:paraId="3B3946AC" w14:textId="77777777" w:rsidR="001C3AB0" w:rsidRPr="00723D05" w:rsidRDefault="001750E6">
      <w:pPr>
        <w:ind w:left="198"/>
      </w:pPr>
      <w:r w:rsidRPr="00723D05">
        <w:rPr>
          <w:rFonts w:cs="Noto Serif CJK JP"/>
        </w:rPr>
        <w:t xml:space="preserve">3  泣顔 </w:t>
      </w:r>
    </w:p>
    <w:p w14:paraId="1F58F5C0" w14:textId="77777777" w:rsidR="001C3AB0" w:rsidRPr="00723D05" w:rsidRDefault="001750E6">
      <w:pPr>
        <w:ind w:left="198"/>
      </w:pPr>
      <w:r w:rsidRPr="00723D05">
        <w:rPr>
          <w:rFonts w:cs="Noto Serif CJK JP"/>
        </w:rPr>
        <w:t xml:space="preserve">4  笑顔 </w:t>
      </w:r>
    </w:p>
    <w:p w14:paraId="32D8823F" w14:textId="77777777" w:rsidR="001C3AB0" w:rsidRPr="00723D05" w:rsidRDefault="001750E6">
      <w:r w:rsidRPr="00723D05">
        <w:br w:type="page"/>
      </w:r>
    </w:p>
    <w:p w14:paraId="370966E8" w14:textId="77777777" w:rsidR="001C3AB0" w:rsidRPr="00723D05" w:rsidRDefault="001750E6">
      <w:r w:rsidRPr="00723D05">
        <w:rPr>
          <w:rFonts w:cs="Noto Serif CJK JP"/>
        </w:rPr>
        <w:lastRenderedPageBreak/>
        <w:t xml:space="preserve"> ２０２２年１２月・日本語能力試験N3・もじ・ごい（３０分） </w:t>
      </w:r>
    </w:p>
    <w:p w14:paraId="4A98746E" w14:textId="22D56677" w:rsidR="001C3AB0" w:rsidRPr="00723D05" w:rsidRDefault="001750E6">
      <w:r w:rsidRPr="00723D05">
        <w:rPr>
          <w:rFonts w:cs="Noto Serif CJK JP"/>
        </w:rPr>
        <w:t>13)</w:t>
      </w:r>
      <w:r w:rsidRPr="00723D05">
        <w:rPr>
          <w:rFonts w:cs="Noto Serif CJK JP"/>
          <w:u w:val="single"/>
        </w:rPr>
        <w:t>こくばん</w:t>
      </w:r>
      <w:r w:rsidRPr="00723D05">
        <w:rPr>
          <w:rFonts w:cs="Noto Serif CJK JP"/>
        </w:rPr>
        <w:t>を見てください。</w:t>
      </w:r>
    </w:p>
    <w:p w14:paraId="55B7729B" w14:textId="77777777" w:rsidR="001C3AB0" w:rsidRPr="00723D05" w:rsidRDefault="001750E6">
      <w:pPr>
        <w:ind w:left="198"/>
      </w:pPr>
      <w:r w:rsidRPr="00723D05">
        <w:rPr>
          <w:rFonts w:cs="Noto Serif CJK JP"/>
        </w:rPr>
        <w:t xml:space="preserve">1  黒板 </w:t>
      </w:r>
    </w:p>
    <w:p w14:paraId="79B48B8E" w14:textId="77777777" w:rsidR="001C3AB0" w:rsidRPr="00723D05" w:rsidRDefault="001750E6">
      <w:pPr>
        <w:ind w:left="198"/>
      </w:pPr>
      <w:r w:rsidRPr="00723D05">
        <w:rPr>
          <w:rFonts w:cs="Noto Serif CJK JP"/>
        </w:rPr>
        <w:t xml:space="preserve">2  黒坂 </w:t>
      </w:r>
    </w:p>
    <w:p w14:paraId="1E5AD254" w14:textId="77777777" w:rsidR="001C3AB0" w:rsidRPr="00723D05" w:rsidRDefault="001750E6">
      <w:pPr>
        <w:ind w:left="198"/>
      </w:pPr>
      <w:r w:rsidRPr="00723D05">
        <w:rPr>
          <w:rFonts w:cs="Noto Serif CJK JP"/>
        </w:rPr>
        <w:t xml:space="preserve">3  告板 </w:t>
      </w:r>
    </w:p>
    <w:p w14:paraId="1D43B137" w14:textId="77777777" w:rsidR="001C3AB0" w:rsidRPr="00723D05" w:rsidRDefault="001750E6">
      <w:pPr>
        <w:ind w:left="198"/>
      </w:pPr>
      <w:r w:rsidRPr="00723D05">
        <w:rPr>
          <w:rFonts w:cs="Noto Serif CJK JP"/>
        </w:rPr>
        <w:t xml:space="preserve">4  告坂 </w:t>
      </w:r>
    </w:p>
    <w:p w14:paraId="13ED96AA" w14:textId="6FC89787" w:rsidR="001C3AB0" w:rsidRPr="00723D05" w:rsidRDefault="001750E6">
      <w:r w:rsidRPr="00723D05">
        <w:rPr>
          <w:rFonts w:cs="Noto Serif CJK JP"/>
        </w:rPr>
        <w:t>14)それは</w:t>
      </w:r>
      <w:r w:rsidRPr="00723D05">
        <w:rPr>
          <w:rFonts w:cs="Noto Serif CJK JP"/>
          <w:u w:val="single"/>
        </w:rPr>
        <w:t>いっぱんできな</w:t>
      </w:r>
      <w:r w:rsidRPr="00723D05">
        <w:rPr>
          <w:rFonts w:cs="Noto Serif CJK JP"/>
        </w:rPr>
        <w:t>ことだと思う。</w:t>
      </w:r>
    </w:p>
    <w:p w14:paraId="1CB9BEA4" w14:textId="77777777" w:rsidR="001C3AB0" w:rsidRPr="00723D05" w:rsidRDefault="001750E6">
      <w:pPr>
        <w:ind w:left="198"/>
      </w:pPr>
      <w:r w:rsidRPr="00723D05">
        <w:rPr>
          <w:rFonts w:cs="Noto Serif CJK JP"/>
        </w:rPr>
        <w:t xml:space="preserve">1  一段的 </w:t>
      </w:r>
    </w:p>
    <w:p w14:paraId="1CD36CFA" w14:textId="77777777" w:rsidR="001C3AB0" w:rsidRPr="00723D05" w:rsidRDefault="001750E6">
      <w:pPr>
        <w:ind w:left="198"/>
      </w:pPr>
      <w:r w:rsidRPr="00723D05">
        <w:rPr>
          <w:rFonts w:cs="Noto Serif CJK JP"/>
        </w:rPr>
        <w:t xml:space="preserve">2  一般的 </w:t>
      </w:r>
    </w:p>
    <w:p w14:paraId="76086CA9" w14:textId="77777777" w:rsidR="001C3AB0" w:rsidRPr="00723D05" w:rsidRDefault="001750E6">
      <w:pPr>
        <w:ind w:left="198"/>
      </w:pPr>
      <w:r w:rsidRPr="00723D05">
        <w:rPr>
          <w:rFonts w:cs="Noto Serif CJK JP"/>
        </w:rPr>
        <w:t xml:space="preserve">3  一役的 </w:t>
      </w:r>
    </w:p>
    <w:p w14:paraId="3C3D984A" w14:textId="77777777" w:rsidR="001C3AB0" w:rsidRPr="00723D05" w:rsidRDefault="001750E6">
      <w:pPr>
        <w:ind w:left="198"/>
      </w:pPr>
      <w:r w:rsidRPr="00723D05">
        <w:rPr>
          <w:rFonts w:cs="Noto Serif CJK JP"/>
        </w:rPr>
        <w:t xml:space="preserve">4  一設的 </w:t>
      </w:r>
    </w:p>
    <w:p w14:paraId="2D401C31" w14:textId="7D6A0E00" w:rsidR="001C3AB0" w:rsidRPr="00723D05" w:rsidRDefault="001750E6" w:rsidP="00723D05">
      <w:pPr>
        <w:spacing w:before="100" w:after="80"/>
      </w:pPr>
      <w:r w:rsidRPr="00723D05">
        <w:rPr>
          <w:rFonts w:cs="Noto Serif CJK JP"/>
          <w:b/>
          <w:sz w:val="23"/>
        </w:rPr>
        <w:t xml:space="preserve">間題3（    ）に人れるのに最もよいものを、 1・2・3・4 から一つえらびなさい。 </w:t>
      </w:r>
      <w:r w:rsidRPr="00723D05">
        <w:rPr>
          <w:rFonts w:cs="Noto Serif CJK JP"/>
        </w:rPr>
        <w:t xml:space="preserve">    　　　 </w:t>
      </w:r>
    </w:p>
    <w:p w14:paraId="2F2B009E" w14:textId="68A80EDB" w:rsidR="001C3AB0" w:rsidRPr="00723D05" w:rsidRDefault="001750E6">
      <w:r w:rsidRPr="00723D05">
        <w:rPr>
          <w:rFonts w:cs="Noto Serif CJK JP"/>
        </w:rPr>
        <w:t>15)田中さんは私のめいと結婚したので、私たちは(</w:t>
      </w:r>
      <w:r w:rsidR="00A24674" w:rsidRPr="00723D05">
        <w:rPr>
          <w:rFonts w:cs="Noto Serif CJK JP"/>
        </w:rPr>
        <w:t xml:space="preserve"> )になりました。</w:t>
      </w:r>
    </w:p>
    <w:p w14:paraId="1FC36A2B" w14:textId="77777777" w:rsidR="001C3AB0" w:rsidRPr="00723D05" w:rsidRDefault="001750E6">
      <w:pPr>
        <w:ind w:left="198"/>
      </w:pPr>
      <w:r w:rsidRPr="00723D05">
        <w:rPr>
          <w:rFonts w:cs="Noto Serif CJK JP"/>
        </w:rPr>
        <w:t xml:space="preserve">1  夫婦 </w:t>
      </w:r>
    </w:p>
    <w:p w14:paraId="26CCB303" w14:textId="77777777" w:rsidR="001C3AB0" w:rsidRPr="00723D05" w:rsidRDefault="001750E6">
      <w:pPr>
        <w:ind w:left="198"/>
      </w:pPr>
      <w:r w:rsidRPr="00723D05">
        <w:rPr>
          <w:rFonts w:cs="Noto Serif CJK JP"/>
        </w:rPr>
        <w:t xml:space="preserve">2  家内 </w:t>
      </w:r>
    </w:p>
    <w:p w14:paraId="15FC4732" w14:textId="77777777" w:rsidR="001C3AB0" w:rsidRPr="00723D05" w:rsidRDefault="001750E6">
      <w:pPr>
        <w:ind w:left="198"/>
      </w:pPr>
      <w:r w:rsidRPr="00723D05">
        <w:rPr>
          <w:rFonts w:cs="Noto Serif CJK JP"/>
        </w:rPr>
        <w:t xml:space="preserve">3  親戚 </w:t>
      </w:r>
    </w:p>
    <w:p w14:paraId="0A43F91F" w14:textId="77777777" w:rsidR="001C3AB0" w:rsidRPr="00723D05" w:rsidRDefault="001750E6">
      <w:pPr>
        <w:ind w:left="198"/>
      </w:pPr>
      <w:r w:rsidRPr="00723D05">
        <w:rPr>
          <w:rFonts w:cs="Noto Serif CJK JP"/>
        </w:rPr>
        <w:t xml:space="preserve">4  兄弟 </w:t>
      </w:r>
    </w:p>
    <w:p w14:paraId="770A9145" w14:textId="124EE750" w:rsidR="001C3AB0" w:rsidRPr="00723D05" w:rsidRDefault="001750E6">
      <w:r w:rsidRPr="00723D05">
        <w:rPr>
          <w:rFonts w:cs="Noto Serif CJK JP"/>
        </w:rPr>
        <w:t>16)昨日は駅で、学生時代の友達に(</w:t>
      </w:r>
      <w:r w:rsidR="00A24674" w:rsidRPr="00723D05">
        <w:t xml:space="preserve">  </w:t>
      </w:r>
      <w:r w:rsidRPr="00723D05">
        <w:rPr>
          <w:rFonts w:cs="Noto Serif CJK JP"/>
        </w:rPr>
        <w:t xml:space="preserve">)会って、びっくりした。 </w:t>
      </w:r>
    </w:p>
    <w:p w14:paraId="6B74023E" w14:textId="77777777" w:rsidR="001C3AB0" w:rsidRPr="00723D05" w:rsidRDefault="001750E6">
      <w:pPr>
        <w:ind w:left="198"/>
      </w:pPr>
      <w:r w:rsidRPr="00723D05">
        <w:rPr>
          <w:rFonts w:cs="Noto Serif CJK JP"/>
        </w:rPr>
        <w:t xml:space="preserve">1  ついでに </w:t>
      </w:r>
    </w:p>
    <w:p w14:paraId="5C87003B" w14:textId="77777777" w:rsidR="001C3AB0" w:rsidRPr="00723D05" w:rsidRDefault="001750E6">
      <w:pPr>
        <w:ind w:left="198"/>
      </w:pPr>
      <w:r w:rsidRPr="00723D05">
        <w:rPr>
          <w:rFonts w:cs="Noto Serif CJK JP"/>
        </w:rPr>
        <w:t xml:space="preserve">2  当然 </w:t>
      </w:r>
    </w:p>
    <w:p w14:paraId="4220AD14" w14:textId="77777777" w:rsidR="001C3AB0" w:rsidRPr="00723D05" w:rsidRDefault="001750E6">
      <w:pPr>
        <w:ind w:left="198"/>
      </w:pPr>
      <w:r w:rsidRPr="00723D05">
        <w:rPr>
          <w:rFonts w:cs="Noto Serif CJK JP"/>
        </w:rPr>
        <w:t xml:space="preserve">3  たまに </w:t>
      </w:r>
    </w:p>
    <w:p w14:paraId="7A9CA357" w14:textId="77777777" w:rsidR="001C3AB0" w:rsidRPr="00723D05" w:rsidRDefault="001750E6">
      <w:pPr>
        <w:ind w:left="198"/>
      </w:pPr>
      <w:r w:rsidRPr="00723D05">
        <w:rPr>
          <w:rFonts w:cs="Noto Serif CJK JP"/>
        </w:rPr>
        <w:t xml:space="preserve">4  偶然 </w:t>
      </w:r>
    </w:p>
    <w:p w14:paraId="2CEBF60E" w14:textId="780CB649" w:rsidR="001C3AB0" w:rsidRPr="00723D05" w:rsidRDefault="001750E6">
      <w:r w:rsidRPr="00723D05">
        <w:rPr>
          <w:rFonts w:cs="Noto Serif CJK JP"/>
        </w:rPr>
        <w:t>17)洗剤は種類が多いので、どれを買おうか(</w:t>
      </w:r>
      <w:r w:rsidR="00A24674" w:rsidRPr="00723D05">
        <w:t xml:space="preserve"> </w:t>
      </w:r>
      <w:r w:rsidRPr="00723D05">
        <w:rPr>
          <w:rFonts w:cs="Noto Serif CJK JP"/>
        </w:rPr>
        <w:t xml:space="preserve">)しまう。 </w:t>
      </w:r>
    </w:p>
    <w:p w14:paraId="734B41F0" w14:textId="77777777" w:rsidR="001C3AB0" w:rsidRPr="00723D05" w:rsidRDefault="001750E6">
      <w:pPr>
        <w:ind w:left="198"/>
      </w:pPr>
      <w:r w:rsidRPr="00723D05">
        <w:rPr>
          <w:rFonts w:cs="Noto Serif CJK JP"/>
        </w:rPr>
        <w:t xml:space="preserve">1  迷って </w:t>
      </w:r>
    </w:p>
    <w:p w14:paraId="292D7FA3" w14:textId="77777777" w:rsidR="001C3AB0" w:rsidRPr="00723D05" w:rsidRDefault="001750E6">
      <w:pPr>
        <w:ind w:left="198"/>
      </w:pPr>
      <w:r w:rsidRPr="00723D05">
        <w:rPr>
          <w:rFonts w:cs="Noto Serif CJK JP"/>
        </w:rPr>
        <w:t xml:space="preserve">2  騒いで </w:t>
      </w:r>
    </w:p>
    <w:p w14:paraId="518655D3" w14:textId="77777777" w:rsidR="001C3AB0" w:rsidRPr="00723D05" w:rsidRDefault="001750E6">
      <w:pPr>
        <w:ind w:left="198"/>
      </w:pPr>
      <w:r w:rsidRPr="00723D05">
        <w:rPr>
          <w:rFonts w:cs="Noto Serif CJK JP"/>
        </w:rPr>
        <w:t xml:space="preserve">3  疑って </w:t>
      </w:r>
    </w:p>
    <w:p w14:paraId="29974FAD" w14:textId="77777777" w:rsidR="001C3AB0" w:rsidRPr="00723D05" w:rsidRDefault="001750E6">
      <w:pPr>
        <w:ind w:left="198"/>
      </w:pPr>
      <w:r w:rsidRPr="00723D05">
        <w:rPr>
          <w:rFonts w:cs="Noto Serif CJK JP"/>
        </w:rPr>
        <w:t xml:space="preserve">4  飽きて </w:t>
      </w:r>
    </w:p>
    <w:p w14:paraId="5ED9607F" w14:textId="1ABA00A3" w:rsidR="001C3AB0" w:rsidRPr="00723D05" w:rsidRDefault="001750E6">
      <w:r w:rsidRPr="00723D05">
        <w:rPr>
          <w:rFonts w:cs="Noto Serif CJK JP"/>
        </w:rPr>
        <w:t>18)足に(</w:t>
      </w:r>
      <w:r w:rsidR="00A24674" w:rsidRPr="00723D05">
        <w:t xml:space="preserve"> </w:t>
      </w:r>
      <w:r w:rsidRPr="00723D05">
        <w:rPr>
          <w:rFonts w:cs="Noto Serif CJK JP"/>
        </w:rPr>
        <w:t xml:space="preserve">)合う靴がなかなか見つからない。 </w:t>
      </w:r>
    </w:p>
    <w:p w14:paraId="5457DB3A" w14:textId="77777777" w:rsidR="001C3AB0" w:rsidRPr="00723D05" w:rsidRDefault="001750E6">
      <w:pPr>
        <w:ind w:left="198"/>
      </w:pPr>
      <w:r w:rsidRPr="00723D05">
        <w:rPr>
          <w:rFonts w:cs="Noto Serif CJK JP"/>
        </w:rPr>
        <w:t xml:space="preserve">1  はっきり </w:t>
      </w:r>
    </w:p>
    <w:p w14:paraId="498219E9" w14:textId="77777777" w:rsidR="001C3AB0" w:rsidRPr="00723D05" w:rsidRDefault="001750E6">
      <w:pPr>
        <w:ind w:left="198"/>
      </w:pPr>
      <w:r w:rsidRPr="00723D05">
        <w:rPr>
          <w:rFonts w:cs="Noto Serif CJK JP"/>
        </w:rPr>
        <w:t xml:space="preserve">2  ぴったり </w:t>
      </w:r>
    </w:p>
    <w:p w14:paraId="1F28D152" w14:textId="77777777" w:rsidR="001C3AB0" w:rsidRPr="00723D05" w:rsidRDefault="001750E6">
      <w:pPr>
        <w:ind w:left="198"/>
      </w:pPr>
      <w:r w:rsidRPr="00723D05">
        <w:rPr>
          <w:rFonts w:cs="Noto Serif CJK JP"/>
        </w:rPr>
        <w:t xml:space="preserve">3  うっかり </w:t>
      </w:r>
    </w:p>
    <w:p w14:paraId="7BF2E9D0" w14:textId="77777777" w:rsidR="001C3AB0" w:rsidRPr="00723D05" w:rsidRDefault="001750E6">
      <w:pPr>
        <w:ind w:left="198"/>
      </w:pPr>
      <w:r w:rsidRPr="00723D05">
        <w:rPr>
          <w:rFonts w:cs="Noto Serif CJK JP"/>
        </w:rPr>
        <w:t xml:space="preserve">4  がっかり </w:t>
      </w:r>
    </w:p>
    <w:p w14:paraId="3B330DB6" w14:textId="6CB73944" w:rsidR="001C3AB0" w:rsidRPr="00723D05" w:rsidRDefault="001750E6">
      <w:r w:rsidRPr="00723D05">
        <w:rPr>
          <w:rFonts w:cs="Noto Serif CJK JP"/>
        </w:rPr>
        <w:t>19)天気がいいので、庭に洗濯物を(</w:t>
      </w:r>
      <w:r w:rsidR="00A24674" w:rsidRPr="00723D05">
        <w:t xml:space="preserve"> </w:t>
      </w:r>
      <w:r w:rsidRPr="00723D05">
        <w:rPr>
          <w:rFonts w:cs="Noto Serif CJK JP"/>
        </w:rPr>
        <w:t xml:space="preserve">)。 </w:t>
      </w:r>
    </w:p>
    <w:p w14:paraId="30A1E000" w14:textId="77777777" w:rsidR="001C3AB0" w:rsidRPr="00723D05" w:rsidRDefault="001750E6">
      <w:pPr>
        <w:ind w:left="198"/>
      </w:pPr>
      <w:r w:rsidRPr="00723D05">
        <w:rPr>
          <w:rFonts w:cs="Noto Serif CJK JP"/>
        </w:rPr>
        <w:t xml:space="preserve">1  混ぜた </w:t>
      </w:r>
    </w:p>
    <w:p w14:paraId="4D1B3485" w14:textId="77777777" w:rsidR="001C3AB0" w:rsidRPr="00723D05" w:rsidRDefault="001750E6">
      <w:pPr>
        <w:ind w:left="198"/>
      </w:pPr>
      <w:r w:rsidRPr="00723D05">
        <w:rPr>
          <w:rFonts w:cs="Noto Serif CJK JP"/>
        </w:rPr>
        <w:lastRenderedPageBreak/>
        <w:t xml:space="preserve">2  揚げた </w:t>
      </w:r>
    </w:p>
    <w:p w14:paraId="27BAA7F6" w14:textId="77777777" w:rsidR="001C3AB0" w:rsidRPr="00723D05" w:rsidRDefault="001750E6">
      <w:pPr>
        <w:ind w:left="198"/>
      </w:pPr>
      <w:r w:rsidRPr="00723D05">
        <w:rPr>
          <w:rFonts w:cs="Noto Serif CJK JP"/>
        </w:rPr>
        <w:t xml:space="preserve">3  干した </w:t>
      </w:r>
    </w:p>
    <w:p w14:paraId="3ECA5372" w14:textId="77777777" w:rsidR="001C3AB0" w:rsidRPr="00723D05" w:rsidRDefault="001750E6">
      <w:pPr>
        <w:ind w:left="198"/>
      </w:pPr>
      <w:r w:rsidRPr="00723D05">
        <w:rPr>
          <w:rFonts w:cs="Noto Serif CJK JP"/>
        </w:rPr>
        <w:t xml:space="preserve">4  こぼした </w:t>
      </w:r>
    </w:p>
    <w:p w14:paraId="10CFD6B2" w14:textId="4C1CCD8E" w:rsidR="001C3AB0" w:rsidRPr="00723D05" w:rsidRDefault="001750E6">
      <w:r w:rsidRPr="00723D05">
        <w:rPr>
          <w:rFonts w:cs="Noto Serif CJK JP"/>
        </w:rPr>
        <w:t>20)今日の晩ご飯は、森さんが教えてくれた日本料理の(</w:t>
      </w:r>
      <w:r w:rsidR="00A24674" w:rsidRPr="00723D05">
        <w:t xml:space="preserve"> </w:t>
      </w:r>
      <w:r w:rsidRPr="00723D05">
        <w:rPr>
          <w:rFonts w:cs="Noto Serif CJK JP"/>
        </w:rPr>
        <w:t xml:space="preserve">)を見て作りました。 </w:t>
      </w:r>
    </w:p>
    <w:p w14:paraId="106C135A" w14:textId="77777777" w:rsidR="001C3AB0" w:rsidRPr="00723D05" w:rsidRDefault="001750E6">
      <w:pPr>
        <w:ind w:left="198"/>
      </w:pPr>
      <w:r w:rsidRPr="00723D05">
        <w:rPr>
          <w:rFonts w:cs="Noto Serif CJK JP"/>
        </w:rPr>
        <w:t>1  メッセージ</w:t>
      </w:r>
    </w:p>
    <w:p w14:paraId="1D2F2F60" w14:textId="77777777" w:rsidR="001C3AB0" w:rsidRPr="00723D05" w:rsidRDefault="001750E6">
      <w:pPr>
        <w:ind w:left="198"/>
      </w:pPr>
      <w:r w:rsidRPr="00723D05">
        <w:rPr>
          <w:rFonts w:cs="Noto Serif CJK JP"/>
        </w:rPr>
        <w:t>2  レシピ</w:t>
      </w:r>
    </w:p>
    <w:p w14:paraId="36393AE3" w14:textId="77777777" w:rsidR="001C3AB0" w:rsidRPr="00723D05" w:rsidRDefault="001750E6">
      <w:pPr>
        <w:ind w:left="198"/>
      </w:pPr>
      <w:r w:rsidRPr="00723D05">
        <w:rPr>
          <w:rFonts w:cs="Noto Serif CJK JP"/>
        </w:rPr>
        <w:t>3  サイン</w:t>
      </w:r>
    </w:p>
    <w:p w14:paraId="4C94D51B" w14:textId="77777777" w:rsidR="001C3AB0" w:rsidRPr="00723D05" w:rsidRDefault="001750E6">
      <w:pPr>
        <w:ind w:left="198"/>
      </w:pPr>
      <w:r w:rsidRPr="00723D05">
        <w:rPr>
          <w:rFonts w:cs="Noto Serif CJK JP"/>
        </w:rPr>
        <w:t>4  アナウンス</w:t>
      </w:r>
    </w:p>
    <w:p w14:paraId="3BE72385" w14:textId="08069123" w:rsidR="001C3AB0" w:rsidRPr="00723D05" w:rsidRDefault="001750E6">
      <w:r w:rsidRPr="00723D05">
        <w:rPr>
          <w:rFonts w:cs="Noto Serif CJK JP"/>
        </w:rPr>
        <w:t>21)映画の中に(</w:t>
      </w:r>
      <w:r w:rsidR="00A24674" w:rsidRPr="00723D05">
        <w:t xml:space="preserve"> </w:t>
      </w:r>
      <w:r w:rsidRPr="00723D05">
        <w:rPr>
          <w:rFonts w:cs="Noto Serif CJK JP"/>
        </w:rPr>
        <w:t xml:space="preserve">)する男性が、父にそっくりだった。 </w:t>
      </w:r>
    </w:p>
    <w:p w14:paraId="2D4A7D6F" w14:textId="77777777" w:rsidR="001C3AB0" w:rsidRPr="00723D05" w:rsidRDefault="001750E6">
      <w:pPr>
        <w:ind w:left="198"/>
      </w:pPr>
      <w:r w:rsidRPr="00723D05">
        <w:rPr>
          <w:rFonts w:cs="Noto Serif CJK JP"/>
        </w:rPr>
        <w:t xml:space="preserve">1  発生 </w:t>
      </w:r>
    </w:p>
    <w:p w14:paraId="1DBAD62E" w14:textId="77777777" w:rsidR="001C3AB0" w:rsidRPr="00723D05" w:rsidRDefault="001750E6">
      <w:pPr>
        <w:ind w:left="198"/>
      </w:pPr>
      <w:r w:rsidRPr="00723D05">
        <w:rPr>
          <w:rFonts w:cs="Noto Serif CJK JP"/>
        </w:rPr>
        <w:t xml:space="preserve">2  支出 </w:t>
      </w:r>
    </w:p>
    <w:p w14:paraId="23B767CC" w14:textId="77777777" w:rsidR="001C3AB0" w:rsidRPr="00723D05" w:rsidRDefault="001750E6">
      <w:pPr>
        <w:ind w:left="198"/>
      </w:pPr>
      <w:r w:rsidRPr="00723D05">
        <w:rPr>
          <w:rFonts w:cs="Noto Serif CJK JP"/>
        </w:rPr>
        <w:t xml:space="preserve">3  掲示 </w:t>
      </w:r>
    </w:p>
    <w:p w14:paraId="4E15C2B8" w14:textId="77777777" w:rsidR="001C3AB0" w:rsidRPr="00723D05" w:rsidRDefault="001750E6">
      <w:pPr>
        <w:ind w:left="198"/>
      </w:pPr>
      <w:r w:rsidRPr="00723D05">
        <w:rPr>
          <w:rFonts w:cs="Noto Serif CJK JP"/>
        </w:rPr>
        <w:t xml:space="preserve">4  登場 </w:t>
      </w:r>
    </w:p>
    <w:p w14:paraId="0054AF9A" w14:textId="7EFAA94D" w:rsidR="001C3AB0" w:rsidRPr="00723D05" w:rsidRDefault="001750E6">
      <w:r w:rsidRPr="00723D05">
        <w:rPr>
          <w:rFonts w:cs="Noto Serif CJK JP"/>
        </w:rPr>
        <w:t>22)大勢の前で歌うのは初めてだったので、(</w:t>
      </w:r>
      <w:r w:rsidR="00A24674" w:rsidRPr="00723D05">
        <w:t xml:space="preserve"> </w:t>
      </w:r>
      <w:r w:rsidRPr="00723D05">
        <w:rPr>
          <w:rFonts w:cs="Noto Serif CJK JP"/>
        </w:rPr>
        <w:t xml:space="preserve">)した。 </w:t>
      </w:r>
    </w:p>
    <w:p w14:paraId="4BE16A75" w14:textId="77777777" w:rsidR="001C3AB0" w:rsidRPr="00723D05" w:rsidRDefault="001750E6">
      <w:pPr>
        <w:ind w:left="198"/>
      </w:pPr>
      <w:r w:rsidRPr="00723D05">
        <w:rPr>
          <w:rFonts w:cs="Noto Serif CJK JP"/>
        </w:rPr>
        <w:t xml:space="preserve">1  どきどき </w:t>
      </w:r>
    </w:p>
    <w:p w14:paraId="21BDD73C" w14:textId="77777777" w:rsidR="001C3AB0" w:rsidRPr="00723D05" w:rsidRDefault="001750E6">
      <w:pPr>
        <w:ind w:left="198"/>
      </w:pPr>
      <w:r w:rsidRPr="00723D05">
        <w:rPr>
          <w:rFonts w:cs="Noto Serif CJK JP"/>
        </w:rPr>
        <w:t xml:space="preserve">2  だぶだぶ </w:t>
      </w:r>
    </w:p>
    <w:p w14:paraId="0AF6DAAA" w14:textId="77777777" w:rsidR="001C3AB0" w:rsidRPr="00723D05" w:rsidRDefault="001750E6">
      <w:pPr>
        <w:ind w:left="198"/>
      </w:pPr>
      <w:r w:rsidRPr="00723D05">
        <w:rPr>
          <w:rFonts w:cs="Noto Serif CJK JP"/>
        </w:rPr>
        <w:t xml:space="preserve">3  ぐうぐう </w:t>
      </w:r>
    </w:p>
    <w:p w14:paraId="3B2F5246" w14:textId="77777777" w:rsidR="001C3AB0" w:rsidRPr="00723D05" w:rsidRDefault="001750E6">
      <w:pPr>
        <w:ind w:left="198"/>
      </w:pPr>
      <w:r w:rsidRPr="00723D05">
        <w:rPr>
          <w:rFonts w:cs="Noto Serif CJK JP"/>
        </w:rPr>
        <w:t xml:space="preserve">4  ざあざあ </w:t>
      </w:r>
    </w:p>
    <w:p w14:paraId="7B840FE5" w14:textId="713DFB03" w:rsidR="001C3AB0" w:rsidRPr="00723D05" w:rsidRDefault="001750E6">
      <w:r w:rsidRPr="00723D05">
        <w:rPr>
          <w:rFonts w:cs="Noto Serif CJK JP"/>
        </w:rPr>
        <w:t xml:space="preserve">23)ホテルで海側の部屋を(    )したが、空いていなかった。 </w:t>
      </w:r>
    </w:p>
    <w:p w14:paraId="1462C4B2" w14:textId="77777777" w:rsidR="001C3AB0" w:rsidRPr="00723D05" w:rsidRDefault="001750E6">
      <w:pPr>
        <w:ind w:left="198"/>
      </w:pPr>
      <w:r w:rsidRPr="00723D05">
        <w:rPr>
          <w:rFonts w:cs="Noto Serif CJK JP"/>
        </w:rPr>
        <w:t xml:space="preserve">1  納得 </w:t>
      </w:r>
    </w:p>
    <w:p w14:paraId="2C20A7EC" w14:textId="77777777" w:rsidR="001C3AB0" w:rsidRPr="00723D05" w:rsidRDefault="001750E6">
      <w:pPr>
        <w:ind w:left="198"/>
      </w:pPr>
      <w:r w:rsidRPr="00723D05">
        <w:rPr>
          <w:rFonts w:cs="Noto Serif CJK JP"/>
        </w:rPr>
        <w:t xml:space="preserve">2  承知 </w:t>
      </w:r>
    </w:p>
    <w:p w14:paraId="7BD6D89B" w14:textId="77777777" w:rsidR="001C3AB0" w:rsidRPr="00723D05" w:rsidRDefault="001750E6">
      <w:pPr>
        <w:ind w:left="198"/>
      </w:pPr>
      <w:r w:rsidRPr="00723D05">
        <w:rPr>
          <w:rFonts w:cs="Noto Serif CJK JP"/>
        </w:rPr>
        <w:t xml:space="preserve">3  希望 </w:t>
      </w:r>
    </w:p>
    <w:p w14:paraId="7C40A445" w14:textId="77777777" w:rsidR="001C3AB0" w:rsidRPr="00723D05" w:rsidRDefault="001750E6">
      <w:pPr>
        <w:ind w:left="198"/>
      </w:pPr>
      <w:r w:rsidRPr="00723D05">
        <w:rPr>
          <w:rFonts w:cs="Noto Serif CJK JP"/>
        </w:rPr>
        <w:t xml:space="preserve">4  準備 </w:t>
      </w:r>
    </w:p>
    <w:p w14:paraId="0EE8B574" w14:textId="71D38EA9" w:rsidR="001C3AB0" w:rsidRPr="00723D05" w:rsidRDefault="001750E6">
      <w:r w:rsidRPr="00723D05">
        <w:rPr>
          <w:rFonts w:cs="Noto Serif CJK JP"/>
        </w:rPr>
        <w:t xml:space="preserve">24)夜になると、隣の家の犬が(    )ので、 うるさくてなかなか眠れない。 </w:t>
      </w:r>
    </w:p>
    <w:p w14:paraId="1085D366" w14:textId="77777777" w:rsidR="001C3AB0" w:rsidRPr="00723D05" w:rsidRDefault="001750E6">
      <w:pPr>
        <w:ind w:left="198"/>
      </w:pPr>
      <w:r w:rsidRPr="00723D05">
        <w:rPr>
          <w:rFonts w:cs="Noto Serif CJK JP"/>
        </w:rPr>
        <w:t xml:space="preserve">1  ほえる </w:t>
      </w:r>
    </w:p>
    <w:p w14:paraId="790BA2A1" w14:textId="77777777" w:rsidR="001C3AB0" w:rsidRPr="00723D05" w:rsidRDefault="001750E6">
      <w:pPr>
        <w:ind w:left="198"/>
      </w:pPr>
      <w:r w:rsidRPr="00723D05">
        <w:rPr>
          <w:rFonts w:cs="Noto Serif CJK JP"/>
        </w:rPr>
        <w:t xml:space="preserve">2  ひびく </w:t>
      </w:r>
    </w:p>
    <w:p w14:paraId="4E6AEBA1" w14:textId="77777777" w:rsidR="001C3AB0" w:rsidRPr="00723D05" w:rsidRDefault="001750E6">
      <w:pPr>
        <w:ind w:left="198"/>
      </w:pPr>
      <w:r w:rsidRPr="00723D05">
        <w:rPr>
          <w:rFonts w:cs="Noto Serif CJK JP"/>
        </w:rPr>
        <w:t xml:space="preserve">3  しゃべる </w:t>
      </w:r>
    </w:p>
    <w:p w14:paraId="76DE63F7" w14:textId="77777777" w:rsidR="001C3AB0" w:rsidRPr="00723D05" w:rsidRDefault="001750E6">
      <w:pPr>
        <w:ind w:left="198"/>
      </w:pPr>
      <w:r w:rsidRPr="00723D05">
        <w:rPr>
          <w:rFonts w:cs="Noto Serif CJK JP"/>
        </w:rPr>
        <w:t xml:space="preserve">4  どなる </w:t>
      </w:r>
    </w:p>
    <w:p w14:paraId="4CADEAD3" w14:textId="77777777" w:rsidR="001C3AB0" w:rsidRPr="00723D05" w:rsidRDefault="001750E6">
      <w:r w:rsidRPr="00723D05">
        <w:br w:type="page"/>
      </w:r>
    </w:p>
    <w:p w14:paraId="4716704D" w14:textId="77777777" w:rsidR="001C3AB0" w:rsidRPr="00723D05" w:rsidRDefault="001750E6">
      <w:r w:rsidRPr="00723D05">
        <w:rPr>
          <w:rFonts w:cs="Noto Serif CJK JP"/>
        </w:rPr>
        <w:lastRenderedPageBreak/>
        <w:t xml:space="preserve"> ２０２２年１２月・日本語能力試験N3・もじ・ごい（３０分） </w:t>
      </w:r>
    </w:p>
    <w:p w14:paraId="03837EAD" w14:textId="5C14CAE0" w:rsidR="001C3AB0" w:rsidRPr="00723D05" w:rsidRDefault="001750E6">
      <w:r w:rsidRPr="00723D05">
        <w:rPr>
          <w:rFonts w:cs="Noto Serif CJK JP"/>
        </w:rPr>
        <w:t xml:space="preserve">25)この道は狭いので、前の車を(    )のは危険ですよ。 </w:t>
      </w:r>
    </w:p>
    <w:p w14:paraId="669F747C" w14:textId="77777777" w:rsidR="001C3AB0" w:rsidRPr="00723D05" w:rsidRDefault="001750E6">
      <w:pPr>
        <w:ind w:left="198"/>
      </w:pPr>
      <w:r w:rsidRPr="00723D05">
        <w:rPr>
          <w:rFonts w:cs="Noto Serif CJK JP"/>
        </w:rPr>
        <w:t xml:space="preserve">1  飛び出す </w:t>
      </w:r>
    </w:p>
    <w:p w14:paraId="0E449763" w14:textId="77777777" w:rsidR="001C3AB0" w:rsidRPr="00723D05" w:rsidRDefault="001750E6">
      <w:pPr>
        <w:ind w:left="198"/>
      </w:pPr>
      <w:r w:rsidRPr="00723D05">
        <w:rPr>
          <w:rFonts w:cs="Noto Serif CJK JP"/>
        </w:rPr>
        <w:t xml:space="preserve">2  追い越す </w:t>
      </w:r>
    </w:p>
    <w:p w14:paraId="78705860" w14:textId="77777777" w:rsidR="001C3AB0" w:rsidRPr="00723D05" w:rsidRDefault="001750E6">
      <w:pPr>
        <w:ind w:left="198"/>
      </w:pPr>
      <w:r w:rsidRPr="00723D05">
        <w:rPr>
          <w:rFonts w:cs="Noto Serif CJK JP"/>
        </w:rPr>
        <w:t xml:space="preserve">3  押し込む </w:t>
      </w:r>
    </w:p>
    <w:p w14:paraId="08FB498C" w14:textId="77777777" w:rsidR="001C3AB0" w:rsidRPr="00723D05" w:rsidRDefault="001750E6">
      <w:pPr>
        <w:ind w:left="198"/>
      </w:pPr>
      <w:r w:rsidRPr="00723D05">
        <w:rPr>
          <w:rFonts w:cs="Noto Serif CJK JP"/>
        </w:rPr>
        <w:t xml:space="preserve">4  取り替える </w:t>
      </w:r>
    </w:p>
    <w:p w14:paraId="2B413E47" w14:textId="77777777" w:rsidR="001C3AB0" w:rsidRPr="00723D05" w:rsidRDefault="001750E6">
      <w:pPr>
        <w:spacing w:before="100" w:after="80"/>
      </w:pPr>
      <w:r w:rsidRPr="00723D05">
        <w:rPr>
          <w:rFonts w:cs="Noto Serif CJK JP"/>
          <w:b/>
          <w:sz w:val="23"/>
        </w:rPr>
        <w:t xml:space="preserve">問題4＿＿＿に意味が最も近いものを、 1・2・3・4 から一つえらびなさい。 </w:t>
      </w:r>
    </w:p>
    <w:p w14:paraId="4E3EBD6F" w14:textId="24B7D95B" w:rsidR="001C3AB0" w:rsidRPr="00723D05" w:rsidRDefault="001750E6">
      <w:r w:rsidRPr="00723D05">
        <w:rPr>
          <w:rFonts w:cs="Noto Serif CJK JP"/>
        </w:rPr>
        <w:t>26)もう少し時間を</w:t>
      </w:r>
      <w:r w:rsidRPr="00723D05">
        <w:rPr>
          <w:rFonts w:cs="Noto Serif CJK JP"/>
          <w:u w:val="single"/>
        </w:rPr>
        <w:t>あたえ</w:t>
      </w:r>
      <w:r w:rsidRPr="00723D05">
        <w:rPr>
          <w:rFonts w:cs="Noto Serif CJK JP"/>
        </w:rPr>
        <w:t>ようと思う 。</w:t>
      </w:r>
    </w:p>
    <w:p w14:paraId="57F629E2" w14:textId="77777777" w:rsidR="001C3AB0" w:rsidRPr="00723D05" w:rsidRDefault="001750E6">
      <w:pPr>
        <w:ind w:left="198"/>
      </w:pPr>
      <w:r w:rsidRPr="00723D05">
        <w:rPr>
          <w:rFonts w:cs="Noto Serif CJK JP"/>
        </w:rPr>
        <w:t xml:space="preserve">1  あげよう </w:t>
      </w:r>
    </w:p>
    <w:p w14:paraId="19B1B140" w14:textId="77777777" w:rsidR="001C3AB0" w:rsidRPr="00723D05" w:rsidRDefault="001750E6">
      <w:pPr>
        <w:ind w:left="198"/>
      </w:pPr>
      <w:r w:rsidRPr="00723D05">
        <w:rPr>
          <w:rFonts w:cs="Noto Serif CJK JP"/>
        </w:rPr>
        <w:t xml:space="preserve">2  もらおう </w:t>
      </w:r>
    </w:p>
    <w:p w14:paraId="50E9982D" w14:textId="77777777" w:rsidR="001C3AB0" w:rsidRPr="00723D05" w:rsidRDefault="001750E6">
      <w:pPr>
        <w:ind w:left="198"/>
      </w:pPr>
      <w:r w:rsidRPr="00723D05">
        <w:rPr>
          <w:rFonts w:cs="Noto Serif CJK JP"/>
        </w:rPr>
        <w:t xml:space="preserve">3  作ろう </w:t>
      </w:r>
    </w:p>
    <w:p w14:paraId="2C7FCB78" w14:textId="77777777" w:rsidR="001C3AB0" w:rsidRPr="00723D05" w:rsidRDefault="001750E6">
      <w:pPr>
        <w:ind w:left="198"/>
      </w:pPr>
      <w:r w:rsidRPr="00723D05">
        <w:rPr>
          <w:rFonts w:cs="Noto Serif CJK JP"/>
        </w:rPr>
        <w:t xml:space="preserve">4  使おう </w:t>
      </w:r>
    </w:p>
    <w:p w14:paraId="435E6373" w14:textId="3C1A33B4" w:rsidR="001C3AB0" w:rsidRPr="00723D05" w:rsidRDefault="001750E6">
      <w:r w:rsidRPr="00723D05">
        <w:rPr>
          <w:rFonts w:cs="Noto Serif CJK JP"/>
        </w:rPr>
        <w:t>27)ここは車が</w:t>
      </w:r>
      <w:r w:rsidRPr="00723D05">
        <w:rPr>
          <w:rFonts w:cs="Noto Serif CJK JP"/>
          <w:u w:val="single"/>
        </w:rPr>
        <w:t>ずいぶん</w:t>
      </w:r>
      <w:r w:rsidRPr="00723D05">
        <w:rPr>
          <w:rFonts w:cs="Noto Serif CJK JP"/>
        </w:rPr>
        <w:t>多いですね。</w:t>
      </w:r>
    </w:p>
    <w:p w14:paraId="171A0FC4" w14:textId="77777777" w:rsidR="001C3AB0" w:rsidRPr="00723D05" w:rsidRDefault="001750E6">
      <w:pPr>
        <w:ind w:left="198"/>
      </w:pPr>
      <w:r w:rsidRPr="00723D05">
        <w:rPr>
          <w:rFonts w:cs="Noto Serif CJK JP"/>
        </w:rPr>
        <w:t xml:space="preserve">1  最も </w:t>
      </w:r>
    </w:p>
    <w:p w14:paraId="5DDB95A3" w14:textId="77777777" w:rsidR="001C3AB0" w:rsidRPr="00723D05" w:rsidRDefault="001750E6">
      <w:pPr>
        <w:ind w:left="198"/>
      </w:pPr>
      <w:r w:rsidRPr="00723D05">
        <w:rPr>
          <w:rFonts w:cs="Noto Serif CJK JP"/>
        </w:rPr>
        <w:t xml:space="preserve">2  非常に </w:t>
      </w:r>
    </w:p>
    <w:p w14:paraId="4C087A56" w14:textId="77777777" w:rsidR="001C3AB0" w:rsidRPr="00723D05" w:rsidRDefault="001750E6">
      <w:pPr>
        <w:ind w:left="198"/>
      </w:pPr>
      <w:r w:rsidRPr="00723D05">
        <w:rPr>
          <w:rFonts w:cs="Noto Serif CJK JP"/>
        </w:rPr>
        <w:t xml:space="preserve">3  まあまあ </w:t>
      </w:r>
    </w:p>
    <w:p w14:paraId="7C4A1333" w14:textId="77777777" w:rsidR="001C3AB0" w:rsidRPr="00723D05" w:rsidRDefault="001750E6">
      <w:pPr>
        <w:ind w:left="198"/>
      </w:pPr>
      <w:r w:rsidRPr="00723D05">
        <w:rPr>
          <w:rFonts w:cs="Noto Serif CJK JP"/>
        </w:rPr>
        <w:t xml:space="preserve">4  やっぱり </w:t>
      </w:r>
    </w:p>
    <w:p w14:paraId="73E8A56C" w14:textId="543E4A58" w:rsidR="001C3AB0" w:rsidRPr="00723D05" w:rsidRDefault="001750E6">
      <w:r w:rsidRPr="00723D05">
        <w:rPr>
          <w:rFonts w:cs="Noto Serif CJK JP"/>
        </w:rPr>
        <w:t>28)荷物は、</w:t>
      </w:r>
      <w:r w:rsidRPr="00723D05">
        <w:rPr>
          <w:rFonts w:cs="Noto Serif CJK JP"/>
          <w:u w:val="single"/>
        </w:rPr>
        <w:t>指定の</w:t>
      </w:r>
      <w:r w:rsidRPr="00723D05">
        <w:rPr>
          <w:rFonts w:cs="Noto Serif CJK JP"/>
        </w:rPr>
        <w:t>場所に置いてください 。</w:t>
      </w:r>
    </w:p>
    <w:p w14:paraId="3F1F0A09" w14:textId="77777777" w:rsidR="001C3AB0" w:rsidRPr="00723D05" w:rsidRDefault="001750E6">
      <w:pPr>
        <w:ind w:left="198"/>
      </w:pPr>
      <w:r w:rsidRPr="00723D05">
        <w:rPr>
          <w:rFonts w:cs="Noto Serif CJK JP"/>
        </w:rPr>
        <w:t xml:space="preserve">1  決められた </w:t>
      </w:r>
    </w:p>
    <w:p w14:paraId="24D0C108" w14:textId="77777777" w:rsidR="001C3AB0" w:rsidRPr="00723D05" w:rsidRDefault="001750E6">
      <w:pPr>
        <w:ind w:left="198"/>
      </w:pPr>
      <w:r w:rsidRPr="00723D05">
        <w:rPr>
          <w:rFonts w:cs="Noto Serif CJK JP"/>
        </w:rPr>
        <w:t xml:space="preserve">2  空いている </w:t>
      </w:r>
    </w:p>
    <w:p w14:paraId="778A0780" w14:textId="77777777" w:rsidR="001C3AB0" w:rsidRPr="00723D05" w:rsidRDefault="001750E6">
      <w:pPr>
        <w:ind w:left="198"/>
      </w:pPr>
      <w:r w:rsidRPr="00723D05">
        <w:rPr>
          <w:rFonts w:cs="Noto Serif CJK JP"/>
        </w:rPr>
        <w:t xml:space="preserve">3  近くの </w:t>
      </w:r>
    </w:p>
    <w:p w14:paraId="054EB12A" w14:textId="77777777" w:rsidR="001C3AB0" w:rsidRPr="00723D05" w:rsidRDefault="001750E6">
      <w:pPr>
        <w:ind w:left="198"/>
      </w:pPr>
      <w:r w:rsidRPr="00723D05">
        <w:rPr>
          <w:rFonts w:cs="Noto Serif CJK JP"/>
        </w:rPr>
        <w:t xml:space="preserve">4  ほかの </w:t>
      </w:r>
    </w:p>
    <w:p w14:paraId="15B1F78A" w14:textId="74B6F685" w:rsidR="001C3AB0" w:rsidRPr="00723D05" w:rsidRDefault="001750E6">
      <w:r w:rsidRPr="00723D05">
        <w:rPr>
          <w:rFonts w:cs="Noto Serif CJK JP"/>
        </w:rPr>
        <w:t>29)山田さんの話を聞くまでは</w:t>
      </w:r>
      <w:r w:rsidRPr="00723D05">
        <w:rPr>
          <w:rFonts w:cs="Noto Serif CJK JP"/>
          <w:u w:val="single"/>
        </w:rPr>
        <w:t>不安</w:t>
      </w:r>
      <w:r w:rsidRPr="00723D05">
        <w:rPr>
          <w:rFonts w:cs="Noto Serif CJK JP"/>
        </w:rPr>
        <w:t>だった。</w:t>
      </w:r>
    </w:p>
    <w:p w14:paraId="67722EE4" w14:textId="77777777" w:rsidR="001C3AB0" w:rsidRPr="00723D05" w:rsidRDefault="001750E6">
      <w:pPr>
        <w:ind w:left="198"/>
      </w:pPr>
      <w:r w:rsidRPr="00723D05">
        <w:rPr>
          <w:rFonts w:cs="Noto Serif CJK JP"/>
        </w:rPr>
        <w:t xml:space="preserve">1  賛成 </w:t>
      </w:r>
    </w:p>
    <w:p w14:paraId="227DBECA" w14:textId="77777777" w:rsidR="001C3AB0" w:rsidRPr="00723D05" w:rsidRDefault="001750E6">
      <w:pPr>
        <w:ind w:left="198"/>
      </w:pPr>
      <w:r w:rsidRPr="00723D05">
        <w:rPr>
          <w:rFonts w:cs="Noto Serif CJK JP"/>
        </w:rPr>
        <w:t xml:space="preserve">2  大変 </w:t>
      </w:r>
    </w:p>
    <w:p w14:paraId="4D0D1CAE" w14:textId="77777777" w:rsidR="001C3AB0" w:rsidRPr="00723D05" w:rsidRDefault="001750E6">
      <w:pPr>
        <w:ind w:left="198"/>
      </w:pPr>
      <w:r w:rsidRPr="00723D05">
        <w:rPr>
          <w:rFonts w:cs="Noto Serif CJK JP"/>
        </w:rPr>
        <w:t xml:space="preserve">3  心配 </w:t>
      </w:r>
    </w:p>
    <w:p w14:paraId="0B121C20" w14:textId="77777777" w:rsidR="001C3AB0" w:rsidRPr="00723D05" w:rsidRDefault="001750E6">
      <w:pPr>
        <w:ind w:left="198"/>
      </w:pPr>
      <w:r w:rsidRPr="00723D05">
        <w:rPr>
          <w:rFonts w:cs="Noto Serif CJK JP"/>
        </w:rPr>
        <w:t xml:space="preserve">4  反対 </w:t>
      </w:r>
    </w:p>
    <w:p w14:paraId="7E82C698" w14:textId="2A1C4361" w:rsidR="001C3AB0" w:rsidRPr="00723D05" w:rsidRDefault="001750E6">
      <w:r w:rsidRPr="00723D05">
        <w:rPr>
          <w:rFonts w:cs="Noto Serif CJK JP"/>
        </w:rPr>
        <w:t>30)</w:t>
      </w:r>
      <w:r w:rsidRPr="00723D05">
        <w:rPr>
          <w:rFonts w:cs="Noto Serif CJK JP"/>
          <w:u w:val="single"/>
        </w:rPr>
        <w:t>スケジュール</w:t>
      </w:r>
      <w:r w:rsidRPr="00723D05">
        <w:rPr>
          <w:rFonts w:cs="Noto Serif CJK JP"/>
        </w:rPr>
        <w:t>は川井さんに聞いてください 。</w:t>
      </w:r>
    </w:p>
    <w:p w14:paraId="7A09B92A" w14:textId="77777777" w:rsidR="001C3AB0" w:rsidRPr="00723D05" w:rsidRDefault="001750E6">
      <w:pPr>
        <w:ind w:left="198"/>
      </w:pPr>
      <w:r w:rsidRPr="00723D05">
        <w:rPr>
          <w:rFonts w:cs="Noto Serif CJK JP"/>
        </w:rPr>
        <w:t xml:space="preserve">1  行き方 </w:t>
      </w:r>
    </w:p>
    <w:p w14:paraId="62117B83" w14:textId="77777777" w:rsidR="001C3AB0" w:rsidRPr="00723D05" w:rsidRDefault="001750E6">
      <w:pPr>
        <w:ind w:left="198"/>
      </w:pPr>
      <w:r w:rsidRPr="00723D05">
        <w:rPr>
          <w:rFonts w:cs="Noto Serif CJK JP"/>
        </w:rPr>
        <w:t xml:space="preserve">2  理由 </w:t>
      </w:r>
    </w:p>
    <w:p w14:paraId="53BC4926" w14:textId="77777777" w:rsidR="001C3AB0" w:rsidRPr="00723D05" w:rsidRDefault="001750E6">
      <w:pPr>
        <w:ind w:left="198"/>
      </w:pPr>
      <w:r w:rsidRPr="00723D05">
        <w:rPr>
          <w:rFonts w:cs="Noto Serif CJK JP"/>
        </w:rPr>
        <w:t xml:space="preserve">3  やり方 </w:t>
      </w:r>
    </w:p>
    <w:p w14:paraId="794F1A9B" w14:textId="77777777" w:rsidR="001C3AB0" w:rsidRPr="00723D05" w:rsidRDefault="001750E6">
      <w:pPr>
        <w:ind w:left="198"/>
      </w:pPr>
      <w:r w:rsidRPr="00723D05">
        <w:rPr>
          <w:rFonts w:cs="Noto Serif CJK JP"/>
        </w:rPr>
        <w:t xml:space="preserve">4  予定 </w:t>
      </w:r>
    </w:p>
    <w:p w14:paraId="6ABCAA69" w14:textId="77777777" w:rsidR="001C3AB0" w:rsidRPr="00723D05" w:rsidRDefault="001750E6">
      <w:pPr>
        <w:spacing w:before="100" w:after="80"/>
      </w:pPr>
      <w:r w:rsidRPr="00723D05">
        <w:rPr>
          <w:rFonts w:cs="Noto Serif CJK JP"/>
          <w:b/>
          <w:sz w:val="23"/>
        </w:rPr>
        <w:t xml:space="preserve">間題5 つぎのことばの使い方として最もよいものを、 1・2・3・4 から一つえらびなさい。 </w:t>
      </w:r>
    </w:p>
    <w:p w14:paraId="62E272F5" w14:textId="77777777" w:rsidR="001C3AB0" w:rsidRPr="00723D05" w:rsidRDefault="001750E6">
      <w:r w:rsidRPr="00723D05">
        <w:rPr>
          <w:rFonts w:cs="Noto Serif CJK JP"/>
        </w:rPr>
        <w:lastRenderedPageBreak/>
        <w:t>31) 発展</w:t>
      </w:r>
    </w:p>
    <w:p w14:paraId="246101AA" w14:textId="77777777" w:rsidR="001C3AB0" w:rsidRPr="00723D05" w:rsidRDefault="001750E6">
      <w:pPr>
        <w:ind w:left="198"/>
      </w:pPr>
      <w:r w:rsidRPr="00723D05">
        <w:rPr>
          <w:rFonts w:cs="Noto Serif CJK JP"/>
        </w:rPr>
        <w:t>1  毎朝ジョギングを続けたら、健康が</w:t>
      </w:r>
      <w:r w:rsidRPr="00723D05">
        <w:rPr>
          <w:rFonts w:cs="Noto Serif CJK JP"/>
          <w:u w:val="single"/>
        </w:rPr>
        <w:t>発展</w:t>
      </w:r>
      <w:r w:rsidRPr="00723D05">
        <w:rPr>
          <w:rFonts w:cs="Noto Serif CJK JP"/>
        </w:rPr>
        <w:t xml:space="preserve">するだろう。 </w:t>
      </w:r>
    </w:p>
    <w:p w14:paraId="3889965F" w14:textId="77777777" w:rsidR="001C3AB0" w:rsidRPr="00723D05" w:rsidRDefault="001750E6">
      <w:pPr>
        <w:ind w:left="198"/>
      </w:pPr>
      <w:r w:rsidRPr="00723D05">
        <w:rPr>
          <w:rFonts w:cs="Noto Serif CJK JP"/>
        </w:rPr>
        <w:t>2  テレビで紹介されてから 、この店は客の数が</w:t>
      </w:r>
      <w:r w:rsidRPr="00723D05">
        <w:rPr>
          <w:rFonts w:cs="Noto Serif CJK JP"/>
          <w:u w:val="single"/>
        </w:rPr>
        <w:t>発展</w:t>
      </w:r>
      <w:r w:rsidRPr="00723D05">
        <w:rPr>
          <w:rFonts w:cs="Noto Serif CJK JP"/>
        </w:rPr>
        <w:t>した。</w:t>
      </w:r>
    </w:p>
    <w:p w14:paraId="115A9C85" w14:textId="77777777" w:rsidR="001C3AB0" w:rsidRPr="00723D05" w:rsidRDefault="001750E6">
      <w:pPr>
        <w:ind w:left="198"/>
      </w:pPr>
      <w:r w:rsidRPr="00723D05">
        <w:rPr>
          <w:rFonts w:cs="Noto Serif CJK JP"/>
        </w:rPr>
        <w:t>3  林さんは中学校のとき 、成績が急に</w:t>
      </w:r>
      <w:r w:rsidRPr="00723D05">
        <w:rPr>
          <w:rFonts w:cs="Noto Serif CJK JP"/>
          <w:u w:val="single"/>
        </w:rPr>
        <w:t>発展</w:t>
      </w:r>
      <w:r w:rsidRPr="00723D05">
        <w:rPr>
          <w:rFonts w:cs="Noto Serif CJK JP"/>
        </w:rPr>
        <w:t xml:space="preserve">したそうだ 。 </w:t>
      </w:r>
    </w:p>
    <w:p w14:paraId="5C336445" w14:textId="77777777" w:rsidR="001C3AB0" w:rsidRPr="00723D05" w:rsidRDefault="001750E6">
      <w:pPr>
        <w:ind w:left="198"/>
      </w:pPr>
      <w:r w:rsidRPr="00723D05">
        <w:rPr>
          <w:rFonts w:cs="Noto Serif CJK JP"/>
        </w:rPr>
        <w:t>4  この町は歴史的な建物が多く、観光地として</w:t>
      </w:r>
      <w:r w:rsidRPr="00723D05">
        <w:rPr>
          <w:rFonts w:cs="Noto Serif CJK JP"/>
          <w:u w:val="single"/>
        </w:rPr>
        <w:t>発展</w:t>
      </w:r>
      <w:r w:rsidRPr="00723D05">
        <w:rPr>
          <w:rFonts w:cs="Noto Serif CJK JP"/>
        </w:rPr>
        <w:t xml:space="preserve">してきた。 </w:t>
      </w:r>
    </w:p>
    <w:p w14:paraId="3A9A8F9F" w14:textId="77777777" w:rsidR="001C3AB0" w:rsidRPr="00723D05" w:rsidRDefault="001750E6">
      <w:r w:rsidRPr="00723D05">
        <w:br w:type="page"/>
      </w:r>
    </w:p>
    <w:p w14:paraId="56849775" w14:textId="77777777" w:rsidR="001C3AB0" w:rsidRPr="00723D05" w:rsidRDefault="001750E6">
      <w:r w:rsidRPr="00723D05">
        <w:rPr>
          <w:rFonts w:cs="Noto Serif CJK JP"/>
        </w:rPr>
        <w:lastRenderedPageBreak/>
        <w:t xml:space="preserve"> ２０２２年１２月・日本語能力試験N3・もじ・ごい（３０分） </w:t>
      </w:r>
    </w:p>
    <w:p w14:paraId="37B35565" w14:textId="77777777" w:rsidR="001C3AB0" w:rsidRPr="00723D05" w:rsidRDefault="001750E6">
      <w:r w:rsidRPr="00723D05">
        <w:rPr>
          <w:rFonts w:cs="Noto Serif CJK JP"/>
        </w:rPr>
        <w:t>32) だく</w:t>
      </w:r>
    </w:p>
    <w:p w14:paraId="75DFE120" w14:textId="77777777" w:rsidR="001C3AB0" w:rsidRPr="00723D05" w:rsidRDefault="001750E6">
      <w:pPr>
        <w:ind w:left="198"/>
      </w:pPr>
      <w:r w:rsidRPr="00723D05">
        <w:rPr>
          <w:rFonts w:cs="Noto Serif CJK JP"/>
        </w:rPr>
        <w:t>1  朝作ったお弁当を大きめのハンカチで</w:t>
      </w:r>
      <w:r w:rsidRPr="00723D05">
        <w:rPr>
          <w:rFonts w:cs="Noto Serif CJK JP"/>
          <w:u w:val="single"/>
        </w:rPr>
        <w:t>だいて</w:t>
      </w:r>
      <w:r w:rsidRPr="00723D05">
        <w:rPr>
          <w:rFonts w:cs="Noto Serif CJK JP"/>
        </w:rPr>
        <w:t xml:space="preserve">かばんに入れた 。 </w:t>
      </w:r>
    </w:p>
    <w:p w14:paraId="28CC75DF" w14:textId="77777777" w:rsidR="001C3AB0" w:rsidRPr="00723D05" w:rsidRDefault="001750E6">
      <w:pPr>
        <w:ind w:left="198"/>
      </w:pPr>
      <w:r w:rsidRPr="00723D05">
        <w:rPr>
          <w:rFonts w:cs="Noto Serif CJK JP"/>
        </w:rPr>
        <w:t>2  生まれた子を初めて</w:t>
      </w:r>
      <w:r w:rsidRPr="00723D05">
        <w:rPr>
          <w:rFonts w:cs="Noto Serif CJK JP"/>
          <w:u w:val="single"/>
        </w:rPr>
        <w:t>だいた</w:t>
      </w:r>
      <w:r w:rsidRPr="00723D05">
        <w:rPr>
          <w:rFonts w:cs="Noto Serif CJK JP"/>
        </w:rPr>
        <w:t xml:space="preserve">とき 、とても小さくて軽いと感じた 。 </w:t>
      </w:r>
    </w:p>
    <w:p w14:paraId="46D2BF68" w14:textId="77777777" w:rsidR="001C3AB0" w:rsidRPr="00723D05" w:rsidRDefault="001750E6">
      <w:pPr>
        <w:ind w:left="198"/>
      </w:pPr>
      <w:r w:rsidRPr="00723D05">
        <w:rPr>
          <w:rFonts w:cs="Noto Serif CJK JP"/>
        </w:rPr>
        <w:t>3  けがをしないように、包丁をしっかり</w:t>
      </w:r>
      <w:r w:rsidRPr="00723D05">
        <w:rPr>
          <w:rFonts w:cs="Noto Serif CJK JP"/>
          <w:u w:val="single"/>
        </w:rPr>
        <w:t>だいて</w:t>
      </w:r>
      <w:r w:rsidRPr="00723D05">
        <w:rPr>
          <w:rFonts w:cs="Noto Serif CJK JP"/>
        </w:rPr>
        <w:t xml:space="preserve">魚を切った。 </w:t>
      </w:r>
    </w:p>
    <w:p w14:paraId="1E05D8FE" w14:textId="77777777" w:rsidR="001C3AB0" w:rsidRPr="00723D05" w:rsidRDefault="001750E6">
      <w:pPr>
        <w:ind w:left="198"/>
      </w:pPr>
      <w:r w:rsidRPr="00723D05">
        <w:rPr>
          <w:rFonts w:cs="Noto Serif CJK JP"/>
        </w:rPr>
        <w:t>4  引っ越しのとき運びやすいように 、本や雑誌をひもで</w:t>
      </w:r>
      <w:r w:rsidRPr="00723D05">
        <w:rPr>
          <w:rFonts w:cs="Noto Serif CJK JP"/>
          <w:u w:val="single"/>
        </w:rPr>
        <w:t>だいた</w:t>
      </w:r>
      <w:r w:rsidRPr="00723D05">
        <w:rPr>
          <w:rFonts w:cs="Noto Serif CJK JP"/>
        </w:rPr>
        <w:t xml:space="preserve">。 </w:t>
      </w:r>
    </w:p>
    <w:p w14:paraId="61624470" w14:textId="77777777" w:rsidR="001C3AB0" w:rsidRPr="00723D05" w:rsidRDefault="001750E6">
      <w:r w:rsidRPr="00723D05">
        <w:rPr>
          <w:rFonts w:cs="Noto Serif CJK JP"/>
        </w:rPr>
        <w:t>33) 原料</w:t>
      </w:r>
    </w:p>
    <w:p w14:paraId="11E8776C" w14:textId="77777777" w:rsidR="001C3AB0" w:rsidRPr="00723D05" w:rsidRDefault="001750E6">
      <w:pPr>
        <w:ind w:left="198"/>
      </w:pPr>
      <w:r w:rsidRPr="00723D05">
        <w:rPr>
          <w:rFonts w:cs="Noto Serif CJK JP"/>
        </w:rPr>
        <w:t>1  ここから見える景色を</w:t>
      </w:r>
      <w:r w:rsidRPr="00723D05">
        <w:rPr>
          <w:rFonts w:cs="Noto Serif CJK JP"/>
          <w:u w:val="single"/>
        </w:rPr>
        <w:t>原料</w:t>
      </w:r>
      <w:r w:rsidRPr="00723D05">
        <w:rPr>
          <w:rFonts w:cs="Noto Serif CJK JP"/>
        </w:rPr>
        <w:t xml:space="preserve">にして、抽象的な絵をかくつもりだ。 </w:t>
      </w:r>
    </w:p>
    <w:p w14:paraId="1E3A31F1" w14:textId="77777777" w:rsidR="001C3AB0" w:rsidRPr="00723D05" w:rsidRDefault="001750E6">
      <w:pPr>
        <w:ind w:left="198"/>
      </w:pPr>
      <w:r w:rsidRPr="00723D05">
        <w:rPr>
          <w:rFonts w:cs="Noto Serif CJK JP"/>
        </w:rPr>
        <w:t>2  大学を卒業したら、留学の経験を</w:t>
      </w:r>
      <w:r w:rsidRPr="00723D05">
        <w:rPr>
          <w:rFonts w:cs="Noto Serif CJK JP"/>
          <w:u w:val="single"/>
        </w:rPr>
        <w:t>原料</w:t>
      </w:r>
      <w:r w:rsidRPr="00723D05">
        <w:rPr>
          <w:rFonts w:cs="Noto Serif CJK JP"/>
        </w:rPr>
        <w:t xml:space="preserve">にして仕事がしたい。 </w:t>
      </w:r>
    </w:p>
    <w:p w14:paraId="399ABDDF" w14:textId="77777777" w:rsidR="001C3AB0" w:rsidRPr="00723D05" w:rsidRDefault="001750E6">
      <w:pPr>
        <w:ind w:left="198"/>
      </w:pPr>
      <w:r w:rsidRPr="00723D05">
        <w:rPr>
          <w:rFonts w:cs="Noto Serif CJK JP"/>
        </w:rPr>
        <w:t>3  このドラマは、海外の小説を</w:t>
      </w:r>
      <w:r w:rsidRPr="00723D05">
        <w:rPr>
          <w:rFonts w:cs="Noto Serif CJK JP"/>
          <w:u w:val="single"/>
        </w:rPr>
        <w:t>原料</w:t>
      </w:r>
      <w:r w:rsidRPr="00723D05">
        <w:rPr>
          <w:rFonts w:cs="Noto Serif CJK JP"/>
        </w:rPr>
        <w:t xml:space="preserve">にしたそうです。 </w:t>
      </w:r>
    </w:p>
    <w:p w14:paraId="0072ED41" w14:textId="77777777" w:rsidR="001C3AB0" w:rsidRPr="00723D05" w:rsidRDefault="001750E6">
      <w:pPr>
        <w:ind w:left="198"/>
      </w:pPr>
      <w:r w:rsidRPr="00723D05">
        <w:rPr>
          <w:rFonts w:cs="Noto Serif CJK JP"/>
        </w:rPr>
        <w:t>4 牛乳を</w:t>
      </w:r>
      <w:r w:rsidRPr="00723D05">
        <w:rPr>
          <w:rFonts w:cs="Noto Serif CJK JP"/>
          <w:u w:val="single"/>
        </w:rPr>
        <w:t>原料</w:t>
      </w:r>
      <w:r w:rsidRPr="00723D05">
        <w:rPr>
          <w:rFonts w:cs="Noto Serif CJK JP"/>
        </w:rPr>
        <w:t xml:space="preserve">にして、チーズやバターが作られます。 </w:t>
      </w:r>
    </w:p>
    <w:p w14:paraId="540496E7" w14:textId="77777777" w:rsidR="001C3AB0" w:rsidRPr="00723D05" w:rsidRDefault="001750E6">
      <w:r w:rsidRPr="00723D05">
        <w:rPr>
          <w:rFonts w:cs="Noto Serif CJK JP"/>
        </w:rPr>
        <w:t>34) 異常</w:t>
      </w:r>
    </w:p>
    <w:p w14:paraId="4F1DEFEA" w14:textId="77777777" w:rsidR="001C3AB0" w:rsidRPr="00723D05" w:rsidRDefault="001750E6">
      <w:pPr>
        <w:ind w:left="198"/>
      </w:pPr>
      <w:r w:rsidRPr="00723D05">
        <w:rPr>
          <w:rFonts w:cs="Noto Serif CJK JP"/>
        </w:rPr>
        <w:t>1  今年の夏は</w:t>
      </w:r>
      <w:r w:rsidRPr="00723D05">
        <w:rPr>
          <w:rFonts w:cs="Noto Serif CJK JP"/>
          <w:u w:val="single"/>
        </w:rPr>
        <w:t>異常</w:t>
      </w:r>
      <w:r w:rsidRPr="00723D05">
        <w:rPr>
          <w:rFonts w:cs="Noto Serif CJK JP"/>
        </w:rPr>
        <w:t xml:space="preserve">な暑さで、エアコンがよく売れたそうだ。 </w:t>
      </w:r>
    </w:p>
    <w:p w14:paraId="4A89BAB3" w14:textId="77777777" w:rsidR="001C3AB0" w:rsidRPr="00723D05" w:rsidRDefault="001750E6">
      <w:pPr>
        <w:ind w:left="198"/>
      </w:pPr>
      <w:r w:rsidRPr="00723D05">
        <w:rPr>
          <w:rFonts w:cs="Noto Serif CJK JP"/>
        </w:rPr>
        <w:t>2  その色は見えにくいので 、赤などの</w:t>
      </w:r>
      <w:r w:rsidRPr="00723D05">
        <w:rPr>
          <w:rFonts w:cs="Noto Serif CJK JP"/>
          <w:u w:val="single"/>
        </w:rPr>
        <w:t>異常</w:t>
      </w:r>
      <w:r w:rsidRPr="00723D05">
        <w:rPr>
          <w:rFonts w:cs="Noto Serif CJK JP"/>
        </w:rPr>
        <w:t xml:space="preserve">な色を使ってください。 </w:t>
      </w:r>
    </w:p>
    <w:p w14:paraId="20CC44F0" w14:textId="77777777" w:rsidR="001C3AB0" w:rsidRPr="00723D05" w:rsidRDefault="001750E6">
      <w:pPr>
        <w:ind w:left="198"/>
      </w:pPr>
      <w:r w:rsidRPr="00723D05">
        <w:rPr>
          <w:rFonts w:cs="Noto Serif CJK JP"/>
        </w:rPr>
        <w:t>3  妹の作文は上手に書けていたが、</w:t>
      </w:r>
      <w:r w:rsidRPr="00723D05">
        <w:rPr>
          <w:rFonts w:cs="Noto Serif CJK JP"/>
          <w:u w:val="single"/>
        </w:rPr>
        <w:t>異常</w:t>
      </w:r>
      <w:r w:rsidRPr="00723D05">
        <w:rPr>
          <w:rFonts w:cs="Noto Serif CJK JP"/>
        </w:rPr>
        <w:t xml:space="preserve">な漢字が一つあった。 </w:t>
      </w:r>
    </w:p>
    <w:p w14:paraId="577D71D8" w14:textId="77777777" w:rsidR="001C3AB0" w:rsidRPr="00723D05" w:rsidRDefault="001750E6">
      <w:pPr>
        <w:ind w:left="198"/>
      </w:pPr>
      <w:r w:rsidRPr="00723D05">
        <w:rPr>
          <w:rFonts w:cs="Noto Serif CJK JP"/>
        </w:rPr>
        <w:t>4  姉の靴は、私とは</w:t>
      </w:r>
      <w:r w:rsidRPr="00723D05">
        <w:rPr>
          <w:rFonts w:cs="Noto Serif CJK JP"/>
          <w:u w:val="single"/>
        </w:rPr>
        <w:t>異常</w:t>
      </w:r>
      <w:r w:rsidRPr="00723D05">
        <w:rPr>
          <w:rFonts w:cs="Noto Serif CJK JP"/>
        </w:rPr>
        <w:t xml:space="preserve">なサイズなので、借りることができない。 </w:t>
      </w:r>
    </w:p>
    <w:p w14:paraId="02855054" w14:textId="77777777" w:rsidR="001C3AB0" w:rsidRPr="00723D05" w:rsidRDefault="001750E6">
      <w:r w:rsidRPr="00723D05">
        <w:rPr>
          <w:rFonts w:cs="Noto Serif CJK JP"/>
        </w:rPr>
        <w:t>35) 重なる</w:t>
      </w:r>
    </w:p>
    <w:p w14:paraId="4F67465C" w14:textId="77777777" w:rsidR="001C3AB0" w:rsidRPr="00723D05" w:rsidRDefault="001750E6">
      <w:pPr>
        <w:ind w:left="198"/>
      </w:pPr>
      <w:r w:rsidRPr="00723D05">
        <w:rPr>
          <w:rFonts w:cs="Noto Serif CJK JP"/>
        </w:rPr>
        <w:t>1   A 銀行とB 銀行が</w:t>
      </w:r>
      <w:r w:rsidRPr="00723D05">
        <w:rPr>
          <w:rFonts w:cs="Noto Serif CJK JP"/>
          <w:u w:val="single"/>
        </w:rPr>
        <w:t>重なって</w:t>
      </w:r>
      <w:r w:rsidRPr="00723D05">
        <w:rPr>
          <w:rFonts w:cs="Noto Serif CJK JP"/>
        </w:rPr>
        <w:t xml:space="preserve">、新しい銀行ができました。 </w:t>
      </w:r>
    </w:p>
    <w:p w14:paraId="480318D5" w14:textId="77777777" w:rsidR="001C3AB0" w:rsidRPr="00723D05" w:rsidRDefault="001750E6">
      <w:pPr>
        <w:ind w:left="198"/>
      </w:pPr>
      <w:r w:rsidRPr="00723D05">
        <w:rPr>
          <w:rFonts w:cs="Noto Serif CJK JP"/>
        </w:rPr>
        <w:t>2  私たちの研究会に、来月から新しい仲間が</w:t>
      </w:r>
      <w:r w:rsidRPr="00723D05">
        <w:rPr>
          <w:rFonts w:cs="Noto Serif CJK JP"/>
          <w:u w:val="single"/>
        </w:rPr>
        <w:t>重なります</w:t>
      </w:r>
      <w:r w:rsidRPr="00723D05">
        <w:rPr>
          <w:rFonts w:cs="Noto Serif CJK JP"/>
        </w:rPr>
        <w:t xml:space="preserve">。 </w:t>
      </w:r>
    </w:p>
    <w:p w14:paraId="39DC72F4" w14:textId="77777777" w:rsidR="001C3AB0" w:rsidRPr="00723D05" w:rsidRDefault="001750E6">
      <w:pPr>
        <w:ind w:left="198"/>
      </w:pPr>
      <w:r w:rsidRPr="00723D05">
        <w:rPr>
          <w:rFonts w:cs="Noto Serif CJK JP"/>
        </w:rPr>
        <w:t>3  子どもの運動会が大切な会議と</w:t>
      </w:r>
      <w:r w:rsidRPr="00723D05">
        <w:rPr>
          <w:rFonts w:cs="Noto Serif CJK JP"/>
          <w:u w:val="single"/>
        </w:rPr>
        <w:t>重なった</w:t>
      </w:r>
      <w:r w:rsidRPr="00723D05">
        <w:rPr>
          <w:rFonts w:cs="Noto Serif CJK JP"/>
        </w:rPr>
        <w:t xml:space="preserve">、見に行けない。 </w:t>
      </w:r>
    </w:p>
    <w:p w14:paraId="5932D0BB" w14:textId="77777777" w:rsidR="001C3AB0" w:rsidRPr="00723D05" w:rsidRDefault="001750E6">
      <w:pPr>
        <w:ind w:left="198"/>
      </w:pPr>
      <w:r w:rsidRPr="00723D05">
        <w:rPr>
          <w:rFonts w:cs="Noto Serif CJK JP"/>
        </w:rPr>
        <w:t>4  貯金がたくさん</w:t>
      </w:r>
      <w:r w:rsidRPr="00723D05">
        <w:rPr>
          <w:rFonts w:cs="Noto Serif CJK JP"/>
          <w:u w:val="single"/>
        </w:rPr>
        <w:t>重なった</w:t>
      </w:r>
      <w:r w:rsidRPr="00723D05">
        <w:rPr>
          <w:rFonts w:cs="Noto Serif CJK JP"/>
        </w:rPr>
        <w:t xml:space="preserve">ら、車を買おうと思っている。 </w:t>
      </w:r>
    </w:p>
    <w:p w14:paraId="0D7E8AD3" w14:textId="77777777" w:rsidR="001C3AB0" w:rsidRPr="00723D05" w:rsidRDefault="001750E6">
      <w:r w:rsidRPr="00723D05">
        <w:br w:type="page"/>
      </w:r>
    </w:p>
    <w:p w14:paraId="4AA081EA" w14:textId="77777777" w:rsidR="001C3AB0" w:rsidRPr="00723D05" w:rsidRDefault="001750E6">
      <w:r w:rsidRPr="00723D05">
        <w:rPr>
          <w:rFonts w:cs="Noto Serif CJK JP"/>
        </w:rPr>
        <w:lastRenderedPageBreak/>
        <w:t xml:space="preserve">２０２2 年12 月・日本語能力試験N3・文法・読解・（70 分） </w:t>
      </w:r>
    </w:p>
    <w:p w14:paraId="6FC733AA" w14:textId="5838D109" w:rsidR="001C3AB0" w:rsidRPr="00723D05" w:rsidRDefault="001750E6" w:rsidP="00553A7F">
      <w:pPr>
        <w:spacing w:before="100" w:after="80"/>
      </w:pPr>
      <w:r w:rsidRPr="00723D05">
        <w:rPr>
          <w:rFonts w:cs="Noto Serif CJK JP"/>
          <w:b/>
          <w:sz w:val="23"/>
        </w:rPr>
        <w:t xml:space="preserve">問題1 つぎの文の（ </w:t>
      </w:r>
      <w:r w:rsidRPr="00723D05">
        <w:rPr>
          <w:rFonts w:cs="Noto Serif CJK JP"/>
          <w:b/>
          <w:bCs/>
        </w:rPr>
        <w:t>）に人れるのに最もよいものを、1・2・3・4 から一つえらびなさい。</w:t>
      </w:r>
      <w:r w:rsidRPr="00723D05">
        <w:rPr>
          <w:rFonts w:cs="Noto Serif CJK JP"/>
        </w:rPr>
        <w:t xml:space="preserve"> </w:t>
      </w:r>
    </w:p>
    <w:p w14:paraId="0C47308A" w14:textId="1951ABD8" w:rsidR="001C3AB0" w:rsidRPr="00723D05" w:rsidRDefault="001750E6">
      <w:r w:rsidRPr="00723D05">
        <w:rPr>
          <w:rFonts w:cs="Noto Serif CJK JP"/>
        </w:rPr>
        <w:t>1)（教室で）</w:t>
      </w:r>
    </w:p>
    <w:p w14:paraId="6BE84BE3" w14:textId="64FBC561" w:rsidR="001C3AB0" w:rsidRPr="00723D05" w:rsidRDefault="001750E6">
      <w:r w:rsidRPr="00723D05">
        <w:rPr>
          <w:rFonts w:cs="Noto Serif CJK JP"/>
        </w:rPr>
        <w:t xml:space="preserve">アン「先生、 スピ—チ大会の申込書を書いてきました。書き方がよくわからないとこなんですが、 ここの書き方はこれ(     )大丈夫でしょうか。」 </w:t>
      </w:r>
    </w:p>
    <w:p w14:paraId="49B42CF7" w14:textId="77777777" w:rsidR="001C3AB0" w:rsidRPr="00723D05" w:rsidRDefault="001750E6">
      <w:pPr>
        <w:ind w:left="198"/>
      </w:pPr>
      <w:r w:rsidRPr="00723D05">
        <w:rPr>
          <w:rFonts w:cs="Noto Serif CJK JP"/>
        </w:rPr>
        <w:t xml:space="preserve">1  に </w:t>
      </w:r>
    </w:p>
    <w:p w14:paraId="202DCFFB" w14:textId="77777777" w:rsidR="001C3AB0" w:rsidRPr="00723D05" w:rsidRDefault="001750E6">
      <w:pPr>
        <w:ind w:left="198"/>
      </w:pPr>
      <w:r w:rsidRPr="00723D05">
        <w:rPr>
          <w:rFonts w:cs="Noto Serif CJK JP"/>
        </w:rPr>
        <w:t xml:space="preserve">2  で </w:t>
      </w:r>
    </w:p>
    <w:p w14:paraId="18909844" w14:textId="77777777" w:rsidR="001C3AB0" w:rsidRPr="00723D05" w:rsidRDefault="001750E6">
      <w:pPr>
        <w:ind w:left="198"/>
      </w:pPr>
      <w:r w:rsidRPr="00723D05">
        <w:rPr>
          <w:rFonts w:cs="Noto Serif CJK JP"/>
        </w:rPr>
        <w:t xml:space="preserve">3  と </w:t>
      </w:r>
    </w:p>
    <w:p w14:paraId="7E2E3880" w14:textId="77777777" w:rsidR="001C3AB0" w:rsidRPr="00723D05" w:rsidRDefault="001750E6">
      <w:pPr>
        <w:ind w:left="198"/>
      </w:pPr>
      <w:r w:rsidRPr="00723D05">
        <w:rPr>
          <w:rFonts w:cs="Noto Serif CJK JP"/>
        </w:rPr>
        <w:t xml:space="preserve">4  が </w:t>
      </w:r>
    </w:p>
    <w:p w14:paraId="3320FDAA" w14:textId="6D3A3B82" w:rsidR="001C3AB0" w:rsidRPr="00723D05" w:rsidRDefault="001750E6">
      <w:r w:rsidRPr="00723D05">
        <w:rPr>
          <w:rFonts w:cs="Noto Serif CJK JP"/>
        </w:rPr>
        <w:t>2)（北山市のホームページで）</w:t>
      </w:r>
    </w:p>
    <w:p w14:paraId="678DD3BB" w14:textId="501E0A22" w:rsidR="001C3AB0" w:rsidRPr="00723D05" w:rsidRDefault="001750E6">
      <w:r w:rsidRPr="00723D05">
        <w:rPr>
          <w:rFonts w:cs="Noto Serif CJK JP"/>
        </w:rPr>
        <w:t>7 月25 日と26 日の2 日間、北山公園(</w:t>
      </w:r>
      <w:r w:rsidR="00210768" w:rsidRPr="00723D05">
        <w:t xml:space="preserve"> </w:t>
      </w:r>
      <w:r w:rsidRPr="00723D05">
        <w:rPr>
          <w:rFonts w:cs="Noto Serif CJK JP"/>
        </w:rPr>
        <w:t xml:space="preserve">)夏祭りが行われました 。 </w:t>
      </w:r>
    </w:p>
    <w:p w14:paraId="47009E3A" w14:textId="77777777" w:rsidR="001C3AB0" w:rsidRPr="00723D05" w:rsidRDefault="001750E6">
      <w:pPr>
        <w:ind w:left="198"/>
      </w:pPr>
      <w:r w:rsidRPr="00723D05">
        <w:rPr>
          <w:rFonts w:cs="Noto Serif CJK JP"/>
        </w:rPr>
        <w:t xml:space="preserve">1  において </w:t>
      </w:r>
    </w:p>
    <w:p w14:paraId="7DC2E31E" w14:textId="77777777" w:rsidR="001C3AB0" w:rsidRPr="00723D05" w:rsidRDefault="001750E6">
      <w:pPr>
        <w:ind w:left="198"/>
      </w:pPr>
      <w:r w:rsidRPr="00723D05">
        <w:rPr>
          <w:rFonts w:cs="Noto Serif CJK JP"/>
        </w:rPr>
        <w:t xml:space="preserve">2  にとって </w:t>
      </w:r>
    </w:p>
    <w:p w14:paraId="3890041D" w14:textId="77777777" w:rsidR="001C3AB0" w:rsidRPr="00723D05" w:rsidRDefault="001750E6">
      <w:pPr>
        <w:ind w:left="198"/>
      </w:pPr>
      <w:r w:rsidRPr="00723D05">
        <w:rPr>
          <w:rFonts w:cs="Noto Serif CJK JP"/>
        </w:rPr>
        <w:t xml:space="preserve">3  に対して </w:t>
      </w:r>
    </w:p>
    <w:p w14:paraId="07FA9CF0" w14:textId="77777777" w:rsidR="001C3AB0" w:rsidRPr="00723D05" w:rsidRDefault="001750E6">
      <w:pPr>
        <w:ind w:left="198"/>
      </w:pPr>
      <w:r w:rsidRPr="00723D05">
        <w:rPr>
          <w:rFonts w:cs="Noto Serif CJK JP"/>
        </w:rPr>
        <w:t xml:space="preserve">4  について </w:t>
      </w:r>
    </w:p>
    <w:p w14:paraId="519E01ED" w14:textId="6E09D359" w:rsidR="001C3AB0" w:rsidRPr="00723D05" w:rsidRDefault="001750E6">
      <w:r w:rsidRPr="00723D05">
        <w:rPr>
          <w:rFonts w:cs="Noto Serif CJK JP"/>
        </w:rPr>
        <w:t>3)私は、誰(</w:t>
      </w:r>
      <w:r w:rsidR="00210768" w:rsidRPr="00723D05">
        <w:t xml:space="preserve"> </w:t>
      </w:r>
      <w:r w:rsidRPr="00723D05">
        <w:rPr>
          <w:rFonts w:cs="Noto Serif CJK JP"/>
        </w:rPr>
        <w:t xml:space="preserve"> )親切で優しい兄をとても尊敬している。 </w:t>
      </w:r>
    </w:p>
    <w:p w14:paraId="35BCC295" w14:textId="77777777" w:rsidR="001C3AB0" w:rsidRPr="00723D05" w:rsidRDefault="001750E6">
      <w:pPr>
        <w:ind w:left="198"/>
      </w:pPr>
      <w:r w:rsidRPr="00723D05">
        <w:rPr>
          <w:rFonts w:cs="Noto Serif CJK JP"/>
        </w:rPr>
        <w:t xml:space="preserve">1  にだけ </w:t>
      </w:r>
    </w:p>
    <w:p w14:paraId="25818DAC" w14:textId="77777777" w:rsidR="001C3AB0" w:rsidRPr="00723D05" w:rsidRDefault="001750E6">
      <w:pPr>
        <w:ind w:left="198"/>
      </w:pPr>
      <w:r w:rsidRPr="00723D05">
        <w:rPr>
          <w:rFonts w:cs="Noto Serif CJK JP"/>
        </w:rPr>
        <w:t xml:space="preserve">2  からだけ </w:t>
      </w:r>
    </w:p>
    <w:p w14:paraId="7624B428" w14:textId="77777777" w:rsidR="001C3AB0" w:rsidRPr="00723D05" w:rsidRDefault="001750E6">
      <w:pPr>
        <w:ind w:left="198"/>
      </w:pPr>
      <w:r w:rsidRPr="00723D05">
        <w:rPr>
          <w:rFonts w:cs="Noto Serif CJK JP"/>
        </w:rPr>
        <w:t xml:space="preserve">3  にでも </w:t>
      </w:r>
    </w:p>
    <w:p w14:paraId="792056F7" w14:textId="77777777" w:rsidR="001C3AB0" w:rsidRPr="00723D05" w:rsidRDefault="001750E6">
      <w:pPr>
        <w:ind w:left="198"/>
      </w:pPr>
      <w:r w:rsidRPr="00723D05">
        <w:rPr>
          <w:rFonts w:cs="Noto Serif CJK JP"/>
        </w:rPr>
        <w:t xml:space="preserve">4  からでも </w:t>
      </w:r>
    </w:p>
    <w:p w14:paraId="0E3BEDBA" w14:textId="09FDF78B" w:rsidR="001C3AB0" w:rsidRPr="00723D05" w:rsidRDefault="001750E6">
      <w:r w:rsidRPr="00723D05">
        <w:rPr>
          <w:rFonts w:cs="Noto Serif CJK JP"/>
        </w:rPr>
        <w:t>4)（教室で）</w:t>
      </w:r>
    </w:p>
    <w:p w14:paraId="2C1BB94F" w14:textId="77777777" w:rsidR="001C3AB0" w:rsidRPr="00723D05" w:rsidRDefault="001750E6">
      <w:r w:rsidRPr="00723D05">
        <w:rPr>
          <w:rFonts w:cs="Noto Serif CJK JP"/>
        </w:rPr>
        <w:t xml:space="preserve">先生「来週の授業でこのプリントを使いますから、(    )持ってきてください。」 </w:t>
      </w:r>
    </w:p>
    <w:p w14:paraId="3EA0E324" w14:textId="77777777" w:rsidR="001C3AB0" w:rsidRPr="00723D05" w:rsidRDefault="001750E6">
      <w:pPr>
        <w:ind w:left="198"/>
      </w:pPr>
      <w:r w:rsidRPr="00723D05">
        <w:rPr>
          <w:rFonts w:cs="Noto Serif CJK JP"/>
        </w:rPr>
        <w:t xml:space="preserve">1  全く </w:t>
      </w:r>
    </w:p>
    <w:p w14:paraId="3D36B4F2" w14:textId="77777777" w:rsidR="001C3AB0" w:rsidRPr="00723D05" w:rsidRDefault="001750E6">
      <w:pPr>
        <w:ind w:left="198"/>
      </w:pPr>
      <w:r w:rsidRPr="00723D05">
        <w:rPr>
          <w:rFonts w:cs="Noto Serif CJK JP"/>
        </w:rPr>
        <w:t xml:space="preserve">2  非常に </w:t>
      </w:r>
    </w:p>
    <w:p w14:paraId="76C86BB9" w14:textId="77777777" w:rsidR="001C3AB0" w:rsidRPr="00723D05" w:rsidRDefault="001750E6">
      <w:pPr>
        <w:ind w:left="198"/>
      </w:pPr>
      <w:r w:rsidRPr="00723D05">
        <w:rPr>
          <w:rFonts w:cs="Noto Serif CJK JP"/>
        </w:rPr>
        <w:t xml:space="preserve">3  決して </w:t>
      </w:r>
    </w:p>
    <w:p w14:paraId="01D980D0" w14:textId="77777777" w:rsidR="001C3AB0" w:rsidRPr="00723D05" w:rsidRDefault="001750E6">
      <w:pPr>
        <w:ind w:left="198"/>
      </w:pPr>
      <w:r w:rsidRPr="00723D05">
        <w:rPr>
          <w:rFonts w:cs="Noto Serif CJK JP"/>
        </w:rPr>
        <w:t xml:space="preserve">4  必ず </w:t>
      </w:r>
    </w:p>
    <w:p w14:paraId="01E570C3" w14:textId="6F0E4CDC" w:rsidR="001C3AB0" w:rsidRPr="00723D05" w:rsidRDefault="001750E6">
      <w:r w:rsidRPr="00723D05">
        <w:rPr>
          <w:rFonts w:cs="Noto Serif CJK JP"/>
        </w:rPr>
        <w:t xml:space="preserve">5)友達の結婚式に招待されたが、出張があって(    )行けない。 </w:t>
      </w:r>
    </w:p>
    <w:p w14:paraId="5A23A4C8" w14:textId="77777777" w:rsidR="001C3AB0" w:rsidRPr="00723D05" w:rsidRDefault="001750E6">
      <w:pPr>
        <w:ind w:left="198"/>
      </w:pPr>
      <w:r w:rsidRPr="00723D05">
        <w:rPr>
          <w:rFonts w:cs="Noto Serif CJK JP"/>
        </w:rPr>
        <w:t xml:space="preserve">1  どうしても </w:t>
      </w:r>
    </w:p>
    <w:p w14:paraId="2475727D" w14:textId="77777777" w:rsidR="001C3AB0" w:rsidRPr="00723D05" w:rsidRDefault="001750E6">
      <w:pPr>
        <w:ind w:left="198"/>
      </w:pPr>
      <w:r w:rsidRPr="00723D05">
        <w:rPr>
          <w:rFonts w:cs="Noto Serif CJK JP"/>
        </w:rPr>
        <w:t xml:space="preserve">2  それほど </w:t>
      </w:r>
    </w:p>
    <w:p w14:paraId="48B5EA1F" w14:textId="77777777" w:rsidR="001C3AB0" w:rsidRPr="00723D05" w:rsidRDefault="001750E6">
      <w:pPr>
        <w:ind w:left="198"/>
      </w:pPr>
      <w:r w:rsidRPr="00723D05">
        <w:rPr>
          <w:rFonts w:cs="Noto Serif CJK JP"/>
        </w:rPr>
        <w:t xml:space="preserve">3  せっかく </w:t>
      </w:r>
    </w:p>
    <w:p w14:paraId="05E37065" w14:textId="77777777" w:rsidR="001C3AB0" w:rsidRPr="00723D05" w:rsidRDefault="001750E6">
      <w:pPr>
        <w:ind w:left="198"/>
      </w:pPr>
      <w:r w:rsidRPr="00723D05">
        <w:rPr>
          <w:rFonts w:cs="Noto Serif CJK JP"/>
        </w:rPr>
        <w:t xml:space="preserve">4  つい </w:t>
      </w:r>
    </w:p>
    <w:p w14:paraId="716F33E4" w14:textId="12A78B10" w:rsidR="001C3AB0" w:rsidRPr="00723D05" w:rsidRDefault="001750E6">
      <w:r w:rsidRPr="00723D05">
        <w:rPr>
          <w:rFonts w:cs="Noto Serif CJK JP"/>
        </w:rPr>
        <w:t>6)私の応援している野球選手が、肩のけがの(    )、しばらく試合に出られなくなった。とても心配だ。</w:t>
      </w:r>
    </w:p>
    <w:p w14:paraId="52269B24" w14:textId="77777777" w:rsidR="001C3AB0" w:rsidRPr="00723D05" w:rsidRDefault="001750E6">
      <w:pPr>
        <w:ind w:left="198"/>
      </w:pPr>
      <w:r w:rsidRPr="00723D05">
        <w:rPr>
          <w:rFonts w:cs="Noto Serif CJK JP"/>
        </w:rPr>
        <w:t xml:space="preserve">1  途中で </w:t>
      </w:r>
    </w:p>
    <w:p w14:paraId="2E1A8620" w14:textId="77777777" w:rsidR="001C3AB0" w:rsidRPr="00723D05" w:rsidRDefault="001750E6">
      <w:pPr>
        <w:ind w:left="198"/>
      </w:pPr>
      <w:r w:rsidRPr="00723D05">
        <w:rPr>
          <w:rFonts w:cs="Noto Serif CJK JP"/>
        </w:rPr>
        <w:t xml:space="preserve">2  一方で </w:t>
      </w:r>
    </w:p>
    <w:p w14:paraId="4A984F7E" w14:textId="77777777" w:rsidR="001C3AB0" w:rsidRPr="00723D05" w:rsidRDefault="001750E6">
      <w:pPr>
        <w:ind w:left="198"/>
      </w:pPr>
      <w:r w:rsidRPr="00723D05">
        <w:rPr>
          <w:rFonts w:cs="Noto Serif CJK JP"/>
        </w:rPr>
        <w:lastRenderedPageBreak/>
        <w:t xml:space="preserve">3  ように </w:t>
      </w:r>
    </w:p>
    <w:p w14:paraId="502E74C2" w14:textId="77777777" w:rsidR="001C3AB0" w:rsidRPr="00723D05" w:rsidRDefault="001750E6">
      <w:pPr>
        <w:ind w:left="198"/>
      </w:pPr>
      <w:r w:rsidRPr="00723D05">
        <w:rPr>
          <w:rFonts w:cs="Noto Serif CJK JP"/>
        </w:rPr>
        <w:t xml:space="preserve">4  ために </w:t>
      </w:r>
    </w:p>
    <w:p w14:paraId="3E62C422" w14:textId="408E9118" w:rsidR="001C3AB0" w:rsidRPr="00723D05" w:rsidRDefault="001750E6">
      <w:r w:rsidRPr="00723D05">
        <w:rPr>
          <w:rFonts w:cs="Noto Serif CJK JP"/>
        </w:rPr>
        <w:t xml:space="preserve">7)歯医者「歯を(  )寝てしまうと、虫歯になりやすくなります。寝る前にきちんと磨くようにしてください。」 </w:t>
      </w:r>
    </w:p>
    <w:p w14:paraId="6E0B16AE" w14:textId="77777777" w:rsidR="001C3AB0" w:rsidRPr="00723D05" w:rsidRDefault="001750E6">
      <w:pPr>
        <w:ind w:left="198"/>
      </w:pPr>
      <w:r w:rsidRPr="00723D05">
        <w:rPr>
          <w:rFonts w:cs="Noto Serif CJK JP"/>
        </w:rPr>
        <w:t xml:space="preserve">1  磨いて </w:t>
      </w:r>
    </w:p>
    <w:p w14:paraId="3A71F23E" w14:textId="77777777" w:rsidR="001C3AB0" w:rsidRPr="00723D05" w:rsidRDefault="001750E6">
      <w:pPr>
        <w:ind w:left="198"/>
      </w:pPr>
      <w:r w:rsidRPr="00723D05">
        <w:rPr>
          <w:rFonts w:cs="Noto Serif CJK JP"/>
        </w:rPr>
        <w:t xml:space="preserve">2  磨かずに </w:t>
      </w:r>
    </w:p>
    <w:p w14:paraId="4067170E" w14:textId="77777777" w:rsidR="001C3AB0" w:rsidRPr="00723D05" w:rsidRDefault="001750E6">
      <w:pPr>
        <w:ind w:left="198"/>
      </w:pPr>
      <w:r w:rsidRPr="00723D05">
        <w:rPr>
          <w:rFonts w:cs="Noto Serif CJK JP"/>
        </w:rPr>
        <w:t xml:space="preserve">3  磨くたび </w:t>
      </w:r>
    </w:p>
    <w:p w14:paraId="4DEC4874" w14:textId="77777777" w:rsidR="001C3AB0" w:rsidRPr="00723D05" w:rsidRDefault="001750E6">
      <w:pPr>
        <w:ind w:left="198"/>
      </w:pPr>
      <w:r w:rsidRPr="00723D05">
        <w:rPr>
          <w:rFonts w:cs="Noto Serif CJK JP"/>
        </w:rPr>
        <w:t xml:space="preserve">4  磨かなくて </w:t>
      </w:r>
    </w:p>
    <w:p w14:paraId="7CA47835" w14:textId="77777777" w:rsidR="001C3AB0" w:rsidRPr="00723D05" w:rsidRDefault="001750E6">
      <w:r w:rsidRPr="00723D05">
        <w:br w:type="page"/>
      </w:r>
    </w:p>
    <w:p w14:paraId="4CA482F0" w14:textId="77777777" w:rsidR="001C3AB0" w:rsidRPr="00723D05" w:rsidRDefault="001750E6">
      <w:r w:rsidRPr="00723D05">
        <w:rPr>
          <w:rFonts w:cs="Noto Serif CJK JP"/>
        </w:rPr>
        <w:lastRenderedPageBreak/>
        <w:t xml:space="preserve">２０２2 年12 月・日本語能力試験N3・文法・読解・（70 分） </w:t>
      </w:r>
    </w:p>
    <w:p w14:paraId="59DCDE40" w14:textId="38612CF9" w:rsidR="001C3AB0" w:rsidRPr="00723D05" w:rsidRDefault="001750E6">
      <w:r w:rsidRPr="00723D05">
        <w:rPr>
          <w:rFonts w:cs="Noto Serif CJK JP"/>
        </w:rPr>
        <w:t>8)（電話で）</w:t>
      </w:r>
    </w:p>
    <w:p w14:paraId="09471140" w14:textId="77777777" w:rsidR="001C3AB0" w:rsidRPr="00723D05" w:rsidRDefault="001750E6">
      <w:r w:rsidRPr="00723D05">
        <w:rPr>
          <w:rFonts w:cs="Noto Serif CJK JP"/>
        </w:rPr>
        <w:t>中川「もしもし。林さん、今ちょっといい？J</w:t>
      </w:r>
    </w:p>
    <w:p w14:paraId="066D691E" w14:textId="6760B590" w:rsidR="001C3AB0" w:rsidRPr="00723D05" w:rsidRDefault="001750E6">
      <w:r w:rsidRPr="00723D05">
        <w:rPr>
          <w:rFonts w:cs="Noto Serif CJK JP"/>
        </w:rPr>
        <w:t xml:space="preserve">林「あ、ごめん。これから(   )、 あとでこっちから電話するね。」 </w:t>
      </w:r>
    </w:p>
    <w:p w14:paraId="2E666576" w14:textId="77777777" w:rsidR="001C3AB0" w:rsidRPr="00723D05" w:rsidRDefault="001750E6">
      <w:pPr>
        <w:ind w:left="198"/>
      </w:pPr>
      <w:r w:rsidRPr="00723D05">
        <w:rPr>
          <w:rFonts w:cs="Noto Serif CJK JP"/>
        </w:rPr>
        <w:t xml:space="preserve">1  出かけるところなのに </w:t>
      </w:r>
    </w:p>
    <w:p w14:paraId="294F373C" w14:textId="77777777" w:rsidR="001C3AB0" w:rsidRPr="00723D05" w:rsidRDefault="001750E6">
      <w:pPr>
        <w:ind w:left="198"/>
      </w:pPr>
      <w:r w:rsidRPr="00723D05">
        <w:rPr>
          <w:rFonts w:cs="Noto Serif CJK JP"/>
        </w:rPr>
        <w:t xml:space="preserve">2  出かけているところなのに </w:t>
      </w:r>
    </w:p>
    <w:p w14:paraId="5F06CAB1" w14:textId="77777777" w:rsidR="001C3AB0" w:rsidRPr="00723D05" w:rsidRDefault="001750E6">
      <w:pPr>
        <w:ind w:left="198"/>
      </w:pPr>
      <w:r w:rsidRPr="00723D05">
        <w:rPr>
          <w:rFonts w:cs="Noto Serif CJK JP"/>
        </w:rPr>
        <w:t xml:space="preserve">3  出かけるところだから </w:t>
      </w:r>
    </w:p>
    <w:p w14:paraId="229AD699" w14:textId="77777777" w:rsidR="001C3AB0" w:rsidRPr="00723D05" w:rsidRDefault="001750E6">
      <w:pPr>
        <w:ind w:left="198"/>
      </w:pPr>
      <w:r w:rsidRPr="00723D05">
        <w:rPr>
          <w:rFonts w:cs="Noto Serif CJK JP"/>
        </w:rPr>
        <w:t xml:space="preserve">4  出かけているところだから </w:t>
      </w:r>
    </w:p>
    <w:p w14:paraId="689E7B4A" w14:textId="03070B7A" w:rsidR="001C3AB0" w:rsidRPr="00723D05" w:rsidRDefault="001750E6">
      <w:r w:rsidRPr="00723D05">
        <w:rPr>
          <w:rFonts w:cs="Noto Serif CJK JP"/>
        </w:rPr>
        <w:t>９)（道で）</w:t>
      </w:r>
    </w:p>
    <w:p w14:paraId="22ECADA9" w14:textId="77777777" w:rsidR="001C3AB0" w:rsidRPr="00723D05" w:rsidRDefault="001750E6">
      <w:r w:rsidRPr="00723D05">
        <w:rPr>
          <w:rFonts w:cs="Noto Serif CJK JP"/>
        </w:rPr>
        <w:t xml:space="preserve">     A「すみません。東図書館を探しているんですが……。」 </w:t>
      </w:r>
    </w:p>
    <w:p w14:paraId="18822801" w14:textId="05C2A26D" w:rsidR="001C3AB0" w:rsidRPr="00723D05" w:rsidRDefault="001750E6">
      <w:r w:rsidRPr="00723D05">
        <w:rPr>
          <w:rFonts w:cs="Noto Serif CJK JP"/>
        </w:rPr>
        <w:t xml:space="preserve">     B 「ああ、東図書館ですね。この坂を(  )郵便局がありますから、その角を右に曲 がってください。右に曲がってすぐ図書館があります。」 </w:t>
      </w:r>
    </w:p>
    <w:p w14:paraId="54457E3C" w14:textId="77777777" w:rsidR="001C3AB0" w:rsidRPr="00723D05" w:rsidRDefault="001750E6">
      <w:pPr>
        <w:ind w:left="198"/>
      </w:pPr>
      <w:r w:rsidRPr="00723D05">
        <w:rPr>
          <w:rFonts w:cs="Noto Serif CJK JP"/>
        </w:rPr>
        <w:t xml:space="preserve">1  のぼっていくと  </w:t>
      </w:r>
    </w:p>
    <w:p w14:paraId="0908B5C4" w14:textId="77777777" w:rsidR="001C3AB0" w:rsidRPr="00723D05" w:rsidRDefault="001750E6">
      <w:pPr>
        <w:ind w:left="198"/>
      </w:pPr>
      <w:r w:rsidRPr="00723D05">
        <w:rPr>
          <w:rFonts w:cs="Noto Serif CJK JP"/>
        </w:rPr>
        <w:t xml:space="preserve">2  のぼっていきながら </w:t>
      </w:r>
    </w:p>
    <w:p w14:paraId="2E31DE3F" w14:textId="77777777" w:rsidR="001C3AB0" w:rsidRPr="00723D05" w:rsidRDefault="001750E6">
      <w:pPr>
        <w:ind w:left="198"/>
      </w:pPr>
      <w:r w:rsidRPr="00723D05">
        <w:rPr>
          <w:rFonts w:cs="Noto Serif CJK JP"/>
        </w:rPr>
        <w:t xml:space="preserve">3  のぼってくるには </w:t>
      </w:r>
    </w:p>
    <w:p w14:paraId="4A27D9A6" w14:textId="77777777" w:rsidR="001C3AB0" w:rsidRPr="00723D05" w:rsidRDefault="001750E6">
      <w:pPr>
        <w:ind w:left="198"/>
      </w:pPr>
      <w:r w:rsidRPr="00723D05">
        <w:rPr>
          <w:rFonts w:cs="Noto Serif CJK JP"/>
        </w:rPr>
        <w:t xml:space="preserve">4  のぼってくるとき </w:t>
      </w:r>
    </w:p>
    <w:p w14:paraId="7F28497E" w14:textId="77777777" w:rsidR="00723D05" w:rsidRPr="00723D05" w:rsidRDefault="001750E6">
      <w:r w:rsidRPr="00723D05">
        <w:rPr>
          <w:rFonts w:cs="Noto Serif CJK JP"/>
        </w:rPr>
        <w:t>10)</w:t>
      </w:r>
    </w:p>
    <w:p w14:paraId="1BF87A97" w14:textId="55F3A5B1" w:rsidR="001C3AB0" w:rsidRPr="00723D05" w:rsidRDefault="001750E6">
      <w:r w:rsidRPr="00723D05">
        <w:rPr>
          <w:rFonts w:cs="Noto Serif CJK JP"/>
        </w:rPr>
        <w:t>A「さくら駅の近くに新しくできたラーメン屋、(    )？」</w:t>
      </w:r>
    </w:p>
    <w:p w14:paraId="2683C0DC" w14:textId="77777777" w:rsidR="001C3AB0" w:rsidRPr="00723D05" w:rsidRDefault="001750E6">
      <w:r w:rsidRPr="00723D05">
        <w:rPr>
          <w:rFonts w:cs="Noto Serif CJK JP"/>
        </w:rPr>
        <w:t>B 「ううん、知らない 。」</w:t>
      </w:r>
    </w:p>
    <w:p w14:paraId="278A6EC5" w14:textId="77777777" w:rsidR="001C3AB0" w:rsidRPr="00723D05" w:rsidRDefault="001750E6">
      <w:r w:rsidRPr="00723D05">
        <w:rPr>
          <w:rFonts w:cs="Noto Serif CJK JP"/>
        </w:rPr>
        <w:t>A「昨日初めて行ったんだけど、すごくおいしかったよ。」</w:t>
      </w:r>
    </w:p>
    <w:p w14:paraId="04C853E9" w14:textId="77777777" w:rsidR="001C3AB0" w:rsidRPr="00723D05" w:rsidRDefault="001750E6">
      <w:pPr>
        <w:ind w:left="198"/>
      </w:pPr>
      <w:r w:rsidRPr="00723D05">
        <w:rPr>
          <w:rFonts w:cs="Noto Serif CJK JP"/>
        </w:rPr>
        <w:t xml:space="preserve">1  知っとく </w:t>
      </w:r>
    </w:p>
    <w:p w14:paraId="1447CB0B" w14:textId="77777777" w:rsidR="001C3AB0" w:rsidRPr="00723D05" w:rsidRDefault="001750E6">
      <w:pPr>
        <w:ind w:left="198"/>
      </w:pPr>
      <w:r w:rsidRPr="00723D05">
        <w:rPr>
          <w:rFonts w:cs="Noto Serif CJK JP"/>
        </w:rPr>
        <w:t xml:space="preserve">2  知っちゃう </w:t>
      </w:r>
    </w:p>
    <w:p w14:paraId="21451DB8" w14:textId="77777777" w:rsidR="001C3AB0" w:rsidRPr="00723D05" w:rsidRDefault="001750E6">
      <w:pPr>
        <w:ind w:left="198"/>
      </w:pPr>
      <w:r w:rsidRPr="00723D05">
        <w:rPr>
          <w:rFonts w:cs="Noto Serif CJK JP"/>
        </w:rPr>
        <w:t xml:space="preserve">3  知ってく </w:t>
      </w:r>
    </w:p>
    <w:p w14:paraId="7391E293" w14:textId="77777777" w:rsidR="001C3AB0" w:rsidRPr="00723D05" w:rsidRDefault="001750E6">
      <w:pPr>
        <w:ind w:left="198"/>
      </w:pPr>
      <w:r w:rsidRPr="00723D05">
        <w:rPr>
          <w:rFonts w:cs="Noto Serif CJK JP"/>
        </w:rPr>
        <w:t xml:space="preserve">4  知ってる </w:t>
      </w:r>
    </w:p>
    <w:p w14:paraId="363E2C3C" w14:textId="479870F1" w:rsidR="001C3AB0" w:rsidRPr="00723D05" w:rsidRDefault="001750E6">
      <w:r w:rsidRPr="00723D05">
        <w:rPr>
          <w:rFonts w:cs="Noto Serif CJK JP"/>
        </w:rPr>
        <w:t>11)（電話で）</w:t>
      </w:r>
    </w:p>
    <w:p w14:paraId="0A33BC30" w14:textId="77777777" w:rsidR="001C3AB0" w:rsidRPr="00723D05" w:rsidRDefault="001750E6">
      <w:r w:rsidRPr="00723D05">
        <w:rPr>
          <w:rFonts w:cs="Noto Serif CJK JP"/>
        </w:rPr>
        <w:t>山下「はい、X 建設営業課、山下です。」</w:t>
      </w:r>
    </w:p>
    <w:p w14:paraId="5D4A9713" w14:textId="6D6563D9" w:rsidR="001C3AB0" w:rsidRPr="00723D05" w:rsidRDefault="001750E6">
      <w:r w:rsidRPr="00723D05">
        <w:rPr>
          <w:rFonts w:cs="Noto Serif CJK JP"/>
        </w:rPr>
        <w:t>石田「ABC 銀行の石田と申しますが、中川さんか林さんはいらっしゃいますか。」</w:t>
      </w:r>
    </w:p>
    <w:p w14:paraId="3CB7BBAE" w14:textId="77777777" w:rsidR="000A6DFA" w:rsidRPr="00723D05" w:rsidRDefault="001750E6" w:rsidP="000A6DFA">
      <w:pPr>
        <w:rPr>
          <w:rFonts w:cs="Noto Serif CJK JP"/>
        </w:rPr>
      </w:pPr>
      <w:r w:rsidRPr="00723D05">
        <w:rPr>
          <w:rFonts w:cs="Noto Serif CJK JP"/>
        </w:rPr>
        <w:t xml:space="preserve">山下「はい、中川が(  </w:t>
      </w:r>
      <w:r w:rsidR="000A6DFA" w:rsidRPr="00723D05">
        <w:rPr>
          <w:rFonts w:cs="Noto Serif CJK JP"/>
        </w:rPr>
        <w:t>)ので、今、代わります。」</w:t>
      </w:r>
    </w:p>
    <w:p w14:paraId="42035947" w14:textId="25ED00D0" w:rsidR="001C3AB0" w:rsidRPr="00723D05" w:rsidRDefault="000A6DFA" w:rsidP="000A6DFA">
      <w:r w:rsidRPr="00723D05">
        <w:rPr>
          <w:rFonts w:cs="Noto Serif CJK JP"/>
        </w:rPr>
        <w:t xml:space="preserve">    </w:t>
      </w:r>
      <w:r w:rsidR="001750E6" w:rsidRPr="00723D05">
        <w:rPr>
          <w:rFonts w:cs="Noto Serif CJK JP"/>
        </w:rPr>
        <w:t xml:space="preserve">1  いたします </w:t>
      </w:r>
    </w:p>
    <w:p w14:paraId="1584C932" w14:textId="77777777" w:rsidR="001C3AB0" w:rsidRPr="00723D05" w:rsidRDefault="001750E6">
      <w:pPr>
        <w:ind w:left="198"/>
      </w:pPr>
      <w:r w:rsidRPr="00723D05">
        <w:rPr>
          <w:rFonts w:cs="Noto Serif CJK JP"/>
        </w:rPr>
        <w:t xml:space="preserve">2  おります </w:t>
      </w:r>
    </w:p>
    <w:p w14:paraId="222732D2" w14:textId="77777777" w:rsidR="001C3AB0" w:rsidRPr="00723D05" w:rsidRDefault="001750E6">
      <w:pPr>
        <w:ind w:left="198"/>
      </w:pPr>
      <w:r w:rsidRPr="00723D05">
        <w:rPr>
          <w:rFonts w:cs="Noto Serif CJK JP"/>
        </w:rPr>
        <w:t xml:space="preserve">3  いただきます </w:t>
      </w:r>
    </w:p>
    <w:p w14:paraId="54D569D8" w14:textId="77777777" w:rsidR="001C3AB0" w:rsidRPr="00723D05" w:rsidRDefault="001750E6">
      <w:pPr>
        <w:ind w:left="198"/>
      </w:pPr>
      <w:r w:rsidRPr="00723D05">
        <w:rPr>
          <w:rFonts w:cs="Noto Serif CJK JP"/>
        </w:rPr>
        <w:t xml:space="preserve">4  ございます </w:t>
      </w:r>
    </w:p>
    <w:p w14:paraId="7DC8FEC4" w14:textId="3E31A54B" w:rsidR="001C3AB0" w:rsidRPr="00723D05" w:rsidRDefault="001750E6">
      <w:r w:rsidRPr="00723D05">
        <w:rPr>
          <w:rFonts w:cs="Noto Serif CJK JP"/>
        </w:rPr>
        <w:t>12)私は美術館が好きで、今までいろいろな美術館に行った。国内の美術館が多いが、海外の美術館に(    )。</w:t>
      </w:r>
    </w:p>
    <w:p w14:paraId="22E2A69B" w14:textId="77777777" w:rsidR="001C3AB0" w:rsidRPr="00723D05" w:rsidRDefault="001750E6">
      <w:r w:rsidRPr="00723D05">
        <w:br w:type="page"/>
      </w:r>
    </w:p>
    <w:p w14:paraId="6C1E5675" w14:textId="77777777" w:rsidR="001C3AB0" w:rsidRPr="00723D05" w:rsidRDefault="001750E6">
      <w:r w:rsidRPr="00723D05">
        <w:rPr>
          <w:rFonts w:cs="Noto Serif CJK JP"/>
        </w:rPr>
        <w:lastRenderedPageBreak/>
        <w:t xml:space="preserve">２０２2 年12 月・日本語能力試験N3・文法・読解・（70 分） </w:t>
      </w:r>
    </w:p>
    <w:p w14:paraId="62E7B1A6" w14:textId="77777777" w:rsidR="001C3AB0" w:rsidRPr="00723D05" w:rsidRDefault="001750E6">
      <w:pPr>
        <w:ind w:left="198"/>
      </w:pPr>
      <w:r w:rsidRPr="00723D05">
        <w:rPr>
          <w:rFonts w:cs="Noto Serif CJK JP"/>
        </w:rPr>
        <w:t xml:space="preserve">1  行ったこともある </w:t>
      </w:r>
    </w:p>
    <w:p w14:paraId="6D9723C4" w14:textId="77777777" w:rsidR="001C3AB0" w:rsidRPr="00723D05" w:rsidRDefault="001750E6">
      <w:pPr>
        <w:ind w:left="198"/>
      </w:pPr>
      <w:r w:rsidRPr="00723D05">
        <w:rPr>
          <w:rFonts w:cs="Noto Serif CJK JP"/>
        </w:rPr>
        <w:t xml:space="preserve">2  行ったことはない </w:t>
      </w:r>
    </w:p>
    <w:p w14:paraId="5A43F6B6" w14:textId="77777777" w:rsidR="001C3AB0" w:rsidRPr="00723D05" w:rsidRDefault="001750E6">
      <w:pPr>
        <w:ind w:left="198"/>
      </w:pPr>
      <w:r w:rsidRPr="00723D05">
        <w:rPr>
          <w:rFonts w:cs="Noto Serif CJK JP"/>
        </w:rPr>
        <w:t xml:space="preserve">3  行くこともできる </w:t>
      </w:r>
    </w:p>
    <w:p w14:paraId="7C5C7C28" w14:textId="77777777" w:rsidR="001C3AB0" w:rsidRPr="00723D05" w:rsidRDefault="001750E6">
      <w:pPr>
        <w:ind w:left="198"/>
      </w:pPr>
      <w:r w:rsidRPr="00723D05">
        <w:rPr>
          <w:rFonts w:cs="Noto Serif CJK JP"/>
        </w:rPr>
        <w:t xml:space="preserve">4  行くこともできない </w:t>
      </w:r>
    </w:p>
    <w:p w14:paraId="2FA265DD" w14:textId="119EFCA0" w:rsidR="001C3AB0" w:rsidRPr="00723D05" w:rsidRDefault="001750E6">
      <w:r w:rsidRPr="00723D05">
        <w:rPr>
          <w:rFonts w:cs="Noto Serif CJK JP"/>
        </w:rPr>
        <w:t>13)（靴屋で）</w:t>
      </w:r>
    </w:p>
    <w:p w14:paraId="042A9486" w14:textId="77777777" w:rsidR="001C3AB0" w:rsidRPr="00723D05" w:rsidRDefault="001750E6">
      <w:r w:rsidRPr="00723D05">
        <w:rPr>
          <w:rFonts w:cs="Noto Serif CJK JP"/>
        </w:rPr>
        <w:t>客「すみません。この靴、(    )。」</w:t>
      </w:r>
    </w:p>
    <w:p w14:paraId="70909CDD" w14:textId="77777777" w:rsidR="001C3AB0" w:rsidRPr="00723D05" w:rsidRDefault="001750E6">
      <w:r w:rsidRPr="00723D05">
        <w:rPr>
          <w:rFonts w:cs="Noto Serif CJK JP"/>
        </w:rPr>
        <w:t>店員「どうぞ。サイズはこちらでよろしいですか。」</w:t>
      </w:r>
    </w:p>
    <w:p w14:paraId="76DEAF5C" w14:textId="77777777" w:rsidR="001C3AB0" w:rsidRPr="00723D05" w:rsidRDefault="001750E6">
      <w:r w:rsidRPr="00723D05">
        <w:rPr>
          <w:rFonts w:cs="Noto Serif CJK JP"/>
        </w:rPr>
        <w:t>客 「はい。」</w:t>
      </w:r>
    </w:p>
    <w:p w14:paraId="57FA5DF9" w14:textId="77777777" w:rsidR="001C3AB0" w:rsidRPr="00723D05" w:rsidRDefault="001750E6">
      <w:pPr>
        <w:ind w:left="198"/>
      </w:pPr>
      <w:r w:rsidRPr="00723D05">
        <w:rPr>
          <w:rFonts w:cs="Noto Serif CJK JP"/>
        </w:rPr>
        <w:t xml:space="preserve">1  履いてもらえませんか </w:t>
      </w:r>
    </w:p>
    <w:p w14:paraId="3AF3F58B" w14:textId="77777777" w:rsidR="001C3AB0" w:rsidRPr="00723D05" w:rsidRDefault="001750E6">
      <w:pPr>
        <w:ind w:left="198"/>
      </w:pPr>
      <w:r w:rsidRPr="00723D05">
        <w:rPr>
          <w:rFonts w:cs="Noto Serif CJK JP"/>
        </w:rPr>
        <w:t xml:space="preserve">2  履かないんですか </w:t>
      </w:r>
    </w:p>
    <w:p w14:paraId="3C1FB867" w14:textId="77777777" w:rsidR="001C3AB0" w:rsidRPr="00723D05" w:rsidRDefault="001750E6">
      <w:pPr>
        <w:ind w:left="198"/>
      </w:pPr>
      <w:r w:rsidRPr="00723D05">
        <w:rPr>
          <w:rFonts w:cs="Noto Serif CJK JP"/>
        </w:rPr>
        <w:t xml:space="preserve">3  履いてみてもいいですか </w:t>
      </w:r>
    </w:p>
    <w:p w14:paraId="27F21844" w14:textId="77777777" w:rsidR="001C3AB0" w:rsidRPr="00723D05" w:rsidRDefault="001750E6">
      <w:pPr>
        <w:ind w:left="198"/>
      </w:pPr>
      <w:r w:rsidRPr="00723D05">
        <w:rPr>
          <w:rFonts w:cs="Noto Serif CJK JP"/>
        </w:rPr>
        <w:t xml:space="preserve">4  履くことになりますか </w:t>
      </w:r>
    </w:p>
    <w:p w14:paraId="0D99C22C" w14:textId="77777777" w:rsidR="001C3AB0" w:rsidRPr="00723D05" w:rsidRDefault="001750E6">
      <w:pPr>
        <w:spacing w:before="100" w:after="80"/>
      </w:pPr>
      <w:r w:rsidRPr="00723D05">
        <w:rPr>
          <w:rFonts w:cs="Noto Serif CJK JP"/>
          <w:b/>
          <w:sz w:val="23"/>
        </w:rPr>
        <w:t>問題２ 次の文のに</w:t>
      </w:r>
      <w:r w:rsidRPr="00723D05">
        <w:rPr>
          <w:rFonts w:cs="Noto Serif CJK JP"/>
          <w:b/>
          <w:sz w:val="23"/>
          <w:u w:val="single"/>
        </w:rPr>
        <w:t xml:space="preserve"> ★ </w:t>
      </w:r>
      <w:r w:rsidRPr="00723D05">
        <w:rPr>
          <w:rFonts w:cs="Noto Serif CJK JP"/>
          <w:b/>
          <w:sz w:val="23"/>
        </w:rPr>
        <w:t xml:space="preserve">人る最もよいものを、い2・3・4 から一つ選びなさい。 </w:t>
      </w:r>
    </w:p>
    <w:p w14:paraId="15DDDA56" w14:textId="3A66E3F2" w:rsidR="001C3AB0" w:rsidRPr="00723D05" w:rsidRDefault="001750E6">
      <w:r w:rsidRPr="00723D05">
        <w:rPr>
          <w:rFonts w:cs="Noto Serif CJK JP"/>
        </w:rPr>
        <w:t>14)留学している息子</w:t>
      </w:r>
      <w:r w:rsidR="00723D05" w:rsidRPr="00723D05">
        <w:rPr>
          <w:rFonts w:cs="Noto Serif CJK JP"/>
        </w:rPr>
        <w:t xml:space="preserve">__ __ </w:t>
      </w:r>
      <w:r w:rsidRPr="00723D05">
        <w:rPr>
          <w:rFonts w:cs="Noto Serif CJK JP"/>
          <w:u w:val="single"/>
        </w:rPr>
        <w:t>★</w:t>
      </w:r>
      <w:r w:rsidR="00723D05" w:rsidRPr="00723D05">
        <w:rPr>
          <w:rFonts w:cs="Noto Serif CJK JP"/>
        </w:rPr>
        <w:t>__</w:t>
      </w:r>
      <w:r w:rsidRPr="00723D05">
        <w:rPr>
          <w:rFonts w:cs="Noto Serif CJK JP"/>
        </w:rPr>
        <w:t>毎日楽しく過ごしていると書かれていて安心した。</w:t>
      </w:r>
    </w:p>
    <w:p w14:paraId="7B0DD527" w14:textId="77777777" w:rsidR="001C3AB0" w:rsidRPr="00723D05" w:rsidRDefault="001750E6">
      <w:pPr>
        <w:ind w:left="198"/>
      </w:pPr>
      <w:r w:rsidRPr="00723D05">
        <w:rPr>
          <w:rFonts w:cs="Noto Serif CJK JP"/>
        </w:rPr>
        <w:t>1  メール</w:t>
      </w:r>
    </w:p>
    <w:p w14:paraId="5CB7370C" w14:textId="77777777" w:rsidR="001C3AB0" w:rsidRPr="00723D05" w:rsidRDefault="001750E6">
      <w:pPr>
        <w:ind w:left="198"/>
      </w:pPr>
      <w:r w:rsidRPr="00723D05">
        <w:rPr>
          <w:rFonts w:cs="Noto Serif CJK JP"/>
        </w:rPr>
        <w:t xml:space="preserve">2  から </w:t>
      </w:r>
    </w:p>
    <w:p w14:paraId="7BC7A730" w14:textId="77777777" w:rsidR="001C3AB0" w:rsidRPr="00723D05" w:rsidRDefault="001750E6">
      <w:pPr>
        <w:ind w:left="198"/>
      </w:pPr>
      <w:r w:rsidRPr="00723D05">
        <w:rPr>
          <w:rFonts w:cs="Noto Serif CJK JP"/>
        </w:rPr>
        <w:t xml:space="preserve">3  に </w:t>
      </w:r>
    </w:p>
    <w:p w14:paraId="3565E8DB" w14:textId="77777777" w:rsidR="001C3AB0" w:rsidRPr="00723D05" w:rsidRDefault="001750E6">
      <w:pPr>
        <w:ind w:left="198"/>
      </w:pPr>
      <w:r w:rsidRPr="00723D05">
        <w:rPr>
          <w:rFonts w:cs="Noto Serif CJK JP"/>
        </w:rPr>
        <w:t xml:space="preserve">4  の </w:t>
      </w:r>
    </w:p>
    <w:p w14:paraId="4F492274" w14:textId="4C462784" w:rsidR="001C3AB0" w:rsidRPr="00723D05" w:rsidRDefault="001750E6">
      <w:r w:rsidRPr="00723D05">
        <w:rPr>
          <w:rFonts w:cs="Noto Serif CJK JP"/>
        </w:rPr>
        <w:t>15)来週から 1 か月間、 出張で東京に行く。東京には</w:t>
      </w:r>
      <w:r w:rsidR="00723D05" w:rsidRPr="00723D05">
        <w:rPr>
          <w:rFonts w:cs="Noto Serif CJK JP"/>
        </w:rPr>
        <w:t xml:space="preserve">__ __ </w:t>
      </w:r>
      <w:r w:rsidR="00723D05" w:rsidRPr="00723D05">
        <w:rPr>
          <w:rFonts w:cs="Noto Serif CJK JP"/>
          <w:u w:val="single"/>
        </w:rPr>
        <w:t>★</w:t>
      </w:r>
      <w:r w:rsidR="00723D05" w:rsidRPr="00723D05">
        <w:rPr>
          <w:rFonts w:cs="Noto Serif CJK JP"/>
        </w:rPr>
        <w:t>__</w:t>
      </w:r>
      <w:r w:rsidRPr="00723D05">
        <w:rPr>
          <w:rFonts w:cs="Noto Serif CJK JP"/>
        </w:rPr>
        <w:t>一緒に食事でもしたいと思う。</w:t>
      </w:r>
    </w:p>
    <w:p w14:paraId="43BB9754" w14:textId="77777777" w:rsidR="001C3AB0" w:rsidRPr="00723D05" w:rsidRDefault="001750E6">
      <w:pPr>
        <w:ind w:left="198"/>
      </w:pPr>
      <w:r w:rsidRPr="00723D05">
        <w:rPr>
          <w:rFonts w:cs="Noto Serif CJK JP"/>
        </w:rPr>
        <w:t xml:space="preserve">1  いるので </w:t>
      </w:r>
    </w:p>
    <w:p w14:paraId="0EA94D88" w14:textId="77777777" w:rsidR="001C3AB0" w:rsidRPr="00723D05" w:rsidRDefault="001750E6">
      <w:pPr>
        <w:ind w:left="198"/>
      </w:pPr>
      <w:r w:rsidRPr="00723D05">
        <w:rPr>
          <w:rFonts w:cs="Noto Serif CJK JP"/>
        </w:rPr>
        <w:t xml:space="preserve">2  いる間に </w:t>
      </w:r>
    </w:p>
    <w:p w14:paraId="10100FFC" w14:textId="77777777" w:rsidR="001C3AB0" w:rsidRPr="00723D05" w:rsidRDefault="001750E6">
      <w:pPr>
        <w:ind w:left="198"/>
      </w:pPr>
      <w:r w:rsidRPr="00723D05">
        <w:rPr>
          <w:rFonts w:cs="Noto Serif CJK JP"/>
        </w:rPr>
        <w:t xml:space="preserve">3  友達が </w:t>
      </w:r>
    </w:p>
    <w:p w14:paraId="5341E527" w14:textId="77777777" w:rsidR="001C3AB0" w:rsidRPr="00723D05" w:rsidRDefault="001750E6">
      <w:pPr>
        <w:ind w:left="198"/>
      </w:pPr>
      <w:r w:rsidRPr="00723D05">
        <w:rPr>
          <w:rFonts w:cs="Noto Serif CJK JP"/>
        </w:rPr>
        <w:t xml:space="preserve">4  東京に </w:t>
      </w:r>
    </w:p>
    <w:p w14:paraId="4336189D" w14:textId="5A6E15C6" w:rsidR="001C3AB0" w:rsidRPr="00723D05" w:rsidRDefault="001750E6">
      <w:r w:rsidRPr="00723D05">
        <w:rPr>
          <w:rFonts w:cs="Noto Serif CJK JP"/>
        </w:rPr>
        <w:t>16)A バイオリンが</w:t>
      </w:r>
      <w:r w:rsidR="00723D05" w:rsidRPr="00723D05">
        <w:rPr>
          <w:rFonts w:cs="Noto Serif CJK JP"/>
        </w:rPr>
        <w:t xml:space="preserve">__ __ </w:t>
      </w:r>
      <w:r w:rsidR="00723D05" w:rsidRPr="00723D05">
        <w:rPr>
          <w:rFonts w:cs="Noto Serif CJK JP"/>
          <w:u w:val="single"/>
        </w:rPr>
        <w:t>★</w:t>
      </w:r>
      <w:r w:rsidR="00723D05" w:rsidRPr="00723D05">
        <w:rPr>
          <w:rFonts w:cs="Noto Serif CJK JP"/>
        </w:rPr>
        <w:t>__</w:t>
      </w:r>
      <w:r w:rsidRPr="00723D05">
        <w:rPr>
          <w:rFonts w:cs="Noto Serif CJK JP"/>
        </w:rPr>
        <w:t>こんなに面白い楽器はないと感じる。</w:t>
      </w:r>
    </w:p>
    <w:p w14:paraId="0D5B07A5" w14:textId="77777777" w:rsidR="001C3AB0" w:rsidRPr="00723D05" w:rsidRDefault="001750E6">
      <w:pPr>
        <w:ind w:left="198"/>
      </w:pPr>
      <w:r w:rsidRPr="00723D05">
        <w:rPr>
          <w:rFonts w:cs="Noto Serif CJK JP"/>
        </w:rPr>
        <w:t xml:space="preserve">1  １年前に習い始めたのだが </w:t>
      </w:r>
    </w:p>
    <w:p w14:paraId="7840F8CA" w14:textId="77777777" w:rsidR="001C3AB0" w:rsidRPr="00723D05" w:rsidRDefault="001750E6">
      <w:pPr>
        <w:ind w:left="198"/>
      </w:pPr>
      <w:r w:rsidRPr="00723D05">
        <w:rPr>
          <w:rFonts w:cs="Noto Serif CJK JP"/>
        </w:rPr>
        <w:t xml:space="preserve">2  弾くほど </w:t>
      </w:r>
    </w:p>
    <w:p w14:paraId="6F9551E5" w14:textId="77777777" w:rsidR="001C3AB0" w:rsidRPr="00723D05" w:rsidRDefault="001750E6">
      <w:pPr>
        <w:ind w:left="198"/>
      </w:pPr>
      <w:r w:rsidRPr="00723D05">
        <w:rPr>
          <w:rFonts w:cs="Noto Serif CJK JP"/>
        </w:rPr>
        <w:t xml:space="preserve">3  弾けば </w:t>
      </w:r>
    </w:p>
    <w:p w14:paraId="4E73A96A" w14:textId="77777777" w:rsidR="001C3AB0" w:rsidRPr="00723D05" w:rsidRDefault="001750E6">
      <w:pPr>
        <w:ind w:left="198"/>
      </w:pPr>
      <w:r w:rsidRPr="00723D05">
        <w:rPr>
          <w:rFonts w:cs="Noto Serif CJK JP"/>
        </w:rPr>
        <w:t xml:space="preserve">4  弾けるようになりたくて </w:t>
      </w:r>
    </w:p>
    <w:p w14:paraId="46371EA6" w14:textId="77777777" w:rsidR="001C3AB0" w:rsidRPr="00723D05" w:rsidRDefault="001750E6">
      <w:r w:rsidRPr="00723D05">
        <w:rPr>
          <w:rFonts w:cs="Noto Serif CJK JP"/>
        </w:rPr>
        <w:t>17)</w:t>
      </w:r>
    </w:p>
    <w:p w14:paraId="4B9FA9A9" w14:textId="77777777" w:rsidR="001C3AB0" w:rsidRPr="00723D05" w:rsidRDefault="001750E6">
      <w:r w:rsidRPr="00723D05">
        <w:rPr>
          <w:rFonts w:cs="Noto Serif CJK JP"/>
        </w:rPr>
        <w:t>A「お誕生日おめでとう。これ、プレゼントだよ。」</w:t>
      </w:r>
    </w:p>
    <w:p w14:paraId="78EE2309" w14:textId="204BE9EB" w:rsidR="001C3AB0" w:rsidRPr="00723D05" w:rsidRDefault="001750E6">
      <w:r w:rsidRPr="00723D05">
        <w:rPr>
          <w:rFonts w:cs="Noto Serif CJK JP"/>
        </w:rPr>
        <w:t>B 「わあ、かばんだ。ちょうど</w:t>
      </w:r>
      <w:r w:rsidR="00723D05" w:rsidRPr="00723D05">
        <w:rPr>
          <w:rFonts w:cs="Noto Serif CJK JP"/>
        </w:rPr>
        <w:t xml:space="preserve">__ __ </w:t>
      </w:r>
      <w:r w:rsidR="00723D05" w:rsidRPr="00723D05">
        <w:rPr>
          <w:rFonts w:cs="Noto Serif CJK JP"/>
          <w:u w:val="single"/>
        </w:rPr>
        <w:t>★</w:t>
      </w:r>
      <w:r w:rsidR="00723D05" w:rsidRPr="00723D05">
        <w:rPr>
          <w:rFonts w:cs="Noto Serif CJK JP"/>
        </w:rPr>
        <w:t>__</w:t>
      </w:r>
      <w:r w:rsidRPr="00723D05">
        <w:rPr>
          <w:rFonts w:cs="Noto Serif CJK JP"/>
        </w:rPr>
        <w:t>んだ。ありがとう 。」</w:t>
      </w:r>
    </w:p>
    <w:p w14:paraId="62C30E13" w14:textId="77777777" w:rsidR="001C3AB0" w:rsidRPr="00723D05" w:rsidRDefault="001750E6">
      <w:pPr>
        <w:ind w:left="198"/>
      </w:pPr>
      <w:r w:rsidRPr="00723D05">
        <w:rPr>
          <w:rFonts w:cs="Noto Serif CJK JP"/>
        </w:rPr>
        <w:t xml:space="preserve">1  こういう色の </w:t>
      </w:r>
    </w:p>
    <w:p w14:paraId="6FFFC7D7" w14:textId="77777777" w:rsidR="001C3AB0" w:rsidRPr="00723D05" w:rsidRDefault="001750E6">
      <w:pPr>
        <w:ind w:left="198"/>
      </w:pPr>
      <w:r w:rsidRPr="00723D05">
        <w:rPr>
          <w:rFonts w:cs="Noto Serif CJK JP"/>
        </w:rPr>
        <w:t xml:space="preserve">2  欲しい </w:t>
      </w:r>
    </w:p>
    <w:p w14:paraId="42A2743F" w14:textId="77777777" w:rsidR="001C3AB0" w:rsidRPr="00723D05" w:rsidRDefault="001750E6">
      <w:pPr>
        <w:ind w:left="198"/>
      </w:pPr>
      <w:r w:rsidRPr="00723D05">
        <w:rPr>
          <w:rFonts w:cs="Noto Serif CJK JP"/>
        </w:rPr>
        <w:lastRenderedPageBreak/>
        <w:t xml:space="preserve">3  と思っていた </w:t>
      </w:r>
    </w:p>
    <w:p w14:paraId="6D52795D" w14:textId="77777777" w:rsidR="001C3AB0" w:rsidRPr="00723D05" w:rsidRDefault="001750E6">
      <w:pPr>
        <w:ind w:left="198"/>
      </w:pPr>
      <w:r w:rsidRPr="00723D05">
        <w:rPr>
          <w:rFonts w:cs="Noto Serif CJK JP"/>
        </w:rPr>
        <w:t xml:space="preserve">4  かばんが </w:t>
      </w:r>
    </w:p>
    <w:p w14:paraId="2EED3207" w14:textId="18439176" w:rsidR="001C3AB0" w:rsidRPr="00723D05" w:rsidRDefault="001750E6">
      <w:r w:rsidRPr="00723D05">
        <w:rPr>
          <w:rFonts w:cs="Noto Serif CJK JP"/>
        </w:rPr>
        <w:t>18)都会と田舎には違うところも多いが、 どちらも、人が働き 、</w:t>
      </w:r>
      <w:r w:rsidR="00723D05" w:rsidRPr="00723D05">
        <w:rPr>
          <w:rFonts w:cs="Noto Serif CJK JP"/>
        </w:rPr>
        <w:t xml:space="preserve">__ __ </w:t>
      </w:r>
      <w:r w:rsidR="00723D05" w:rsidRPr="00723D05">
        <w:rPr>
          <w:rFonts w:cs="Noto Serif CJK JP"/>
          <w:u w:val="single"/>
        </w:rPr>
        <w:t>★</w:t>
      </w:r>
      <w:r w:rsidR="00723D05" w:rsidRPr="00723D05">
        <w:rPr>
          <w:rFonts w:cs="Noto Serif CJK JP"/>
        </w:rPr>
        <w:t>__</w:t>
      </w:r>
    </w:p>
    <w:p w14:paraId="5CA500F2" w14:textId="77777777" w:rsidR="001C3AB0" w:rsidRPr="00723D05" w:rsidRDefault="001750E6">
      <w:pPr>
        <w:ind w:left="198"/>
      </w:pPr>
      <w:r w:rsidRPr="00723D05">
        <w:rPr>
          <w:rFonts w:cs="Noto Serif CJK JP"/>
        </w:rPr>
        <w:t xml:space="preserve">1  という点で </w:t>
      </w:r>
    </w:p>
    <w:p w14:paraId="41222BEA" w14:textId="77777777" w:rsidR="001C3AB0" w:rsidRPr="00723D05" w:rsidRDefault="001750E6">
      <w:pPr>
        <w:ind w:left="198"/>
      </w:pPr>
      <w:r w:rsidRPr="00723D05">
        <w:rPr>
          <w:rFonts w:cs="Noto Serif CJK JP"/>
        </w:rPr>
        <w:t xml:space="preserve">2  違いは </w:t>
      </w:r>
    </w:p>
    <w:p w14:paraId="56FB8E57" w14:textId="77777777" w:rsidR="001C3AB0" w:rsidRPr="00723D05" w:rsidRDefault="001750E6">
      <w:pPr>
        <w:ind w:left="198"/>
      </w:pPr>
      <w:r w:rsidRPr="00723D05">
        <w:rPr>
          <w:rFonts w:cs="Noto Serif CJK JP"/>
        </w:rPr>
        <w:t xml:space="preserve">3  生活している </w:t>
      </w:r>
    </w:p>
    <w:p w14:paraId="0B9093BF" w14:textId="77777777" w:rsidR="001C3AB0" w:rsidRPr="00723D05" w:rsidRDefault="001750E6">
      <w:pPr>
        <w:ind w:left="198"/>
      </w:pPr>
      <w:r w:rsidRPr="00723D05">
        <w:rPr>
          <w:rFonts w:cs="Noto Serif CJK JP"/>
        </w:rPr>
        <w:t xml:space="preserve">4  ない </w:t>
      </w:r>
    </w:p>
    <w:p w14:paraId="4480CEB1" w14:textId="77777777" w:rsidR="001C3AB0" w:rsidRPr="00723D05" w:rsidRDefault="001750E6">
      <w:r w:rsidRPr="00723D05">
        <w:br w:type="page"/>
      </w:r>
    </w:p>
    <w:p w14:paraId="1C864102" w14:textId="77777777" w:rsidR="001C3AB0" w:rsidRPr="00723D05" w:rsidRDefault="001750E6">
      <w:r w:rsidRPr="00723D05">
        <w:rPr>
          <w:rFonts w:cs="Noto Serif CJK JP"/>
        </w:rPr>
        <w:lastRenderedPageBreak/>
        <w:t xml:space="preserve">２０２2 年12 月・日本語能力試験N3・文法・読解・（70 分） </w:t>
      </w:r>
    </w:p>
    <w:p w14:paraId="3A33007D" w14:textId="77777777" w:rsidR="00723D05" w:rsidRPr="00723D05" w:rsidRDefault="001750E6" w:rsidP="00723D05">
      <w:pPr>
        <w:spacing w:before="100" w:after="80"/>
      </w:pPr>
      <w:r w:rsidRPr="00723D05">
        <w:rPr>
          <w:rFonts w:cs="Noto Serif CJK JP"/>
          <w:b/>
          <w:sz w:val="23"/>
        </w:rPr>
        <w:t>問題3  つぎの文章を読んで、 文章全体の内容を考えて、 (19)から(22)の中に人る最もよいものを、</w:t>
      </w:r>
      <w:r w:rsidRPr="00723D05">
        <w:rPr>
          <w:rFonts w:cs="Noto Serif CJK JP"/>
          <w:b/>
        </w:rPr>
        <w:t>1・2・3・4 から一つえらびなさい。</w:t>
      </w:r>
      <w:r w:rsidRPr="00723D05">
        <w:rPr>
          <w:rFonts w:cs="Noto Serif CJK JP"/>
        </w:rPr>
        <w:t xml:space="preserve"> </w:t>
      </w:r>
    </w:p>
    <w:p w14:paraId="6CFDD7B4" w14:textId="2BAA2AA7" w:rsidR="001C3AB0" w:rsidRPr="00723D05" w:rsidRDefault="001750E6" w:rsidP="00723D05">
      <w:pPr>
        <w:spacing w:before="100" w:after="80"/>
      </w:pPr>
      <w:r w:rsidRPr="00723D05">
        <w:rPr>
          <w:rFonts w:cs="Noto Serif CJK JP"/>
        </w:rPr>
        <w:t xml:space="preserve">以下は、留学生の作文である。 </w:t>
      </w:r>
    </w:p>
    <w:p w14:paraId="6148FA97" w14:textId="51A6A19D" w:rsidR="001C3AB0" w:rsidRPr="00723D05" w:rsidRDefault="001750E6" w:rsidP="00723D05">
      <w:pPr>
        <w:jc w:val="center"/>
        <w:rPr>
          <w:b/>
          <w:bCs/>
        </w:rPr>
      </w:pPr>
      <w:r w:rsidRPr="00723D05">
        <w:rPr>
          <w:rFonts w:cs="Noto Serif CJK JP"/>
          <w:b/>
          <w:bCs/>
        </w:rPr>
        <w:t>京都旅行</w:t>
      </w:r>
    </w:p>
    <w:p w14:paraId="47C269C4" w14:textId="77777777" w:rsidR="001C3AB0" w:rsidRPr="00723D05" w:rsidRDefault="001750E6" w:rsidP="00723D05">
      <w:pPr>
        <w:jc w:val="right"/>
      </w:pPr>
      <w:r w:rsidRPr="00723D05">
        <w:rPr>
          <w:rFonts w:cs="Noto Serif CJK JP"/>
        </w:rPr>
        <w:t xml:space="preserve">グエン テイ ラン </w:t>
      </w:r>
    </w:p>
    <w:p w14:paraId="174359C1" w14:textId="20BB1FE9" w:rsidR="001C3AB0" w:rsidRPr="00723D05" w:rsidRDefault="001750E6">
      <w:r w:rsidRPr="00723D05">
        <w:rPr>
          <w:rFonts w:cs="Noto Serif CJK JP"/>
        </w:rPr>
        <w:t xml:space="preserve"> 私は夏休みに京都を旅行しました。日本で旅行するとき、普段はホテルに泊まりますが、京都では温泉のある旅館に泊まりました。畳の部屋に入るのは初めてでした。 </w:t>
      </w:r>
      <w:r w:rsidRPr="00723D05">
        <w:rPr>
          <w:rFonts w:cs="Noto Serif CJK JP"/>
          <w:u w:val="single"/>
        </w:rPr>
        <w:t>19</w:t>
      </w:r>
      <w:r w:rsidRPr="00723D05">
        <w:rPr>
          <w:rFonts w:cs="Noto Serif CJK JP"/>
        </w:rPr>
        <w:t xml:space="preserve"> にも初めて入りました。夕食もおいしかったです。 </w:t>
      </w:r>
    </w:p>
    <w:p w14:paraId="514D7C2C" w14:textId="79FC82FC" w:rsidR="001C3AB0" w:rsidRPr="00723D05" w:rsidRDefault="001750E6">
      <w:r w:rsidRPr="00723D05">
        <w:rPr>
          <w:rFonts w:cs="Noto Serif CJK JP"/>
        </w:rPr>
        <w:t xml:space="preserve"> 次の日、部屋で出発の準備をしていたら、腕時計 </w:t>
      </w:r>
      <w:r w:rsidRPr="00723D05">
        <w:rPr>
          <w:rFonts w:cs="Noto Serif CJK JP"/>
          <w:u w:val="single"/>
        </w:rPr>
        <w:t>20</w:t>
      </w:r>
      <w:r w:rsidRPr="00723D05">
        <w:rPr>
          <w:rFonts w:cs="Noto Serif CJK JP"/>
        </w:rPr>
        <w:t xml:space="preserve"> ないことに気がつきました。かばんの中を探しても見つからなくて、腕時計が落ちていなかったかフロントで聞きましたが、ありませんでした。母にもらった大切な時計だったので、私はもう一度、部屋に戻って探すことにしました。フロントの人も旅館の中を探してみると言ってくれました。 </w:t>
      </w:r>
    </w:p>
    <w:p w14:paraId="6BA49C3A" w14:textId="3386E601" w:rsidR="001C3AB0" w:rsidRPr="00723D05" w:rsidRDefault="001750E6">
      <w:r w:rsidRPr="00723D05">
        <w:rPr>
          <w:rFonts w:cs="Noto Serif CJK JP"/>
        </w:rPr>
        <w:t xml:space="preserve"> やはり部屋にはなく、泣きそうになっていたとき、フロントの人が私の時計を見つけて、部屋に持ってきてくれました。温泉の入り口 のところに </w:t>
      </w:r>
      <w:r w:rsidRPr="00723D05">
        <w:rPr>
          <w:rFonts w:cs="Noto Serif CJK JP"/>
          <w:u w:val="single"/>
        </w:rPr>
        <w:t>21</w:t>
      </w:r>
      <w:r w:rsidRPr="00723D05">
        <w:rPr>
          <w:rFonts w:cs="Noto Serif CJK JP"/>
        </w:rPr>
        <w:t xml:space="preserve"> 。朝、温泉に入ったときに、 落としてしまったようです。時計が見つかって、旅館の人たちもとても喜んでくれました。 </w:t>
      </w:r>
    </w:p>
    <w:p w14:paraId="42E8CE36" w14:textId="7FA0BF6F" w:rsidR="001C3AB0" w:rsidRPr="00723D05" w:rsidRDefault="001750E6">
      <w:r w:rsidRPr="00723D05">
        <w:rPr>
          <w:rFonts w:cs="Noto Serif CJK JP"/>
        </w:rPr>
        <w:t xml:space="preserve"> 京都旅行の一番の思い出は、時計が見つかったことを一緒に喜んでくれた旅館の人たちの笑顔です。旅行では観光地や食べ物だけではなく、人の優しさもいい思い出に </w:t>
      </w:r>
      <w:r w:rsidRPr="00723D05">
        <w:rPr>
          <w:rFonts w:cs="Noto Serif CJK JP"/>
          <w:u w:val="single"/>
        </w:rPr>
        <w:t>22</w:t>
      </w:r>
      <w:r w:rsidRPr="00723D05">
        <w:rPr>
          <w:rFonts w:cs="Noto Serif CJK JP"/>
        </w:rPr>
        <w:t xml:space="preserve"> 。 </w:t>
      </w:r>
    </w:p>
    <w:p w14:paraId="783BB9D1" w14:textId="77777777" w:rsidR="001C3AB0" w:rsidRPr="00723D05" w:rsidRDefault="001750E6">
      <w:r w:rsidRPr="00723D05">
        <w:br w:type="page"/>
      </w:r>
    </w:p>
    <w:p w14:paraId="26547CB7" w14:textId="77777777" w:rsidR="001C3AB0" w:rsidRPr="00723D05" w:rsidRDefault="001750E6">
      <w:r w:rsidRPr="00723D05">
        <w:rPr>
          <w:rFonts w:cs="Noto Serif CJK JP"/>
        </w:rPr>
        <w:lastRenderedPageBreak/>
        <w:t xml:space="preserve">２０２2 年12 月・日本語能力試験N3・文法・読解・（70 分） </w:t>
      </w:r>
    </w:p>
    <w:p w14:paraId="124140A4" w14:textId="77777777" w:rsidR="001C3AB0" w:rsidRPr="00723D05" w:rsidRDefault="001750E6">
      <w:r w:rsidRPr="00723D05">
        <w:rPr>
          <w:rFonts w:cs="Noto Serif CJK JP"/>
        </w:rPr>
        <w:t xml:space="preserve">19) </w:t>
      </w:r>
    </w:p>
    <w:p w14:paraId="6C5983FB" w14:textId="77777777" w:rsidR="001C3AB0" w:rsidRPr="00723D05" w:rsidRDefault="001750E6">
      <w:pPr>
        <w:ind w:left="198"/>
      </w:pPr>
      <w:r w:rsidRPr="00723D05">
        <w:rPr>
          <w:rFonts w:cs="Noto Serif CJK JP"/>
        </w:rPr>
        <w:t xml:space="preserve">1  温泉 </w:t>
      </w:r>
    </w:p>
    <w:p w14:paraId="41291B0F" w14:textId="77777777" w:rsidR="001C3AB0" w:rsidRPr="00723D05" w:rsidRDefault="001750E6">
      <w:pPr>
        <w:ind w:left="198"/>
      </w:pPr>
      <w:r w:rsidRPr="00723D05">
        <w:rPr>
          <w:rFonts w:cs="Noto Serif CJK JP"/>
        </w:rPr>
        <w:t xml:space="preserve">2  あの温泉 </w:t>
      </w:r>
    </w:p>
    <w:p w14:paraId="60FFF76C" w14:textId="77777777" w:rsidR="001C3AB0" w:rsidRPr="00723D05" w:rsidRDefault="001750E6">
      <w:pPr>
        <w:ind w:left="198"/>
      </w:pPr>
      <w:r w:rsidRPr="00723D05">
        <w:rPr>
          <w:rFonts w:cs="Noto Serif CJK JP"/>
        </w:rPr>
        <w:t xml:space="preserve">3  そんな温泉 </w:t>
      </w:r>
    </w:p>
    <w:p w14:paraId="56C3D66E" w14:textId="77777777" w:rsidR="001C3AB0" w:rsidRPr="00723D05" w:rsidRDefault="001750E6">
      <w:pPr>
        <w:ind w:left="198"/>
      </w:pPr>
      <w:r w:rsidRPr="00723D05">
        <w:rPr>
          <w:rFonts w:cs="Noto Serif CJK JP"/>
        </w:rPr>
        <w:t xml:space="preserve">4  これらの温泉 </w:t>
      </w:r>
    </w:p>
    <w:p w14:paraId="32061EE4" w14:textId="77777777" w:rsidR="001C3AB0" w:rsidRPr="00723D05" w:rsidRDefault="001750E6">
      <w:r w:rsidRPr="00723D05">
        <w:rPr>
          <w:rFonts w:cs="Noto Serif CJK JP"/>
        </w:rPr>
        <w:t xml:space="preserve">20) </w:t>
      </w:r>
    </w:p>
    <w:p w14:paraId="2FDBDE01" w14:textId="77777777" w:rsidR="001C3AB0" w:rsidRPr="00723D05" w:rsidRDefault="001750E6">
      <w:pPr>
        <w:ind w:left="198"/>
      </w:pPr>
      <w:r w:rsidRPr="00723D05">
        <w:rPr>
          <w:rFonts w:cs="Noto Serif CJK JP"/>
        </w:rPr>
        <w:t xml:space="preserve">1  まで </w:t>
      </w:r>
    </w:p>
    <w:p w14:paraId="20E0A9A7" w14:textId="77777777" w:rsidR="001C3AB0" w:rsidRPr="00723D05" w:rsidRDefault="001750E6">
      <w:pPr>
        <w:ind w:left="198"/>
      </w:pPr>
      <w:r w:rsidRPr="00723D05">
        <w:rPr>
          <w:rFonts w:cs="Noto Serif CJK JP"/>
        </w:rPr>
        <w:t xml:space="preserve">2  しか </w:t>
      </w:r>
    </w:p>
    <w:p w14:paraId="65D9249D" w14:textId="77777777" w:rsidR="001C3AB0" w:rsidRPr="00723D05" w:rsidRDefault="001750E6">
      <w:pPr>
        <w:ind w:left="198"/>
      </w:pPr>
      <w:r w:rsidRPr="00723D05">
        <w:rPr>
          <w:rFonts w:cs="Noto Serif CJK JP"/>
        </w:rPr>
        <w:t xml:space="preserve">3  は </w:t>
      </w:r>
    </w:p>
    <w:p w14:paraId="565E76AC" w14:textId="77777777" w:rsidR="001C3AB0" w:rsidRPr="00723D05" w:rsidRDefault="001750E6">
      <w:pPr>
        <w:ind w:left="198"/>
      </w:pPr>
      <w:r w:rsidRPr="00723D05">
        <w:rPr>
          <w:rFonts w:cs="Noto Serif CJK JP"/>
        </w:rPr>
        <w:t xml:space="preserve">4  が </w:t>
      </w:r>
    </w:p>
    <w:p w14:paraId="00FB83F2" w14:textId="77777777" w:rsidR="001C3AB0" w:rsidRPr="00723D05" w:rsidRDefault="001750E6">
      <w:r w:rsidRPr="00723D05">
        <w:rPr>
          <w:rFonts w:cs="Noto Serif CJK JP"/>
        </w:rPr>
        <w:t xml:space="preserve">21) </w:t>
      </w:r>
    </w:p>
    <w:p w14:paraId="4C019E20" w14:textId="77777777" w:rsidR="001C3AB0" w:rsidRPr="00723D05" w:rsidRDefault="001750E6">
      <w:pPr>
        <w:ind w:left="198"/>
      </w:pPr>
      <w:r w:rsidRPr="00723D05">
        <w:rPr>
          <w:rFonts w:cs="Noto Serif CJK JP"/>
        </w:rPr>
        <w:t xml:space="preserve">1  落ちたままです </w:t>
      </w:r>
    </w:p>
    <w:p w14:paraId="751C08D7" w14:textId="77777777" w:rsidR="001C3AB0" w:rsidRPr="00723D05" w:rsidRDefault="001750E6">
      <w:pPr>
        <w:ind w:left="198"/>
      </w:pPr>
      <w:r w:rsidRPr="00723D05">
        <w:rPr>
          <w:rFonts w:cs="Noto Serif CJK JP"/>
        </w:rPr>
        <w:t xml:space="preserve">2  落ちたばかりです </w:t>
      </w:r>
    </w:p>
    <w:p w14:paraId="4F8C15E4" w14:textId="77777777" w:rsidR="001C3AB0" w:rsidRPr="00723D05" w:rsidRDefault="001750E6">
      <w:pPr>
        <w:ind w:left="198"/>
      </w:pPr>
      <w:r w:rsidRPr="00723D05">
        <w:rPr>
          <w:rFonts w:cs="Noto Serif CJK JP"/>
        </w:rPr>
        <w:t xml:space="preserve">3  落ちていたそうです </w:t>
      </w:r>
    </w:p>
    <w:p w14:paraId="4C30BA59" w14:textId="77777777" w:rsidR="001C3AB0" w:rsidRPr="00723D05" w:rsidRDefault="001750E6">
      <w:pPr>
        <w:ind w:left="198"/>
      </w:pPr>
      <w:r w:rsidRPr="00723D05">
        <w:rPr>
          <w:rFonts w:cs="Noto Serif CJK JP"/>
        </w:rPr>
        <w:t xml:space="preserve">4  落ちていたことです </w:t>
      </w:r>
    </w:p>
    <w:p w14:paraId="0469BF1A" w14:textId="77777777" w:rsidR="001C3AB0" w:rsidRPr="00723D05" w:rsidRDefault="001750E6">
      <w:r w:rsidRPr="00723D05">
        <w:rPr>
          <w:rFonts w:cs="Noto Serif CJK JP"/>
        </w:rPr>
        <w:t xml:space="preserve">22) </w:t>
      </w:r>
    </w:p>
    <w:p w14:paraId="67D508F5" w14:textId="77777777" w:rsidR="001C3AB0" w:rsidRPr="00723D05" w:rsidRDefault="001750E6">
      <w:pPr>
        <w:ind w:left="198"/>
      </w:pPr>
      <w:r w:rsidRPr="00723D05">
        <w:rPr>
          <w:rFonts w:cs="Noto Serif CJK JP"/>
        </w:rPr>
        <w:t xml:space="preserve">1  なっただろうと思います </w:t>
      </w:r>
    </w:p>
    <w:p w14:paraId="72C587E7" w14:textId="77777777" w:rsidR="001C3AB0" w:rsidRPr="00723D05" w:rsidRDefault="001750E6">
      <w:pPr>
        <w:ind w:left="198"/>
      </w:pPr>
      <w:r w:rsidRPr="00723D05">
        <w:rPr>
          <w:rFonts w:cs="Noto Serif CJK JP"/>
        </w:rPr>
        <w:t xml:space="preserve">2  なるのだと感じました </w:t>
      </w:r>
    </w:p>
    <w:p w14:paraId="1EFB8E26" w14:textId="77777777" w:rsidR="001C3AB0" w:rsidRPr="00723D05" w:rsidRDefault="001750E6">
      <w:pPr>
        <w:ind w:left="198"/>
      </w:pPr>
      <w:r w:rsidRPr="00723D05">
        <w:rPr>
          <w:rFonts w:cs="Noto Serif CJK JP"/>
        </w:rPr>
        <w:t xml:space="preserve">3  なったのではないでしょうか </w:t>
      </w:r>
    </w:p>
    <w:p w14:paraId="33890A91" w14:textId="77777777" w:rsidR="001C3AB0" w:rsidRPr="00723D05" w:rsidRDefault="001750E6">
      <w:pPr>
        <w:ind w:left="198"/>
      </w:pPr>
      <w:r w:rsidRPr="00723D05">
        <w:rPr>
          <w:rFonts w:cs="Noto Serif CJK JP"/>
        </w:rPr>
        <w:t xml:space="preserve">4  なるでしょうか </w:t>
      </w:r>
    </w:p>
    <w:p w14:paraId="2B673072" w14:textId="77777777" w:rsidR="001C3AB0" w:rsidRPr="00723D05" w:rsidRDefault="001750E6">
      <w:r w:rsidRPr="00723D05">
        <w:br w:type="page"/>
      </w:r>
    </w:p>
    <w:p w14:paraId="30BA621A" w14:textId="77777777" w:rsidR="001C3AB0" w:rsidRPr="00723D05" w:rsidRDefault="001750E6">
      <w:r w:rsidRPr="00723D05">
        <w:rPr>
          <w:rFonts w:cs="Noto Serif CJK JP"/>
        </w:rPr>
        <w:lastRenderedPageBreak/>
        <w:t xml:space="preserve">２０２2 年12 月・日本語能力試験N3・文法・読解・（70 分） </w:t>
      </w:r>
    </w:p>
    <w:p w14:paraId="015211A9" w14:textId="3AF19CA8" w:rsidR="001C3AB0" w:rsidRPr="00723D05" w:rsidRDefault="001750E6" w:rsidP="00723D05">
      <w:pPr>
        <w:spacing w:before="100" w:after="80"/>
      </w:pPr>
      <w:r w:rsidRPr="00723D05">
        <w:rPr>
          <w:rFonts w:cs="Noto Serif CJK JP"/>
          <w:b/>
          <w:sz w:val="23"/>
        </w:rPr>
        <w:t>問題４  つぎの（１）から（４）の文章</w:t>
      </w:r>
      <w:r w:rsidRPr="00723D05">
        <w:rPr>
          <w:rFonts w:cs="Noto Serif CJK JP"/>
          <w:b/>
          <w:bCs/>
        </w:rPr>
        <w:t xml:space="preserve">を読んで、 質問に答えなさい。 答えは、 １・２・３・４から 最もよいものを一つえらびなさい。 </w:t>
      </w:r>
    </w:p>
    <w:p w14:paraId="447C3884" w14:textId="77777777" w:rsidR="001C3AB0" w:rsidRPr="00723D05" w:rsidRDefault="001750E6">
      <w:r w:rsidRPr="00723D05">
        <w:rPr>
          <w:rFonts w:cs="Noto Serif CJK JP"/>
        </w:rPr>
        <w:t xml:space="preserve">（１） </w:t>
      </w:r>
    </w:p>
    <w:p w14:paraId="2DD9F7E0" w14:textId="5AC0B658" w:rsidR="00723D05" w:rsidRPr="00723D05" w:rsidRDefault="001750E6">
      <w:pPr>
        <w:rPr>
          <w:rFonts w:cs="Noto Serif CJK JP"/>
        </w:rPr>
      </w:pPr>
      <w:r w:rsidRPr="00723D05">
        <w:rPr>
          <w:rFonts w:cs="Noto Serif CJK JP"/>
        </w:rPr>
        <w:t xml:space="preserve">（会社で） コピー機の上に、この紙が置いてある。 </w:t>
      </w:r>
    </w:p>
    <w:p w14:paraId="25F9BB77" w14:textId="77777777" w:rsidR="00723D05" w:rsidRPr="00723D05" w:rsidRDefault="00723D05">
      <w:pPr>
        <w:rPr>
          <w:rFonts w:cs="Noto Serif CJK JP"/>
        </w:rPr>
      </w:pPr>
    </w:p>
    <w:p w14:paraId="11139AA7" w14:textId="77777777" w:rsidR="001C3AB0" w:rsidRPr="00723D05" w:rsidRDefault="001750E6">
      <w:r w:rsidRPr="00723D05">
        <w:rPr>
          <w:rFonts w:cs="Noto Serif CJK JP"/>
        </w:rPr>
        <w:t xml:space="preserve">営業課の皆さんヘ </w:t>
      </w:r>
    </w:p>
    <w:p w14:paraId="5902D2E8" w14:textId="1E070BD8" w:rsidR="001C3AB0" w:rsidRPr="00723D05" w:rsidRDefault="001750E6">
      <w:r w:rsidRPr="00723D05">
        <w:rPr>
          <w:rFonts w:cs="Noto Serif CJK JP"/>
        </w:rPr>
        <w:t xml:space="preserve"> 営業課のコピー機は今、故障していて使えません。修理を頼んでいますが、明日の午後まで来られないそうです。急ぎでないコピーは、明日まで待ってください。 </w:t>
      </w:r>
    </w:p>
    <w:p w14:paraId="658C1D9D" w14:textId="2798CBB2" w:rsidR="001C3AB0" w:rsidRPr="00723D05" w:rsidRDefault="001750E6">
      <w:pPr>
        <w:rPr>
          <w:rFonts w:cs="Noto Serif CJK JP"/>
        </w:rPr>
      </w:pPr>
      <w:r w:rsidRPr="00723D05">
        <w:rPr>
          <w:rFonts w:cs="Noto Serif CJK JP"/>
        </w:rPr>
        <w:t xml:space="preserve"> 今日中にコピーしなければならない書類がある場合は、会計課のコピー機を使用してください。50 枚以上コピーをする場合は、先に会計課に連絡をしておく必要がありますので、コピーをする前に中島に知らせてください 。</w:t>
      </w:r>
    </w:p>
    <w:p w14:paraId="21627F77" w14:textId="77777777" w:rsidR="00723D05" w:rsidRPr="00723D05" w:rsidRDefault="00723D05"/>
    <w:p w14:paraId="31FEEF46" w14:textId="7B56D965" w:rsidR="001C3AB0" w:rsidRPr="00723D05" w:rsidRDefault="001750E6">
      <w:r w:rsidRPr="00723D05">
        <w:rPr>
          <w:rFonts w:cs="Noto Serif CJK JP"/>
          <w:u w:val="single"/>
        </w:rPr>
        <w:t>2３</w:t>
      </w:r>
      <w:r w:rsidRPr="00723D05">
        <w:rPr>
          <w:rFonts w:cs="Noto Serif CJK JP"/>
        </w:rPr>
        <w:t xml:space="preserve">  営業課のホンさんは、明日の朝の会議で使う資料を今日中に5 枚コピーしたいと考えている。どうしなければならないか。 </w:t>
      </w:r>
    </w:p>
    <w:p w14:paraId="1C2E23C1" w14:textId="7B521B1C" w:rsidR="001C3AB0" w:rsidRPr="00723D05" w:rsidRDefault="001750E6" w:rsidP="00723D05">
      <w:r w:rsidRPr="00723D05">
        <w:rPr>
          <w:rFonts w:cs="Noto Serif CJK JP"/>
        </w:rPr>
        <w:t xml:space="preserve">1 営業課でコピーをする。中島さんに言う必要はない。 </w:t>
      </w:r>
    </w:p>
    <w:p w14:paraId="73D5B18F" w14:textId="08842354" w:rsidR="001C3AB0" w:rsidRPr="00723D05" w:rsidRDefault="001750E6">
      <w:r w:rsidRPr="00723D05">
        <w:rPr>
          <w:rFonts w:cs="Noto Serif CJK JP"/>
        </w:rPr>
        <w:t xml:space="preserve">2 </w:t>
      </w:r>
      <w:r w:rsidR="00723D05" w:rsidRPr="00723D05">
        <w:rPr>
          <w:rFonts w:cs="Noto Serif CJK JP"/>
        </w:rPr>
        <w:t xml:space="preserve">会計課でコピーをする。中島さんに言う必要はない。 </w:t>
      </w:r>
    </w:p>
    <w:p w14:paraId="004BE5E6" w14:textId="06301938" w:rsidR="001C3AB0" w:rsidRPr="00723D05" w:rsidRDefault="001750E6">
      <w:r w:rsidRPr="00723D05">
        <w:rPr>
          <w:rFonts w:cs="Noto Serif CJK JP"/>
        </w:rPr>
        <w:t xml:space="preserve">3 </w:t>
      </w:r>
      <w:r w:rsidR="00723D05" w:rsidRPr="00723D05">
        <w:rPr>
          <w:rFonts w:cs="Noto Serif CJK JP"/>
        </w:rPr>
        <w:t>中島さんに言ってから、営業課でコピーをする。</w:t>
      </w:r>
    </w:p>
    <w:p w14:paraId="7ABF556F" w14:textId="3A0B184C" w:rsidR="001C3AB0" w:rsidRPr="00723D05" w:rsidRDefault="001750E6">
      <w:pPr>
        <w:rPr>
          <w:rFonts w:cs="Noto Serif CJK JP"/>
        </w:rPr>
      </w:pPr>
      <w:r w:rsidRPr="00723D05">
        <w:rPr>
          <w:rFonts w:cs="Noto Serif CJK JP"/>
        </w:rPr>
        <w:t xml:space="preserve">4 </w:t>
      </w:r>
      <w:r w:rsidR="00723D05" w:rsidRPr="00723D05">
        <w:rPr>
          <w:rFonts w:cs="Noto Serif CJK JP"/>
        </w:rPr>
        <w:t>中島さんに言ってから、会計課でコピーをする。</w:t>
      </w:r>
    </w:p>
    <w:p w14:paraId="1A750F13" w14:textId="77777777" w:rsidR="00723D05" w:rsidRPr="00723D05" w:rsidRDefault="00723D05"/>
    <w:p w14:paraId="193D7BF7" w14:textId="77777777" w:rsidR="001C3AB0" w:rsidRPr="00723D05" w:rsidRDefault="001750E6">
      <w:r w:rsidRPr="00723D05">
        <w:rPr>
          <w:rFonts w:cs="Noto Serif CJK JP"/>
        </w:rPr>
        <w:t xml:space="preserve">（２） </w:t>
      </w:r>
    </w:p>
    <w:p w14:paraId="56549D15" w14:textId="658A5A7C" w:rsidR="001C3AB0" w:rsidRPr="00723D05" w:rsidRDefault="001750E6">
      <w:r w:rsidRPr="00723D05">
        <w:rPr>
          <w:rFonts w:cs="Noto Serif CJK JP"/>
        </w:rPr>
        <w:t xml:space="preserve">  6 歳の娘がボールを上手に投げられるようになりたいと言う。私は娘の投げ方の悪い点をいろいろと説明して、何回もボールを投げさせているが、娘はなかなかうまくならない 。 </w:t>
      </w:r>
    </w:p>
    <w:p w14:paraId="7CF0FE47" w14:textId="1D850502" w:rsidR="001C3AB0" w:rsidRPr="00723D05" w:rsidRDefault="001750E6">
      <w:r w:rsidRPr="00723D05">
        <w:rPr>
          <w:rFonts w:cs="Noto Serif CJK JP"/>
        </w:rPr>
        <w:t xml:space="preserve">  昨日、あるテレビ番組でボール投げについて取り上げていた。番組では、子供に大きさや重さの違うさまざまなボールを投げさせたり、紙飛行機を飛ばさせたりして、 ちょうどいい力の入れ方を体で覚えさせていた。娘に必要なのは、これかもしれない。次は、このやり方を娘にやらせてみようと思う。 </w:t>
      </w:r>
    </w:p>
    <w:p w14:paraId="4457EEDE" w14:textId="77777777" w:rsidR="001C3AB0" w:rsidRPr="00723D05" w:rsidRDefault="001750E6">
      <w:r w:rsidRPr="00723D05">
        <w:br w:type="page"/>
      </w:r>
    </w:p>
    <w:p w14:paraId="7C7384E6" w14:textId="77777777" w:rsidR="001C3AB0" w:rsidRPr="00723D05" w:rsidRDefault="001750E6">
      <w:r w:rsidRPr="00723D05">
        <w:rPr>
          <w:rFonts w:cs="Noto Serif CJK JP"/>
        </w:rPr>
        <w:lastRenderedPageBreak/>
        <w:t xml:space="preserve">２０２2 年12 月・日本語能力試験N3・文法・読解・（70 分） </w:t>
      </w:r>
    </w:p>
    <w:p w14:paraId="76BE6BFB" w14:textId="77777777" w:rsidR="001C3AB0" w:rsidRPr="00723D05" w:rsidRDefault="001750E6">
      <w:r w:rsidRPr="00723D05">
        <w:rPr>
          <w:rFonts w:cs="Noto Serif CJK JP"/>
          <w:u w:val="single"/>
        </w:rPr>
        <w:t>２４</w:t>
      </w:r>
      <w:r w:rsidRPr="00723D05">
        <w:rPr>
          <w:rFonts w:cs="Noto Serif CJK JP"/>
        </w:rPr>
        <w:t xml:space="preserve">  テレビ番組を見て、「私」は娘のボール投げがうまくならないのは、なぜだと思ったか。</w:t>
      </w:r>
    </w:p>
    <w:p w14:paraId="024162C4" w14:textId="77777777" w:rsidR="001C3AB0" w:rsidRPr="00723D05" w:rsidRDefault="001750E6">
      <w:pPr>
        <w:ind w:left="198"/>
      </w:pPr>
      <w:r w:rsidRPr="00723D05">
        <w:rPr>
          <w:rFonts w:cs="Noto Serif CJK JP"/>
        </w:rPr>
        <w:t xml:space="preserve">1  上手な投げ方についての「私」の説明が下手だったから。 </w:t>
      </w:r>
    </w:p>
    <w:p w14:paraId="21769FF1" w14:textId="77777777" w:rsidR="001C3AB0" w:rsidRPr="00723D05" w:rsidRDefault="001750E6">
      <w:pPr>
        <w:ind w:left="198"/>
      </w:pPr>
      <w:r w:rsidRPr="00723D05">
        <w:rPr>
          <w:rFonts w:cs="Noto Serif CJK JP"/>
        </w:rPr>
        <w:t xml:space="preserve">2  繰り返し同じ投げ方で投げる練習をさせていなかったから。 </w:t>
      </w:r>
    </w:p>
    <w:p w14:paraId="5EE2B6DE" w14:textId="77777777" w:rsidR="001C3AB0" w:rsidRPr="00723D05" w:rsidRDefault="001750E6">
      <w:pPr>
        <w:ind w:left="198"/>
      </w:pPr>
      <w:r w:rsidRPr="00723D05">
        <w:rPr>
          <w:rFonts w:cs="Noto Serif CJK JP"/>
        </w:rPr>
        <w:t xml:space="preserve">3  実際に「私」 が上手に投げているところを見せていなかったから。 </w:t>
      </w:r>
    </w:p>
    <w:p w14:paraId="3A8E5D15" w14:textId="77777777" w:rsidR="001C3AB0" w:rsidRPr="00723D05" w:rsidRDefault="001750E6">
      <w:pPr>
        <w:ind w:left="198"/>
        <w:rPr>
          <w:rFonts w:cs="Noto Serif CJK JP"/>
        </w:rPr>
      </w:pPr>
      <w:r w:rsidRPr="00723D05">
        <w:rPr>
          <w:rFonts w:cs="Noto Serif CJK JP"/>
        </w:rPr>
        <w:t xml:space="preserve">4  ちょうどいい力の入れ方を体で覚える練習をさせていなかったから。 </w:t>
      </w:r>
    </w:p>
    <w:p w14:paraId="330DC6DE" w14:textId="77777777" w:rsidR="00723D05" w:rsidRPr="00723D05" w:rsidRDefault="00723D05">
      <w:pPr>
        <w:ind w:left="198"/>
      </w:pPr>
    </w:p>
    <w:p w14:paraId="0295C0D4" w14:textId="77777777" w:rsidR="001C3AB0" w:rsidRPr="00723D05" w:rsidRDefault="001750E6">
      <w:r w:rsidRPr="00723D05">
        <w:rPr>
          <w:rFonts w:cs="Noto Serif CJK JP"/>
        </w:rPr>
        <w:t xml:space="preserve">（３） </w:t>
      </w:r>
    </w:p>
    <w:p w14:paraId="46134275" w14:textId="77777777" w:rsidR="001C3AB0" w:rsidRDefault="001750E6">
      <w:pPr>
        <w:rPr>
          <w:rFonts w:cs="Noto Serif CJK JP"/>
        </w:rPr>
      </w:pPr>
      <w:r w:rsidRPr="00723D05">
        <w:rPr>
          <w:rFonts w:cs="Noto Serif CJK JP"/>
        </w:rPr>
        <w:t xml:space="preserve">これは、ある店が客の寺坂さんに書いたメールである。 </w:t>
      </w:r>
    </w:p>
    <w:p w14:paraId="116C5162" w14:textId="77777777" w:rsidR="00723D05" w:rsidRPr="00723D05" w:rsidRDefault="00723D05"/>
    <w:p w14:paraId="6BE95A3F" w14:textId="77777777" w:rsidR="001C3AB0" w:rsidRPr="00723D05" w:rsidRDefault="001750E6">
      <w:r w:rsidRPr="00723D05">
        <w:rPr>
          <w:rFonts w:cs="Noto Serif CJK JP"/>
        </w:rPr>
        <w:t xml:space="preserve">寺坂ゆき様 </w:t>
      </w:r>
    </w:p>
    <w:p w14:paraId="72380843" w14:textId="77777777" w:rsidR="001C3AB0" w:rsidRPr="00723D05" w:rsidRDefault="001750E6">
      <w:r w:rsidRPr="00723D05">
        <w:rPr>
          <w:rFonts w:cs="Noto Serif CJK JP"/>
        </w:rPr>
        <w:t xml:space="preserve">いつもご利用いただき、ありがとうございます。 </w:t>
      </w:r>
    </w:p>
    <w:p w14:paraId="394CC178" w14:textId="5E9F836D" w:rsidR="001C3AB0" w:rsidRPr="00723D05" w:rsidRDefault="001750E6" w:rsidP="00723D05">
      <w:pPr>
        <w:ind w:firstLine="284"/>
      </w:pPr>
      <w:r w:rsidRPr="00723D05">
        <w:rPr>
          <w:rFonts w:cs="Noto Serif CJK JP"/>
        </w:rPr>
        <w:t xml:space="preserve">2 月4 日にいただいたご注文についてのご連絡です。寺坂様がホームページからご注文になった革製財布（茶色）ですが、直前の電話注文で品切れになっておりました。大変申し訳ございません。お届けできるのは3 月上旬になってしまいますが、いかがいたしましょうか。キャンセルもお受けいたしますので、ご希望をお聞かせください。 </w:t>
      </w:r>
    </w:p>
    <w:p w14:paraId="50A6EC5D" w14:textId="77777777" w:rsidR="001C3AB0" w:rsidRPr="00723D05" w:rsidRDefault="001750E6">
      <w:r w:rsidRPr="00723D05">
        <w:rPr>
          <w:rFonts w:cs="Noto Serif CJK JP"/>
        </w:rPr>
        <w:t xml:space="preserve">なお、同じ商品の違う色でしたら、すぐにお送りできます。あわせてご検討ください。 </w:t>
      </w:r>
    </w:p>
    <w:p w14:paraId="2EC68879" w14:textId="77777777" w:rsidR="001C3AB0" w:rsidRPr="00723D05" w:rsidRDefault="001750E6" w:rsidP="00723D05">
      <w:pPr>
        <w:jc w:val="right"/>
      </w:pPr>
      <w:r w:rsidRPr="00723D05">
        <w:rPr>
          <w:rFonts w:cs="Noto Serif CJK JP"/>
        </w:rPr>
        <w:t xml:space="preserve">財布専門店タキグチ 広田 </w:t>
      </w:r>
    </w:p>
    <w:p w14:paraId="116E57E3" w14:textId="499BD2D3" w:rsidR="001C3AB0" w:rsidRDefault="00723D05" w:rsidP="00723D05">
      <w:pPr>
        <w:jc w:val="right"/>
        <w:rPr>
          <w:rFonts w:cs="Noto Serif CJK JP"/>
        </w:rPr>
      </w:pPr>
      <w:hyperlink r:id="rId6" w:history="1">
        <w:r w:rsidRPr="00B03979">
          <w:rPr>
            <w:rStyle w:val="Hyperlink"/>
            <w:rFonts w:cs="Noto Serif CJK JP"/>
          </w:rPr>
          <w:t>t.hirota@saifu-takiguchi．yuukibui.co.jp</w:t>
        </w:r>
      </w:hyperlink>
    </w:p>
    <w:p w14:paraId="4A72443B" w14:textId="77777777" w:rsidR="00723D05" w:rsidRPr="00723D05" w:rsidRDefault="00723D05" w:rsidP="00723D05">
      <w:pPr>
        <w:jc w:val="right"/>
      </w:pPr>
    </w:p>
    <w:p w14:paraId="512E4F58" w14:textId="77777777" w:rsidR="001C3AB0" w:rsidRPr="00723D05" w:rsidRDefault="001750E6">
      <w:r w:rsidRPr="00723D05">
        <w:rPr>
          <w:rFonts w:cs="Noto Serif CJK JP"/>
          <w:u w:val="single"/>
        </w:rPr>
        <w:t>2５</w:t>
      </w:r>
      <w:r w:rsidRPr="00723D05">
        <w:rPr>
          <w:rFonts w:cs="Noto Serif CJK JP"/>
        </w:rPr>
        <w:t xml:space="preserve">  このメールで言いたいこととして、合っているのはどれか。 </w:t>
      </w:r>
    </w:p>
    <w:p w14:paraId="78A6BF6D" w14:textId="3ED037D9" w:rsidR="001C3AB0" w:rsidRPr="00723D05" w:rsidRDefault="001750E6" w:rsidP="00723D05">
      <w:r w:rsidRPr="00723D05">
        <w:rPr>
          <w:rFonts w:cs="Noto Serif CJK JP"/>
        </w:rPr>
        <w:t xml:space="preserve">1 商品が品切れになったから、3 月上旬に送る。 </w:t>
      </w:r>
    </w:p>
    <w:p w14:paraId="273518A7" w14:textId="136F4B8E" w:rsidR="001C3AB0" w:rsidRPr="00723D05" w:rsidRDefault="001750E6">
      <w:r w:rsidRPr="00723D05">
        <w:rPr>
          <w:rFonts w:cs="Noto Serif CJK JP"/>
        </w:rPr>
        <w:t xml:space="preserve">2 商品が品切れになったから、3 月上旬にもう一度注文してほしい。 </w:t>
      </w:r>
    </w:p>
    <w:p w14:paraId="760F987F" w14:textId="2FB23DBC" w:rsidR="001C3AB0" w:rsidRPr="00723D05" w:rsidRDefault="001750E6">
      <w:r w:rsidRPr="00723D05">
        <w:rPr>
          <w:rFonts w:cs="Noto Serif CJK JP"/>
        </w:rPr>
        <w:t xml:space="preserve">3  商品が品切れで、届けるまでに時間がかかるから、どうしたいか知らせてほしい。 </w:t>
      </w:r>
    </w:p>
    <w:p w14:paraId="5385C53C" w14:textId="63F72325" w:rsidR="001C3AB0" w:rsidRPr="00723D05" w:rsidRDefault="001750E6">
      <w:r w:rsidRPr="00723D05">
        <w:rPr>
          <w:rFonts w:cs="Noto Serif CJK JP"/>
        </w:rPr>
        <w:t xml:space="preserve">4  注文と違う色の商品を送ってしまったから、正しい色のものをすぐに送る。 </w:t>
      </w:r>
    </w:p>
    <w:p w14:paraId="4DEC729A" w14:textId="77777777" w:rsidR="001C3AB0" w:rsidRPr="00723D05" w:rsidRDefault="001750E6">
      <w:r w:rsidRPr="00723D05">
        <w:br w:type="page"/>
      </w:r>
    </w:p>
    <w:p w14:paraId="02F555B1" w14:textId="77777777" w:rsidR="001C3AB0" w:rsidRPr="00723D05" w:rsidRDefault="001750E6">
      <w:r w:rsidRPr="00723D05">
        <w:rPr>
          <w:rFonts w:cs="Noto Serif CJK JP"/>
        </w:rPr>
        <w:lastRenderedPageBreak/>
        <w:t xml:space="preserve">２０２2 年12 月・日本語能力試験N3・文法・読解・（70 分） </w:t>
      </w:r>
    </w:p>
    <w:p w14:paraId="18E50F51" w14:textId="77777777" w:rsidR="001C3AB0" w:rsidRPr="00723D05" w:rsidRDefault="001750E6">
      <w:r w:rsidRPr="00723D05">
        <w:rPr>
          <w:rFonts w:cs="Noto Serif CJK JP"/>
        </w:rPr>
        <w:t xml:space="preserve">（４） </w:t>
      </w:r>
    </w:p>
    <w:p w14:paraId="19A6D45C" w14:textId="62D50ED2" w:rsidR="00723D05" w:rsidRPr="00723D05" w:rsidRDefault="001750E6">
      <w:r w:rsidRPr="00723D05">
        <w:rPr>
          <w:rFonts w:cs="Noto Serif CJK JP"/>
        </w:rPr>
        <w:t xml:space="preserve">  私の家には、履かなくなった古い靴がたくさんある。捨てようかと思っていたとき、ある靴屋のちらしを見た。いらない靴を店に持っていけば、その店で使える割引券と交換してくれるそうだ。回収した靴を燃やす（注）ときに出る熱が、電気を作るためのエネルギーに利用できて、環境にいいとも書かれていた。私一人が持っていっても、環境にそんなに大きい影響はないと思うが、新しい靴が安く買えるなら、古い靴は捨てないで店に持っていこうと思った。</w:t>
      </w:r>
    </w:p>
    <w:p w14:paraId="12C814CD" w14:textId="79F3D106" w:rsidR="001C3AB0" w:rsidRPr="00723D05" w:rsidRDefault="001750E6">
      <w:r w:rsidRPr="00723D05">
        <w:rPr>
          <w:rFonts w:cs="Noto Serif CJK JP"/>
        </w:rPr>
        <w:t xml:space="preserve"> </w:t>
      </w:r>
    </w:p>
    <w:p w14:paraId="20D2C455" w14:textId="77777777" w:rsidR="001C3AB0" w:rsidRDefault="001750E6">
      <w:pPr>
        <w:rPr>
          <w:rFonts w:cs="Noto Serif CJK JP"/>
        </w:rPr>
      </w:pPr>
      <w:r w:rsidRPr="00723D05">
        <w:rPr>
          <w:rFonts w:cs="Noto Serif CJK JP"/>
        </w:rPr>
        <w:t xml:space="preserve">（注） 燃やす： 焼く </w:t>
      </w:r>
    </w:p>
    <w:p w14:paraId="5D913F65" w14:textId="77777777" w:rsidR="00723D05" w:rsidRPr="00723D05" w:rsidRDefault="00723D05"/>
    <w:p w14:paraId="50C2ABC6" w14:textId="77777777" w:rsidR="001C3AB0" w:rsidRPr="00723D05" w:rsidRDefault="001750E6">
      <w:r w:rsidRPr="00723D05">
        <w:rPr>
          <w:rFonts w:cs="Noto Serif CJK JP"/>
          <w:u w:val="single"/>
        </w:rPr>
        <w:t>２６</w:t>
      </w:r>
      <w:r w:rsidRPr="00723D05">
        <w:rPr>
          <w:rFonts w:cs="Noto Serif CJK JP"/>
        </w:rPr>
        <w:t xml:space="preserve">   「私」が古い靴を店に持っていこうと思った理由の中で、最も大きいものはどれか。 </w:t>
      </w:r>
    </w:p>
    <w:p w14:paraId="57449BED" w14:textId="77777777" w:rsidR="001C3AB0" w:rsidRPr="00723D05" w:rsidRDefault="001750E6">
      <w:pPr>
        <w:ind w:left="198"/>
      </w:pPr>
      <w:r w:rsidRPr="00723D05">
        <w:rPr>
          <w:rFonts w:cs="Noto Serif CJK JP"/>
        </w:rPr>
        <w:t xml:space="preserve">1  古い靴を割引券と交換して、新しい靴を買うときに使いたいと思ったから。 </w:t>
      </w:r>
    </w:p>
    <w:p w14:paraId="7E1EBA7F" w14:textId="77777777" w:rsidR="001C3AB0" w:rsidRPr="00723D05" w:rsidRDefault="001750E6">
      <w:pPr>
        <w:ind w:left="198"/>
      </w:pPr>
      <w:r w:rsidRPr="00723D05">
        <w:rPr>
          <w:rFonts w:cs="Noto Serif CJK JP"/>
        </w:rPr>
        <w:t xml:space="preserve">2  古い靴を売ってお金をもらい、そのお金で新しい靴を買いたいと思ったから。 </w:t>
      </w:r>
    </w:p>
    <w:p w14:paraId="7BE58D73" w14:textId="77777777" w:rsidR="001C3AB0" w:rsidRPr="00723D05" w:rsidRDefault="001750E6">
      <w:pPr>
        <w:ind w:left="198"/>
      </w:pPr>
      <w:r w:rsidRPr="00723D05">
        <w:rPr>
          <w:rFonts w:cs="Noto Serif CJK JP"/>
        </w:rPr>
        <w:t xml:space="preserve">3  古い靴をきれいに直してもらって、もう一度履きたいと思ったから。 </w:t>
      </w:r>
    </w:p>
    <w:p w14:paraId="30706399" w14:textId="77777777" w:rsidR="001C3AB0" w:rsidRPr="00723D05" w:rsidRDefault="001750E6">
      <w:pPr>
        <w:ind w:left="198"/>
      </w:pPr>
      <w:r w:rsidRPr="00723D05">
        <w:rPr>
          <w:rFonts w:cs="Noto Serif CJK JP"/>
        </w:rPr>
        <w:t xml:space="preserve">4  古い靴を利用してもらって、環境をよくしたいと思ったから。 </w:t>
      </w:r>
    </w:p>
    <w:p w14:paraId="62A9B0EF" w14:textId="77777777" w:rsidR="001C3AB0" w:rsidRPr="00723D05" w:rsidRDefault="001750E6">
      <w:r w:rsidRPr="00723D05">
        <w:br w:type="page"/>
      </w:r>
    </w:p>
    <w:p w14:paraId="22F59E30" w14:textId="77777777" w:rsidR="001C3AB0" w:rsidRPr="00723D05" w:rsidRDefault="001750E6">
      <w:r w:rsidRPr="00723D05">
        <w:rPr>
          <w:rFonts w:cs="Noto Serif CJK JP"/>
        </w:rPr>
        <w:lastRenderedPageBreak/>
        <w:t xml:space="preserve">２０２2 年12 月・日本語能力試験N3・文法・読解・（70 分） </w:t>
      </w:r>
    </w:p>
    <w:p w14:paraId="4DD983D4" w14:textId="6A1A106D" w:rsidR="001C3AB0" w:rsidRPr="00723D05" w:rsidRDefault="001750E6" w:rsidP="00723D05">
      <w:pPr>
        <w:spacing w:before="100" w:after="80"/>
      </w:pPr>
      <w:r w:rsidRPr="00723D05">
        <w:rPr>
          <w:rFonts w:cs="Noto Serif CJK JP"/>
          <w:b/>
          <w:sz w:val="23"/>
        </w:rPr>
        <w:t>問題５ つぎの（１）と（２）の文章</w:t>
      </w:r>
      <w:r w:rsidRPr="00723D05">
        <w:rPr>
          <w:rFonts w:cs="Noto Serif CJK JP"/>
          <w:b/>
          <w:bCs/>
        </w:rPr>
        <w:t>を読んで、質問に答えなさい。答えは、１・２・３・４から 最もよいものを一つえらびなさい。</w:t>
      </w:r>
      <w:r w:rsidRPr="00723D05">
        <w:rPr>
          <w:rFonts w:cs="Noto Serif CJK JP"/>
        </w:rPr>
        <w:t xml:space="preserve"> </w:t>
      </w:r>
    </w:p>
    <w:p w14:paraId="2CA344FE" w14:textId="77777777" w:rsidR="001C3AB0" w:rsidRPr="00723D05" w:rsidRDefault="001750E6">
      <w:r w:rsidRPr="00723D05">
        <w:rPr>
          <w:rFonts w:cs="Noto Serif CJK JP"/>
        </w:rPr>
        <w:t xml:space="preserve">（１） </w:t>
      </w:r>
    </w:p>
    <w:p w14:paraId="7928A9D5" w14:textId="0DAB6761" w:rsidR="001C3AB0" w:rsidRPr="00723D05" w:rsidRDefault="001750E6">
      <w:r w:rsidRPr="00723D05">
        <w:rPr>
          <w:rFonts w:cs="Noto Serif CJK JP"/>
        </w:rPr>
        <w:t xml:space="preserve">  先日、押し入れから父の古いラジオが出てきた。スイッチを入れてみたら、①</w:t>
      </w:r>
      <w:r w:rsidRPr="00723D05">
        <w:rPr>
          <w:rFonts w:cs="Noto Serif CJK JP"/>
          <w:u w:val="single"/>
        </w:rPr>
        <w:t>懐かしい声</w:t>
      </w:r>
      <w:r w:rsidRPr="00723D05">
        <w:rPr>
          <w:rFonts w:cs="Noto Serif CJK JP"/>
        </w:rPr>
        <w:t xml:space="preserve">が流れてきた。高校生のころ、大好きだったラジオの音楽番組のアナウンサーだった。私はつい番組を聞き続けてしまった。 </w:t>
      </w:r>
    </w:p>
    <w:p w14:paraId="40AEB9B4" w14:textId="1EE46589" w:rsidR="001C3AB0" w:rsidRPr="00723D05" w:rsidRDefault="001750E6">
      <w:r w:rsidRPr="00723D05">
        <w:rPr>
          <w:rFonts w:cs="Noto Serif CJK JP"/>
        </w:rPr>
        <w:t xml:space="preserve"> あのころ私はよくラジオを聞いていた。ラジオのおかげで、勉強をしながらでも、ニュースや最新の音楽などさまざまな情報を知ることができた。今考えると、私にとってラジオはテレビよりも身近で便利なものだった。 </w:t>
      </w:r>
    </w:p>
    <w:p w14:paraId="30DD0E85" w14:textId="3B17EB7F" w:rsidR="001C3AB0" w:rsidRPr="00723D05" w:rsidRDefault="001750E6">
      <w:r w:rsidRPr="00723D05">
        <w:rPr>
          <w:rFonts w:cs="Noto Serif CJK JP"/>
        </w:rPr>
        <w:t xml:space="preserve"> 今はラジオを聞く人が減っているそうだ。インターネットなどで、好きなときに知りたいニュースが見られるし、聞きたい音楽も聞けるようになったのだから、当然だ。 </w:t>
      </w:r>
    </w:p>
    <w:p w14:paraId="52E2973F" w14:textId="14486A6F" w:rsidR="001C3AB0" w:rsidRPr="006575A8" w:rsidRDefault="001750E6">
      <w:r w:rsidRPr="00723D05">
        <w:rPr>
          <w:rFonts w:cs="Noto Serif CJK JP"/>
        </w:rPr>
        <w:t xml:space="preserve"> しかし、考えてみれば、車を運転する人や畑で仕事をする人などは、今でもよくラジオを聞いている。ほかのことをしながらでも、さまざまな情報が手に入るというラジオにしかない良さ、便利さがあるのだ。私も掃除や料理をするようなときには、②</w:t>
      </w:r>
      <w:r w:rsidRPr="00723D05">
        <w:rPr>
          <w:rFonts w:cs="Noto Serif CJK JP"/>
          <w:u w:val="single"/>
        </w:rPr>
        <w:t>また、ラジオを聞こうと思った</w:t>
      </w:r>
      <w:r w:rsidRPr="00723D05">
        <w:rPr>
          <w:rFonts w:cs="Noto Serif CJK JP"/>
        </w:rPr>
        <w:t xml:space="preserve">。 </w:t>
      </w:r>
    </w:p>
    <w:p w14:paraId="655E4B18" w14:textId="77777777" w:rsidR="006575A8" w:rsidRPr="00723D05" w:rsidRDefault="006575A8"/>
    <w:p w14:paraId="59D121C1" w14:textId="77777777" w:rsidR="001C3AB0" w:rsidRPr="00723D05" w:rsidRDefault="001750E6">
      <w:r w:rsidRPr="00723D05">
        <w:rPr>
          <w:rFonts w:cs="Noto Serif CJK JP"/>
          <w:u w:val="single"/>
        </w:rPr>
        <w:t>２7</w:t>
      </w:r>
      <w:r w:rsidRPr="00723D05">
        <w:rPr>
          <w:rFonts w:cs="Noto Serif CJK JP"/>
        </w:rPr>
        <w:t xml:space="preserve">  </w:t>
      </w:r>
      <w:r w:rsidRPr="00723D05">
        <w:rPr>
          <w:rFonts w:cs="Noto Serif CJK JP"/>
          <w:u w:val="single"/>
        </w:rPr>
        <w:t>①懐かしい声</w:t>
      </w:r>
      <w:r w:rsidRPr="00723D05">
        <w:rPr>
          <w:rFonts w:cs="Noto Serif CJK JP"/>
        </w:rPr>
        <w:t>とあるが、何か。</w:t>
      </w:r>
    </w:p>
    <w:p w14:paraId="371791B5" w14:textId="0BE40D6A" w:rsidR="001C3AB0" w:rsidRPr="00723D05" w:rsidRDefault="001750E6">
      <w:r w:rsidRPr="00723D05">
        <w:rPr>
          <w:rFonts w:cs="Noto Serif CJK JP"/>
        </w:rPr>
        <w:t xml:space="preserve">  1 「私」が高校生のころの父の声。</w:t>
      </w:r>
    </w:p>
    <w:p w14:paraId="3F355AFE" w14:textId="46E3532E" w:rsidR="001C3AB0" w:rsidRPr="00723D05" w:rsidRDefault="001750E6">
      <w:r w:rsidRPr="00723D05">
        <w:rPr>
          <w:rFonts w:cs="Noto Serif CJK JP"/>
        </w:rPr>
        <w:t xml:space="preserve">  2 「私」高校生のころの自分の声。</w:t>
      </w:r>
    </w:p>
    <w:p w14:paraId="363D0F39" w14:textId="19FAE3FB" w:rsidR="001C3AB0" w:rsidRPr="00723D05" w:rsidRDefault="001750E6">
      <w:r w:rsidRPr="00723D05">
        <w:rPr>
          <w:rFonts w:cs="Noto Serif CJK JP"/>
        </w:rPr>
        <w:t xml:space="preserve">  3 「私」が高校生のころ大好きだった歌手の声。</w:t>
      </w:r>
    </w:p>
    <w:p w14:paraId="7AD6DB1D" w14:textId="4908C69C" w:rsidR="001C3AB0" w:rsidRPr="00723D05" w:rsidRDefault="001750E6">
      <w:r w:rsidRPr="00723D05">
        <w:rPr>
          <w:rFonts w:cs="Noto Serif CJK JP"/>
        </w:rPr>
        <w:t xml:space="preserve">  4 「私」が高校生のころ聞いていたアナウンサーの声。</w:t>
      </w:r>
    </w:p>
    <w:p w14:paraId="1FA0DB4D" w14:textId="77777777" w:rsidR="001C3AB0" w:rsidRPr="00723D05" w:rsidRDefault="001750E6">
      <w:r w:rsidRPr="00723D05">
        <w:rPr>
          <w:rFonts w:cs="Noto Serif CJK JP"/>
          <w:u w:val="single"/>
        </w:rPr>
        <w:t>２8</w:t>
      </w:r>
      <w:r w:rsidRPr="00723D05">
        <w:rPr>
          <w:rFonts w:cs="Noto Serif CJK JP"/>
        </w:rPr>
        <w:t xml:space="preserve">  </w:t>
      </w:r>
      <w:r w:rsidRPr="00723D05">
        <w:rPr>
          <w:rFonts w:cs="Noto Serif CJK JP"/>
          <w:u w:val="single"/>
        </w:rPr>
        <w:t>②また、ラジオを聞こうと思った</w:t>
      </w:r>
      <w:r w:rsidRPr="00723D05">
        <w:rPr>
          <w:rFonts w:cs="Noto Serif CJK JP"/>
        </w:rPr>
        <w:t>のはどうしてか。</w:t>
      </w:r>
    </w:p>
    <w:p w14:paraId="7909E4DF" w14:textId="77777777" w:rsidR="001C3AB0" w:rsidRPr="00723D05" w:rsidRDefault="001750E6">
      <w:pPr>
        <w:ind w:left="198"/>
      </w:pPr>
      <w:r w:rsidRPr="00723D05">
        <w:rPr>
          <w:rFonts w:cs="Noto Serif CJK JP"/>
        </w:rPr>
        <w:t>1  ラジオは、テレビより小さくて身近に置くことができるから</w:t>
      </w:r>
    </w:p>
    <w:p w14:paraId="0B9E3F4B" w14:textId="77777777" w:rsidR="001C3AB0" w:rsidRPr="00723D05" w:rsidRDefault="001750E6">
      <w:pPr>
        <w:ind w:left="198"/>
      </w:pPr>
      <w:r w:rsidRPr="00723D05">
        <w:rPr>
          <w:rFonts w:cs="Noto Serif CJK JP"/>
        </w:rPr>
        <w:t>2  ラジオは、インターネットより多くのことを教えてくれるから</w:t>
      </w:r>
    </w:p>
    <w:p w14:paraId="50EED286" w14:textId="77777777" w:rsidR="001C3AB0" w:rsidRPr="00723D05" w:rsidRDefault="001750E6">
      <w:pPr>
        <w:ind w:left="198"/>
      </w:pPr>
      <w:r w:rsidRPr="00723D05">
        <w:rPr>
          <w:rFonts w:cs="Noto Serif CJK JP"/>
        </w:rPr>
        <w:t>3  ラジオは、新しいことだけでなく古いことも伝えてくれるから</w:t>
      </w:r>
    </w:p>
    <w:p w14:paraId="750F33F2" w14:textId="77777777" w:rsidR="001C3AB0" w:rsidRPr="00723D05" w:rsidRDefault="001750E6">
      <w:pPr>
        <w:ind w:left="198"/>
      </w:pPr>
      <w:r w:rsidRPr="00723D05">
        <w:rPr>
          <w:rFonts w:cs="Noto Serif CJK JP"/>
        </w:rPr>
        <w:t xml:space="preserve">  4  ラジオは、何かをしながらでも、いろいろなことを知ることができるから</w:t>
      </w:r>
    </w:p>
    <w:p w14:paraId="6348BFE0" w14:textId="77777777" w:rsidR="001C3AB0" w:rsidRPr="00723D05" w:rsidRDefault="001750E6">
      <w:r w:rsidRPr="00723D05">
        <w:rPr>
          <w:rFonts w:cs="Noto Serif CJK JP"/>
          <w:u w:val="single"/>
        </w:rPr>
        <w:t>29</w:t>
      </w:r>
      <w:r w:rsidRPr="00723D05">
        <w:rPr>
          <w:rFonts w:cs="Noto Serif CJK JP"/>
        </w:rPr>
        <w:t xml:space="preserve">  この文章のテーマは何か。 </w:t>
      </w:r>
    </w:p>
    <w:p w14:paraId="78F5E30A" w14:textId="77777777" w:rsidR="001C3AB0" w:rsidRPr="00723D05" w:rsidRDefault="001750E6">
      <w:pPr>
        <w:ind w:left="198"/>
      </w:pPr>
      <w:r w:rsidRPr="00723D05">
        <w:rPr>
          <w:rFonts w:cs="Noto Serif CJK JP"/>
        </w:rPr>
        <w:t>1  ラジオ番組の楽しさ。</w:t>
      </w:r>
    </w:p>
    <w:p w14:paraId="0C1401B4" w14:textId="77777777" w:rsidR="001C3AB0" w:rsidRPr="00723D05" w:rsidRDefault="001750E6">
      <w:pPr>
        <w:ind w:left="198"/>
      </w:pPr>
      <w:r w:rsidRPr="00723D05">
        <w:rPr>
          <w:rFonts w:cs="Noto Serif CJK JP"/>
        </w:rPr>
        <w:t>2  ラジオの良さ。</w:t>
      </w:r>
    </w:p>
    <w:p w14:paraId="76920EA9" w14:textId="77777777" w:rsidR="001C3AB0" w:rsidRPr="00723D05" w:rsidRDefault="001750E6">
      <w:pPr>
        <w:ind w:left="198"/>
      </w:pPr>
      <w:r w:rsidRPr="00723D05">
        <w:rPr>
          <w:rFonts w:cs="Noto Serif CJK JP"/>
        </w:rPr>
        <w:t>3  ラジオの歴史の長さ。</w:t>
      </w:r>
    </w:p>
    <w:p w14:paraId="5C49530B" w14:textId="77777777" w:rsidR="001C3AB0" w:rsidRPr="00723D05" w:rsidRDefault="001750E6">
      <w:pPr>
        <w:ind w:left="198"/>
      </w:pPr>
      <w:r w:rsidRPr="00723D05">
        <w:rPr>
          <w:rFonts w:cs="Noto Serif CJK JP"/>
        </w:rPr>
        <w:t xml:space="preserve">  4  ラジオの使い方の工夫。</w:t>
      </w:r>
    </w:p>
    <w:p w14:paraId="0403AB2F" w14:textId="77777777" w:rsidR="001C3AB0" w:rsidRPr="00723D05" w:rsidRDefault="001750E6">
      <w:r w:rsidRPr="00723D05">
        <w:br w:type="page"/>
      </w:r>
    </w:p>
    <w:p w14:paraId="1BCAE9EA" w14:textId="77777777" w:rsidR="001C3AB0" w:rsidRPr="00723D05" w:rsidRDefault="001750E6">
      <w:r w:rsidRPr="00723D05">
        <w:rPr>
          <w:rFonts w:cs="Noto Serif CJK JP"/>
        </w:rPr>
        <w:lastRenderedPageBreak/>
        <w:t xml:space="preserve">２０２2 年12 月・日本語能力試験N3・文法・読解・（70 分） </w:t>
      </w:r>
    </w:p>
    <w:p w14:paraId="527C868E" w14:textId="77777777" w:rsidR="001C3AB0" w:rsidRPr="00723D05" w:rsidRDefault="001750E6">
      <w:r w:rsidRPr="00723D05">
        <w:rPr>
          <w:rFonts w:cs="Noto Serif CJK JP"/>
        </w:rPr>
        <w:t xml:space="preserve">（２） </w:t>
      </w:r>
    </w:p>
    <w:p w14:paraId="0E42D98B" w14:textId="77777777" w:rsidR="001C3AB0" w:rsidRPr="00723D05" w:rsidRDefault="001750E6">
      <w:r w:rsidRPr="00723D05">
        <w:rPr>
          <w:rFonts w:cs="Noto Serif CJK JP"/>
        </w:rPr>
        <w:t xml:space="preserve">私たち夫婦の夢は、田舎に引っ越して農業を始めることです。 </w:t>
      </w:r>
    </w:p>
    <w:p w14:paraId="1F9DBC1B" w14:textId="4C011D71" w:rsidR="001C3AB0" w:rsidRPr="00723D05" w:rsidRDefault="001750E6">
      <w:r w:rsidRPr="00723D05">
        <w:rPr>
          <w:rFonts w:cs="Noto Serif CJK JP"/>
        </w:rPr>
        <w:t xml:space="preserve">   そこで先日、ある町が東京で開いた①</w:t>
      </w:r>
      <w:r w:rsidRPr="00723D05">
        <w:rPr>
          <w:rFonts w:cs="Noto Serif CJK JP"/>
          <w:u w:val="single"/>
        </w:rPr>
        <w:t>説明会</w:t>
      </w:r>
      <w:r w:rsidRPr="00723D05">
        <w:rPr>
          <w:rFonts w:cs="Noto Serif CJK JP"/>
        </w:rPr>
        <w:t xml:space="preserve">に参加してみました。その町では人口が減ったので、町民を募集するために説明会を開いています。もう 100 人以上が移り住んでいて、多くの人は楽しく生活しています。しかし、うまくいかなかった例もあるそうです。 </w:t>
      </w:r>
    </w:p>
    <w:p w14:paraId="6FB00AC3" w14:textId="16B18613" w:rsidR="001C3AB0" w:rsidRPr="00723D05" w:rsidRDefault="001750E6">
      <w:r w:rsidRPr="00723D05">
        <w:rPr>
          <w:rFonts w:cs="Noto Serif CJK JP"/>
        </w:rPr>
        <w:t xml:space="preserve">   そのような例には②</w:t>
      </w:r>
      <w:r w:rsidRPr="00723D05">
        <w:rPr>
          <w:rFonts w:cs="Noto Serif CJK JP"/>
          <w:u w:val="single"/>
        </w:rPr>
        <w:t>共通点</w:t>
      </w:r>
      <w:r w:rsidRPr="00723D05">
        <w:rPr>
          <w:rFonts w:cs="Noto Serif CJK JP"/>
        </w:rPr>
        <w:t xml:space="preserve">があると思いました。ある人は、田舎の生活にあこがれて引っ越して来ましたが、すぐに退屈な毎日が嫌になったそうです。農業がしたくて来たのにあまりにも大変で、都会に戻ってしまった例もありました。毎月の町内の掃除など、都会では経験したことがなかったことが意外にめんどうくさいと感じる人もいるそうです。説明会では、このような例も知ってから検討してほしいと言っていました。 </w:t>
      </w:r>
    </w:p>
    <w:p w14:paraId="5CA304AC" w14:textId="337131B0" w:rsidR="001C3AB0" w:rsidRDefault="001750E6">
      <w:pPr>
        <w:rPr>
          <w:rFonts w:cs="Noto Serif CJK JP"/>
        </w:rPr>
      </w:pPr>
      <w:r w:rsidRPr="00723D05">
        <w:rPr>
          <w:rFonts w:cs="Noto Serif CJK JP"/>
        </w:rPr>
        <w:t xml:space="preserve">  成功例ばかり見ていた私たちは、考えが甘かったようです。でも、夢はあきらめたくないので、よく調べて、計画を立てて、実行できるように頑張りたいと思います。 </w:t>
      </w:r>
    </w:p>
    <w:p w14:paraId="4D4C04B7" w14:textId="77777777" w:rsidR="006575A8" w:rsidRPr="00723D05" w:rsidRDefault="006575A8"/>
    <w:p w14:paraId="74F725A1" w14:textId="77777777" w:rsidR="001C3AB0" w:rsidRPr="00723D05" w:rsidRDefault="001750E6">
      <w:r w:rsidRPr="00723D05">
        <w:rPr>
          <w:rFonts w:cs="Noto Serif CJK JP"/>
          <w:u w:val="single"/>
        </w:rPr>
        <w:t>３０</w:t>
      </w:r>
      <w:r w:rsidRPr="00723D05">
        <w:rPr>
          <w:rFonts w:cs="Noto Serif CJK JP"/>
        </w:rPr>
        <w:t xml:space="preserve">  町が①</w:t>
      </w:r>
      <w:r w:rsidRPr="00723D05">
        <w:rPr>
          <w:rFonts w:cs="Noto Serif CJK JP"/>
          <w:u w:val="single"/>
        </w:rPr>
        <w:t>説明会</w:t>
      </w:r>
      <w:r w:rsidRPr="00723D05">
        <w:rPr>
          <w:rFonts w:cs="Noto Serif CJK JP"/>
        </w:rPr>
        <w:t xml:space="preserve">を開いた目的は何か。 </w:t>
      </w:r>
    </w:p>
    <w:p w14:paraId="486B87F3" w14:textId="77777777" w:rsidR="001C3AB0" w:rsidRPr="00723D05" w:rsidRDefault="001750E6">
      <w:pPr>
        <w:ind w:left="198"/>
      </w:pPr>
      <w:r w:rsidRPr="00723D05">
        <w:rPr>
          <w:rFonts w:cs="Noto Serif CJK JP"/>
        </w:rPr>
        <w:t xml:space="preserve">１  町に引っ越して来てくれる人を募集すること。 </w:t>
      </w:r>
    </w:p>
    <w:p w14:paraId="604B55DC" w14:textId="77777777" w:rsidR="001C3AB0" w:rsidRPr="00723D05" w:rsidRDefault="001750E6">
      <w:pPr>
        <w:ind w:left="198"/>
      </w:pPr>
      <w:r w:rsidRPr="00723D05">
        <w:rPr>
          <w:rFonts w:cs="Noto Serif CJK JP"/>
        </w:rPr>
        <w:t xml:space="preserve">２  町に引っ越して来る人を助けてくれる町民を募集すること。 </w:t>
      </w:r>
    </w:p>
    <w:p w14:paraId="4529B7EE" w14:textId="77777777" w:rsidR="001C3AB0" w:rsidRPr="00723D05" w:rsidRDefault="001750E6">
      <w:pPr>
        <w:ind w:left="198"/>
      </w:pPr>
      <w:r w:rsidRPr="00723D05">
        <w:rPr>
          <w:rFonts w:cs="Noto Serif CJK JP"/>
        </w:rPr>
        <w:t xml:space="preserve">３  町の農業について、アドバイスをしてくれる専門家を募集すること。 </w:t>
      </w:r>
    </w:p>
    <w:p w14:paraId="6C820B96" w14:textId="77777777" w:rsidR="001C3AB0" w:rsidRPr="00723D05" w:rsidRDefault="001750E6">
      <w:pPr>
        <w:ind w:left="198"/>
      </w:pPr>
      <w:r w:rsidRPr="00723D05">
        <w:rPr>
          <w:rFonts w:cs="Noto Serif CJK JP"/>
        </w:rPr>
        <w:t xml:space="preserve">４  町の人口を増やすにはどうしたらいいか、考えてくれる人を募集すること。 </w:t>
      </w:r>
    </w:p>
    <w:p w14:paraId="5403696F" w14:textId="77777777" w:rsidR="001C3AB0" w:rsidRPr="00723D05" w:rsidRDefault="001750E6">
      <w:r w:rsidRPr="00723D05">
        <w:rPr>
          <w:rFonts w:cs="Noto Serif CJK JP"/>
          <w:u w:val="single"/>
        </w:rPr>
        <w:t>３1</w:t>
      </w:r>
      <w:r w:rsidRPr="00723D05">
        <w:rPr>
          <w:rFonts w:cs="Noto Serif CJK JP"/>
        </w:rPr>
        <w:t xml:space="preserve">  ②</w:t>
      </w:r>
      <w:r w:rsidRPr="00723D05">
        <w:rPr>
          <w:rFonts w:cs="Noto Serif CJK JP"/>
          <w:u w:val="single"/>
        </w:rPr>
        <w:t>共通点</w:t>
      </w:r>
      <w:r w:rsidRPr="00723D05">
        <w:rPr>
          <w:rFonts w:cs="Noto Serif CJK JP"/>
        </w:rPr>
        <w:t>とあるが、それはどのような点だと考えられるか。</w:t>
      </w:r>
    </w:p>
    <w:p w14:paraId="21F0AF67" w14:textId="77777777" w:rsidR="001C3AB0" w:rsidRPr="00723D05" w:rsidRDefault="001750E6">
      <w:pPr>
        <w:ind w:left="198"/>
      </w:pPr>
      <w:r w:rsidRPr="00723D05">
        <w:rPr>
          <w:rFonts w:cs="Noto Serif CJK JP"/>
        </w:rPr>
        <w:t xml:space="preserve">1  期待していた生活ができていないが、我慢して生活している点。 </w:t>
      </w:r>
    </w:p>
    <w:p w14:paraId="2985C15C" w14:textId="77777777" w:rsidR="001C3AB0" w:rsidRPr="00723D05" w:rsidRDefault="001750E6">
      <w:pPr>
        <w:ind w:left="198"/>
      </w:pPr>
      <w:r w:rsidRPr="00723D05">
        <w:rPr>
          <w:rFonts w:cs="Noto Serif CJK JP"/>
        </w:rPr>
        <w:t xml:space="preserve">2  期待していた生活ができるようになり、楽しく生活ができている点。 </w:t>
      </w:r>
    </w:p>
    <w:p w14:paraId="0B57B014" w14:textId="77777777" w:rsidR="001C3AB0" w:rsidRPr="00723D05" w:rsidRDefault="001750E6">
      <w:pPr>
        <w:ind w:left="198"/>
      </w:pPr>
      <w:r w:rsidRPr="00723D05">
        <w:rPr>
          <w:rFonts w:cs="Noto Serif CJK JP"/>
        </w:rPr>
        <w:t xml:space="preserve">3  期待していた生活と実際の生活が同じではなかったが、満足している点。 </w:t>
      </w:r>
    </w:p>
    <w:p w14:paraId="3E0AB7F2" w14:textId="77777777" w:rsidR="001C3AB0" w:rsidRPr="00723D05" w:rsidRDefault="001750E6">
      <w:pPr>
        <w:ind w:left="198"/>
      </w:pPr>
      <w:r w:rsidRPr="00723D05">
        <w:rPr>
          <w:rFonts w:cs="Noto Serif CJK JP"/>
        </w:rPr>
        <w:t xml:space="preserve">  4  期待していた生活と実際の生活が違い、不満を感じた点。 </w:t>
      </w:r>
    </w:p>
    <w:p w14:paraId="3C3FA019" w14:textId="77777777" w:rsidR="001C3AB0" w:rsidRPr="00723D05" w:rsidRDefault="001750E6">
      <w:r w:rsidRPr="00723D05">
        <w:rPr>
          <w:rFonts w:cs="Noto Serif CJK JP"/>
          <w:u w:val="single"/>
        </w:rPr>
        <w:t>３2</w:t>
      </w:r>
      <w:r w:rsidRPr="00723D05">
        <w:rPr>
          <w:rFonts w:cs="Noto Serif CJK JP"/>
        </w:rPr>
        <w:t xml:space="preserve">  説明会に行ってから、自分の夢について、「私」はどう思うようになったか。 </w:t>
      </w:r>
    </w:p>
    <w:p w14:paraId="6FEDA91C" w14:textId="77777777" w:rsidR="001C3AB0" w:rsidRPr="00723D05" w:rsidRDefault="001750E6">
      <w:pPr>
        <w:ind w:left="198"/>
      </w:pPr>
      <w:r w:rsidRPr="00723D05">
        <w:rPr>
          <w:rFonts w:cs="Noto Serif CJK JP"/>
        </w:rPr>
        <w:t xml:space="preserve">1   失敗例が多すぎるから、実行するのはあきらめたほうがよさそうだ。 </w:t>
      </w:r>
    </w:p>
    <w:p w14:paraId="0B7D82B3" w14:textId="77777777" w:rsidR="001C3AB0" w:rsidRPr="00723D05" w:rsidRDefault="001750E6">
      <w:pPr>
        <w:ind w:left="198"/>
      </w:pPr>
      <w:r w:rsidRPr="00723D05">
        <w:rPr>
          <w:rFonts w:cs="Noto Serif CJK JP"/>
        </w:rPr>
        <w:t xml:space="preserve">2   失敗例を知ったので、実行するかしないかを検討したい。 </w:t>
      </w:r>
    </w:p>
    <w:p w14:paraId="690BB350" w14:textId="77777777" w:rsidR="001C3AB0" w:rsidRPr="00723D05" w:rsidRDefault="001750E6">
      <w:pPr>
        <w:ind w:left="198"/>
      </w:pPr>
      <w:r w:rsidRPr="00723D05">
        <w:rPr>
          <w:rFonts w:cs="Noto Serif CJK JP"/>
        </w:rPr>
        <w:t xml:space="preserve">3   失敗例のことも考えて、しっかり計画を立てて実行したい。 </w:t>
      </w:r>
    </w:p>
    <w:p w14:paraId="00EAFD4D" w14:textId="77777777" w:rsidR="001C3AB0" w:rsidRPr="00723D05" w:rsidRDefault="001750E6">
      <w:pPr>
        <w:ind w:left="198"/>
      </w:pPr>
      <w:r w:rsidRPr="00723D05">
        <w:rPr>
          <w:rFonts w:cs="Noto Serif CJK JP"/>
        </w:rPr>
        <w:t xml:space="preserve">  4   失敗例より成功例がたくさんあるから、失敗例は気にせずにすぐ実行したい。 </w:t>
      </w:r>
    </w:p>
    <w:p w14:paraId="52042267" w14:textId="77777777" w:rsidR="001C3AB0" w:rsidRPr="00723D05" w:rsidRDefault="001750E6">
      <w:r w:rsidRPr="00723D05">
        <w:br w:type="page"/>
      </w:r>
    </w:p>
    <w:p w14:paraId="03A8A270" w14:textId="77777777" w:rsidR="001C3AB0" w:rsidRPr="00723D05" w:rsidRDefault="001750E6">
      <w:r w:rsidRPr="00723D05">
        <w:rPr>
          <w:rFonts w:cs="Noto Serif CJK JP"/>
        </w:rPr>
        <w:lastRenderedPageBreak/>
        <w:t xml:space="preserve">２０２2 年12 月・日本語能力試験N3・文法・読解・（70 分） </w:t>
      </w:r>
    </w:p>
    <w:p w14:paraId="5FA6B36A" w14:textId="043E947F" w:rsidR="001C3AB0" w:rsidRPr="00314F91" w:rsidRDefault="001750E6" w:rsidP="00314F91">
      <w:pPr>
        <w:spacing w:before="100" w:after="80"/>
        <w:rPr>
          <w:b/>
        </w:rPr>
      </w:pPr>
      <w:r w:rsidRPr="00314F91">
        <w:rPr>
          <w:rFonts w:cs="Noto Serif CJK JP"/>
          <w:b/>
          <w:sz w:val="23"/>
        </w:rPr>
        <w:t>問題６ つぎの文章</w:t>
      </w:r>
      <w:r w:rsidRPr="00314F91">
        <w:rPr>
          <w:rFonts w:cs="Noto Serif CJK JP"/>
          <w:b/>
        </w:rPr>
        <w:t xml:space="preserve">を読んで、質問に答えなさい。 答えは、１・２・３・４から最もよいものを一つえらびなさい。 </w:t>
      </w:r>
    </w:p>
    <w:p w14:paraId="193DD27C" w14:textId="77777777" w:rsidR="001C3AB0" w:rsidRPr="00723D05" w:rsidRDefault="001750E6">
      <w:r w:rsidRPr="00723D05">
        <w:rPr>
          <w:rFonts w:cs="Noto Serif CJK JP"/>
        </w:rPr>
        <w:t xml:space="preserve">   最近、私は布団に入ってもしばらく眠れなくて、悩んでいる。朝は決まった時間に起きなけれ</w:t>
      </w:r>
    </w:p>
    <w:p w14:paraId="73C0A4E1" w14:textId="77777777" w:rsidR="001C3AB0" w:rsidRPr="00723D05" w:rsidRDefault="001750E6">
      <w:r w:rsidRPr="00723D05">
        <w:rPr>
          <w:rFonts w:cs="Noto Serif CJK JP"/>
        </w:rPr>
        <w:t>ばならないので、眠る時間が短くなって、昼間に眠くなってしまう。それで、体が疲れるまで運動</w:t>
      </w:r>
    </w:p>
    <w:p w14:paraId="408230AB" w14:textId="77777777" w:rsidR="001C3AB0" w:rsidRPr="00723D05" w:rsidRDefault="001750E6">
      <w:r w:rsidRPr="00723D05">
        <w:rPr>
          <w:rFonts w:cs="Noto Serif CJK JP"/>
        </w:rPr>
        <w:t>をすれば、布団に入ってすぐに眠くなるだろうと考えて、寝る1 時間前に走ることにした。だが、2</w:t>
      </w:r>
    </w:p>
    <w:p w14:paraId="5D91DD5F" w14:textId="77777777" w:rsidR="001C3AB0" w:rsidRPr="00723D05" w:rsidRDefault="001750E6">
      <w:r w:rsidRPr="00723D05">
        <w:rPr>
          <w:rFonts w:cs="Noto Serif CJK JP"/>
        </w:rPr>
        <w:t>週間続けてみても、①</w:t>
      </w:r>
      <w:r w:rsidRPr="00723D05">
        <w:rPr>
          <w:rFonts w:cs="Noto Serif CJK JP"/>
          <w:u w:val="single"/>
        </w:rPr>
        <w:t>全然変わらない</w:t>
      </w:r>
      <w:r w:rsidRPr="00723D05">
        <w:rPr>
          <w:rFonts w:cs="Noto Serif CJK JP"/>
        </w:rPr>
        <w:t xml:space="preserve">。 </w:t>
      </w:r>
    </w:p>
    <w:p w14:paraId="3FE669C4" w14:textId="77777777" w:rsidR="001C3AB0" w:rsidRPr="00723D05" w:rsidRDefault="001750E6">
      <w:r w:rsidRPr="00723D05">
        <w:rPr>
          <w:rFonts w:cs="Noto Serif CJK JP"/>
        </w:rPr>
        <w:t xml:space="preserve">  そこで、どうやったら眠れるようになるか調べてみた。すると、②</w:t>
      </w:r>
      <w:r w:rsidRPr="00723D05">
        <w:rPr>
          <w:rFonts w:cs="Noto Serif CJK JP"/>
          <w:u w:val="single"/>
        </w:rPr>
        <w:t>体の中心の温度の変化が重</w:t>
      </w:r>
    </w:p>
    <w:p w14:paraId="05745F65" w14:textId="77777777" w:rsidR="001C3AB0" w:rsidRPr="00723D05" w:rsidRDefault="001750E6">
      <w:r w:rsidRPr="00723D05">
        <w:rPr>
          <w:rFonts w:cs="Noto Serif CJK JP"/>
          <w:u w:val="single"/>
        </w:rPr>
        <w:t>要だ</w:t>
      </w:r>
      <w:r w:rsidRPr="00723D05">
        <w:rPr>
          <w:rFonts w:cs="Noto Serif CJK JP"/>
        </w:rPr>
        <w:t>ということがわかった。例えば、寝る 2 、3 時間前に軽く走ったり、ぬるめの風呂にゆっくり</w:t>
      </w:r>
    </w:p>
    <w:p w14:paraId="5C7C5B57" w14:textId="77777777" w:rsidR="001C3AB0" w:rsidRPr="00723D05" w:rsidRDefault="001750E6">
      <w:r w:rsidRPr="00723D05">
        <w:rPr>
          <w:rFonts w:cs="Noto Serif CJK JP"/>
        </w:rPr>
        <w:t>入ったりするといいそうだ。こうすることで、体が中心まで温まる。すると、体は表面から熱を出そ</w:t>
      </w:r>
    </w:p>
    <w:p w14:paraId="29C8F48B" w14:textId="77777777" w:rsidR="001C3AB0" w:rsidRPr="00723D05" w:rsidRDefault="001750E6">
      <w:r w:rsidRPr="00723D05">
        <w:rPr>
          <w:rFonts w:cs="Noto Serif CJK JP"/>
        </w:rPr>
        <w:t>うとする。表面から熱が出ていくと、中心の温度が下がっていく。このようにして、中心の温度が</w:t>
      </w:r>
    </w:p>
    <w:p w14:paraId="1D5A4D78" w14:textId="77777777" w:rsidR="001C3AB0" w:rsidRPr="00723D05" w:rsidRDefault="001750E6">
      <w:r w:rsidRPr="00723D05">
        <w:rPr>
          <w:rFonts w:cs="Noto Serif CJK JP"/>
        </w:rPr>
        <w:t xml:space="preserve">下がる状態を作ると、人は眠りやすくなるのだそうだ。 </w:t>
      </w:r>
    </w:p>
    <w:p w14:paraId="2C5AA752" w14:textId="77777777" w:rsidR="001C3AB0" w:rsidRPr="00723D05" w:rsidRDefault="001750E6">
      <w:r w:rsidRPr="00723D05">
        <w:rPr>
          <w:rFonts w:cs="Noto Serif CJK JP"/>
        </w:rPr>
        <w:t xml:space="preserve">  注意したほうがいいこととして、こんなことも書いてあった。寝る直前に運動しすぎたり、熱い</w:t>
      </w:r>
    </w:p>
    <w:p w14:paraId="2CD1CD81" w14:textId="77777777" w:rsidR="001C3AB0" w:rsidRPr="00723D05" w:rsidRDefault="001750E6">
      <w:r w:rsidRPr="00723D05">
        <w:rPr>
          <w:rFonts w:cs="Noto Serif CJK JP"/>
        </w:rPr>
        <w:t>風呂に入ったりするのは、体は温まるが、頭がはっきりして眠くなくなってしまうので、逆効果らし</w:t>
      </w:r>
    </w:p>
    <w:p w14:paraId="07C5AA1B" w14:textId="77777777" w:rsidR="001C3AB0" w:rsidRPr="00723D05" w:rsidRDefault="001750E6">
      <w:r w:rsidRPr="00723D05">
        <w:rPr>
          <w:rFonts w:cs="Noto Serif CJK JP"/>
        </w:rPr>
        <w:t>い。つまり、私のやっていたことは③</w:t>
      </w:r>
      <w:r w:rsidRPr="00723D05">
        <w:rPr>
          <w:rFonts w:cs="Noto Serif CJK JP"/>
          <w:u w:val="single"/>
        </w:rPr>
        <w:t>間違い</w:t>
      </w:r>
      <w:r w:rsidRPr="00723D05">
        <w:rPr>
          <w:rFonts w:cs="Noto Serif CJK JP"/>
        </w:rPr>
        <w:t xml:space="preserve">だったのだ。 </w:t>
      </w:r>
    </w:p>
    <w:p w14:paraId="451B71ED" w14:textId="77777777" w:rsidR="001C3AB0" w:rsidRPr="00723D05" w:rsidRDefault="001750E6">
      <w:r w:rsidRPr="00723D05">
        <w:rPr>
          <w:rFonts w:cs="Noto Serif CJK JP"/>
        </w:rPr>
        <w:t xml:space="preserve">  眠るために頑張っていたが、夜に一人で走るのは少し怖いと思っていたし、 実は運動も好き</w:t>
      </w:r>
    </w:p>
    <w:p w14:paraId="48EE59B4" w14:textId="77777777" w:rsidR="001C3AB0" w:rsidRPr="00723D05" w:rsidRDefault="001750E6">
      <w:r w:rsidRPr="00723D05">
        <w:rPr>
          <w:rFonts w:cs="Noto Serif CJK JP"/>
        </w:rPr>
        <w:t xml:space="preserve">ではない。運動以外にいい方法があると知ってうれしくなった。これからは、(     )と思う。 </w:t>
      </w:r>
    </w:p>
    <w:p w14:paraId="7AF4289A" w14:textId="77777777" w:rsidR="001C3AB0" w:rsidRPr="00723D05" w:rsidRDefault="001750E6">
      <w:r w:rsidRPr="00723D05">
        <w:br w:type="page"/>
      </w:r>
    </w:p>
    <w:p w14:paraId="03C69076" w14:textId="77777777" w:rsidR="001C3AB0" w:rsidRPr="00723D05" w:rsidRDefault="001750E6">
      <w:r w:rsidRPr="00723D05">
        <w:rPr>
          <w:rFonts w:cs="Noto Serif CJK JP"/>
        </w:rPr>
        <w:lastRenderedPageBreak/>
        <w:t xml:space="preserve">２０２2 年12 月・日本語能力試験N3・文法・読解・（70 分） </w:t>
      </w:r>
    </w:p>
    <w:p w14:paraId="73A0C3B9" w14:textId="77777777" w:rsidR="001C3AB0" w:rsidRPr="00723D05" w:rsidRDefault="001750E6">
      <w:r w:rsidRPr="00723D05">
        <w:rPr>
          <w:rFonts w:cs="Noto Serif CJK JP"/>
          <w:u w:val="single"/>
        </w:rPr>
        <w:t>３３</w:t>
      </w:r>
      <w:r w:rsidRPr="00723D05">
        <w:rPr>
          <w:rFonts w:cs="Noto Serif CJK JP"/>
        </w:rPr>
        <w:t xml:space="preserve">  ①</w:t>
      </w:r>
      <w:r w:rsidRPr="00723D05">
        <w:rPr>
          <w:rFonts w:cs="Noto Serif CJK JP"/>
          <w:u w:val="single"/>
        </w:rPr>
        <w:t>全然変わらない</w:t>
      </w:r>
      <w:r w:rsidRPr="00723D05">
        <w:rPr>
          <w:rFonts w:cs="Noto Serif CJK JP"/>
        </w:rPr>
        <w:t xml:space="preserve">とあるが、何が変わらないのか。 </w:t>
      </w:r>
    </w:p>
    <w:p w14:paraId="79818DA2" w14:textId="77777777" w:rsidR="001C3AB0" w:rsidRPr="00723D05" w:rsidRDefault="001750E6">
      <w:pPr>
        <w:ind w:left="198"/>
      </w:pPr>
      <w:r w:rsidRPr="00723D05">
        <w:rPr>
          <w:rFonts w:cs="Noto Serif CJK JP"/>
        </w:rPr>
        <w:t xml:space="preserve">１  布団に入ってもしばらく眠れないこと。 </w:t>
      </w:r>
    </w:p>
    <w:p w14:paraId="7A238299" w14:textId="77777777" w:rsidR="001C3AB0" w:rsidRPr="00723D05" w:rsidRDefault="001750E6">
      <w:pPr>
        <w:ind w:left="198"/>
      </w:pPr>
      <w:r w:rsidRPr="00723D05">
        <w:rPr>
          <w:rFonts w:cs="Noto Serif CJK JP"/>
        </w:rPr>
        <w:t xml:space="preserve">２  運動しないと眠れないこと。 </w:t>
      </w:r>
    </w:p>
    <w:p w14:paraId="3F562670" w14:textId="77777777" w:rsidR="001C3AB0" w:rsidRPr="00723D05" w:rsidRDefault="001750E6">
      <w:pPr>
        <w:ind w:left="198"/>
      </w:pPr>
      <w:r w:rsidRPr="00723D05">
        <w:rPr>
          <w:rFonts w:cs="Noto Serif CJK JP"/>
        </w:rPr>
        <w:t xml:space="preserve">３  朝、決まった時間に起きられないこと。 </w:t>
      </w:r>
    </w:p>
    <w:p w14:paraId="670D5E18" w14:textId="77777777" w:rsidR="001C3AB0" w:rsidRPr="00723D05" w:rsidRDefault="001750E6">
      <w:pPr>
        <w:ind w:left="198"/>
      </w:pPr>
      <w:r w:rsidRPr="00723D05">
        <w:rPr>
          <w:rFonts w:cs="Noto Serif CJK JP"/>
        </w:rPr>
        <w:t xml:space="preserve">４  1 時間も走り続けられないこと。 </w:t>
      </w:r>
    </w:p>
    <w:p w14:paraId="06DF9C88" w14:textId="77777777" w:rsidR="001C3AB0" w:rsidRPr="00723D05" w:rsidRDefault="001750E6">
      <w:r w:rsidRPr="00723D05">
        <w:rPr>
          <w:rFonts w:cs="Noto Serif CJK JP"/>
          <w:u w:val="single"/>
        </w:rPr>
        <w:t>３４</w:t>
      </w:r>
      <w:r w:rsidRPr="00723D05">
        <w:rPr>
          <w:rFonts w:cs="Noto Serif CJK JP"/>
        </w:rPr>
        <w:t xml:space="preserve">  ②</w:t>
      </w:r>
      <w:r w:rsidRPr="00723D05">
        <w:rPr>
          <w:rFonts w:cs="Noto Serif CJK JP"/>
          <w:u w:val="single"/>
        </w:rPr>
        <w:t>体の中心の温度の変化が重要だ</w:t>
      </w:r>
      <w:r w:rsidRPr="00723D05">
        <w:rPr>
          <w:rFonts w:cs="Noto Serif CJK JP"/>
        </w:rPr>
        <w:t>とあるが 、この変化を起こすためには、どうすればい</w:t>
      </w:r>
    </w:p>
    <w:p w14:paraId="4B84D0C4" w14:textId="77777777" w:rsidR="001C3AB0" w:rsidRPr="00723D05" w:rsidRDefault="001750E6">
      <w:r w:rsidRPr="00723D05">
        <w:rPr>
          <w:rFonts w:cs="Noto Serif CJK JP"/>
        </w:rPr>
        <w:t xml:space="preserve">いか。 </w:t>
      </w:r>
    </w:p>
    <w:p w14:paraId="4149D45B" w14:textId="77777777" w:rsidR="001C3AB0" w:rsidRPr="00723D05" w:rsidRDefault="001750E6">
      <w:pPr>
        <w:ind w:left="198"/>
      </w:pPr>
      <w:r w:rsidRPr="00723D05">
        <w:rPr>
          <w:rFonts w:cs="Noto Serif CJK JP"/>
        </w:rPr>
        <w:t xml:space="preserve">１  体の中心の温度をまず下げることで、中心の温度が上がる状態を作る。 </w:t>
      </w:r>
    </w:p>
    <w:p w14:paraId="48648924" w14:textId="77777777" w:rsidR="001C3AB0" w:rsidRPr="00723D05" w:rsidRDefault="001750E6">
      <w:pPr>
        <w:ind w:left="198"/>
      </w:pPr>
      <w:r w:rsidRPr="00723D05">
        <w:rPr>
          <w:rFonts w:cs="Noto Serif CJK JP"/>
        </w:rPr>
        <w:t xml:space="preserve"> ２  体の中心の温度をまず上げることで、中心の温度が下がる状態を作る。 </w:t>
      </w:r>
    </w:p>
    <w:p w14:paraId="53EDFB00" w14:textId="77777777" w:rsidR="001C3AB0" w:rsidRPr="00723D05" w:rsidRDefault="001750E6">
      <w:pPr>
        <w:ind w:left="198"/>
      </w:pPr>
      <w:r w:rsidRPr="00723D05">
        <w:rPr>
          <w:rFonts w:cs="Noto Serif CJK JP"/>
        </w:rPr>
        <w:t xml:space="preserve"> ３  体の中心の温度を上げて、中心の温度が決まった温度から下がらない状態を作る。 </w:t>
      </w:r>
    </w:p>
    <w:p w14:paraId="6BC30F6E" w14:textId="77777777" w:rsidR="001C3AB0" w:rsidRPr="00723D05" w:rsidRDefault="001750E6">
      <w:pPr>
        <w:ind w:left="198"/>
      </w:pPr>
      <w:r w:rsidRPr="00723D05">
        <w:rPr>
          <w:rFonts w:cs="Noto Serif CJK JP"/>
        </w:rPr>
        <w:t xml:space="preserve"> ４  体の中心の温度を上げたり下げたりして、中心の温度が変化し続ける状態を作る 。 </w:t>
      </w:r>
    </w:p>
    <w:p w14:paraId="3533E666" w14:textId="77777777" w:rsidR="001C3AB0" w:rsidRPr="00723D05" w:rsidRDefault="001750E6">
      <w:r w:rsidRPr="00723D05">
        <w:rPr>
          <w:rFonts w:cs="Noto Serif CJK JP"/>
          <w:u w:val="single"/>
        </w:rPr>
        <w:t>３５</w:t>
      </w:r>
      <w:r w:rsidRPr="00723D05">
        <w:rPr>
          <w:rFonts w:cs="Noto Serif CJK JP"/>
        </w:rPr>
        <w:t xml:space="preserve">  ③</w:t>
      </w:r>
      <w:r w:rsidRPr="00723D05">
        <w:rPr>
          <w:rFonts w:cs="Noto Serif CJK JP"/>
          <w:u w:val="single"/>
        </w:rPr>
        <w:t>間違い</w:t>
      </w:r>
      <w:r w:rsidRPr="00723D05">
        <w:rPr>
          <w:rFonts w:cs="Noto Serif CJK JP"/>
        </w:rPr>
        <w:t xml:space="preserve">とあるが、「私」が間違えて、していたことは何か。 </w:t>
      </w:r>
    </w:p>
    <w:p w14:paraId="231A9F10" w14:textId="77777777" w:rsidR="001C3AB0" w:rsidRPr="00723D05" w:rsidRDefault="001750E6">
      <w:pPr>
        <w:ind w:left="198"/>
      </w:pPr>
      <w:r w:rsidRPr="00723D05">
        <w:rPr>
          <w:rFonts w:cs="Noto Serif CJK JP"/>
        </w:rPr>
        <w:t xml:space="preserve">１  寝る1 時間前に体が疲れるまで運動をすること。 </w:t>
      </w:r>
    </w:p>
    <w:p w14:paraId="4F54F1A4" w14:textId="77777777" w:rsidR="001C3AB0" w:rsidRPr="00723D05" w:rsidRDefault="001750E6">
      <w:pPr>
        <w:ind w:left="198"/>
      </w:pPr>
      <w:r w:rsidRPr="00723D05">
        <w:rPr>
          <w:rFonts w:cs="Noto Serif CJK JP"/>
        </w:rPr>
        <w:t xml:space="preserve"> ２  寝る1 時間前に軽い運動をすること。 </w:t>
      </w:r>
    </w:p>
    <w:p w14:paraId="08C70FB3" w14:textId="77777777" w:rsidR="001C3AB0" w:rsidRPr="00723D05" w:rsidRDefault="001750E6">
      <w:pPr>
        <w:ind w:left="198"/>
      </w:pPr>
      <w:r w:rsidRPr="00723D05">
        <w:rPr>
          <w:rFonts w:cs="Noto Serif CJK JP"/>
        </w:rPr>
        <w:t xml:space="preserve"> ３  寝る2、3 時間前に体が疲れるまで運動をすること。 </w:t>
      </w:r>
    </w:p>
    <w:p w14:paraId="57B207D0" w14:textId="77777777" w:rsidR="001C3AB0" w:rsidRPr="00723D05" w:rsidRDefault="001750E6">
      <w:pPr>
        <w:ind w:left="198"/>
      </w:pPr>
      <w:r w:rsidRPr="00723D05">
        <w:rPr>
          <w:rFonts w:cs="Noto Serif CJK JP"/>
        </w:rPr>
        <w:t xml:space="preserve"> ４  寝る2、3 時間前に軽い運動をすること。 </w:t>
      </w:r>
    </w:p>
    <w:p w14:paraId="63E2A2D5" w14:textId="77777777" w:rsidR="001C3AB0" w:rsidRPr="00723D05" w:rsidRDefault="001750E6">
      <w:r w:rsidRPr="00723D05">
        <w:rPr>
          <w:rFonts w:cs="Noto Serif CJK JP"/>
          <w:u w:val="single"/>
        </w:rPr>
        <w:t>３６</w:t>
      </w:r>
      <w:r w:rsidRPr="00723D05">
        <w:rPr>
          <w:rFonts w:cs="Noto Serif CJK JP"/>
        </w:rPr>
        <w:t xml:space="preserve">  (   ) に入れるのに最もよいものはどれか。 </w:t>
      </w:r>
    </w:p>
    <w:p w14:paraId="088DB148" w14:textId="77777777" w:rsidR="001C3AB0" w:rsidRPr="00723D05" w:rsidRDefault="001750E6">
      <w:pPr>
        <w:ind w:left="198"/>
      </w:pPr>
      <w:r w:rsidRPr="00723D05">
        <w:rPr>
          <w:rFonts w:cs="Noto Serif CJK JP"/>
        </w:rPr>
        <w:t xml:space="preserve">  １  起きる時間を遅くしよう。 </w:t>
      </w:r>
    </w:p>
    <w:p w14:paraId="3ED6B9D9" w14:textId="77777777" w:rsidR="001C3AB0" w:rsidRPr="00723D05" w:rsidRDefault="001750E6">
      <w:pPr>
        <w:ind w:left="198"/>
      </w:pPr>
      <w:r w:rsidRPr="00723D05">
        <w:rPr>
          <w:rFonts w:cs="Noto Serif CJK JP"/>
        </w:rPr>
        <w:t xml:space="preserve">  ２  布団に入って自然に眠くなるのを待とう。 </w:t>
      </w:r>
    </w:p>
    <w:p w14:paraId="4EA4977E" w14:textId="77777777" w:rsidR="001C3AB0" w:rsidRPr="00723D05" w:rsidRDefault="001750E6">
      <w:pPr>
        <w:ind w:left="198"/>
      </w:pPr>
      <w:r w:rsidRPr="00723D05">
        <w:rPr>
          <w:rFonts w:cs="Noto Serif CJK JP"/>
        </w:rPr>
        <w:t xml:space="preserve"> ３  ぬるめの風呂にゆっくり入ってから寝ょう。 </w:t>
      </w:r>
    </w:p>
    <w:p w14:paraId="1B549890" w14:textId="77777777" w:rsidR="001C3AB0" w:rsidRPr="00723D05" w:rsidRDefault="001750E6">
      <w:pPr>
        <w:ind w:left="198"/>
      </w:pPr>
      <w:r w:rsidRPr="00723D05">
        <w:rPr>
          <w:rFonts w:cs="Noto Serif CJK JP"/>
        </w:rPr>
        <w:t xml:space="preserve"> ４  軽く走ってから寝ょう。 </w:t>
      </w:r>
    </w:p>
    <w:p w14:paraId="176D9359" w14:textId="77777777" w:rsidR="001C3AB0" w:rsidRPr="00723D05" w:rsidRDefault="001750E6">
      <w:r w:rsidRPr="00723D05">
        <w:br w:type="page"/>
      </w:r>
    </w:p>
    <w:p w14:paraId="61BA784D" w14:textId="77777777" w:rsidR="001C3AB0" w:rsidRPr="00723D05" w:rsidRDefault="001750E6">
      <w:r w:rsidRPr="00723D05">
        <w:rPr>
          <w:rFonts w:cs="Noto Serif CJK JP"/>
        </w:rPr>
        <w:lastRenderedPageBreak/>
        <w:t xml:space="preserve">２０２2 年12 月・日本語能力試験N3・文法・読解・（70 分） </w:t>
      </w:r>
    </w:p>
    <w:p w14:paraId="7F724F77" w14:textId="6FD389A6" w:rsidR="001C3AB0" w:rsidRPr="00314F91" w:rsidRDefault="001750E6" w:rsidP="00314F91">
      <w:pPr>
        <w:spacing w:before="100" w:after="80"/>
        <w:rPr>
          <w:b/>
        </w:rPr>
      </w:pPr>
      <w:r w:rsidRPr="00314F91">
        <w:rPr>
          <w:rFonts w:cs="Noto Serif CJK JP"/>
          <w:b/>
          <w:sz w:val="23"/>
        </w:rPr>
        <w:t>問題７ 右のページのA とB は、ある図書館にはってある二つのお知らせである。これを読んで、下</w:t>
      </w:r>
      <w:r w:rsidRPr="00314F91">
        <w:rPr>
          <w:rFonts w:cs="Noto Serif CJK JP"/>
          <w:b/>
        </w:rPr>
        <w:t xml:space="preserve">の質問に答えなさい。答えは、1・2・3・4 から最もよいものを一つえらびなさい。 </w:t>
      </w:r>
    </w:p>
    <w:p w14:paraId="5F5F7BEB" w14:textId="77777777" w:rsidR="001C3AB0" w:rsidRPr="00723D05" w:rsidRDefault="001750E6">
      <w:r w:rsidRPr="00723D05">
        <w:rPr>
          <w:rFonts w:cs="Noto Serif CJK JP"/>
          <w:u w:val="single"/>
        </w:rPr>
        <w:t>３７</w:t>
      </w:r>
      <w:r w:rsidRPr="00723D05">
        <w:rPr>
          <w:rFonts w:cs="Noto Serif CJK JP"/>
        </w:rPr>
        <w:t xml:space="preserve">  田中さんは、出発日が土曜日のパス旅行に申し込みたいと思っている 。昼食がついていて、</w:t>
      </w:r>
    </w:p>
    <w:p w14:paraId="6D21D197" w14:textId="77777777" w:rsidR="001C3AB0" w:rsidRPr="00723D05" w:rsidRDefault="001750E6">
      <w:r w:rsidRPr="00723D05">
        <w:rPr>
          <w:rFonts w:cs="Noto Serif CJK JP"/>
        </w:rPr>
        <w:t xml:space="preserve">温泉に行けるものがいい。田中さんの希望に合うのはどれか 。 </w:t>
      </w:r>
    </w:p>
    <w:p w14:paraId="45728B49" w14:textId="77777777" w:rsidR="001C3AB0" w:rsidRPr="00723D05" w:rsidRDefault="001750E6">
      <w:pPr>
        <w:ind w:left="198"/>
      </w:pPr>
      <w:r w:rsidRPr="00723D05">
        <w:rPr>
          <w:rFonts w:cs="Noto Serif CJK JP"/>
        </w:rPr>
        <w:t xml:space="preserve">   1  ①。 </w:t>
      </w:r>
    </w:p>
    <w:p w14:paraId="56564BE8" w14:textId="77777777" w:rsidR="001C3AB0" w:rsidRPr="00723D05" w:rsidRDefault="001750E6">
      <w:pPr>
        <w:ind w:left="198"/>
      </w:pPr>
      <w:r w:rsidRPr="00723D05">
        <w:rPr>
          <w:rFonts w:cs="Noto Serif CJK JP"/>
        </w:rPr>
        <w:t xml:space="preserve">   2  ②。 </w:t>
      </w:r>
    </w:p>
    <w:p w14:paraId="47AADBB2" w14:textId="77777777" w:rsidR="001C3AB0" w:rsidRPr="00723D05" w:rsidRDefault="001750E6">
      <w:pPr>
        <w:ind w:left="198"/>
      </w:pPr>
      <w:r w:rsidRPr="00723D05">
        <w:rPr>
          <w:rFonts w:cs="Noto Serif CJK JP"/>
        </w:rPr>
        <w:t xml:space="preserve">   3  ③。 </w:t>
      </w:r>
    </w:p>
    <w:p w14:paraId="00BB2265" w14:textId="77777777" w:rsidR="001C3AB0" w:rsidRPr="00723D05" w:rsidRDefault="001750E6">
      <w:pPr>
        <w:ind w:left="198"/>
      </w:pPr>
      <w:r w:rsidRPr="00723D05">
        <w:rPr>
          <w:rFonts w:cs="Noto Serif CJK JP"/>
        </w:rPr>
        <w:t xml:space="preserve">   4  ④。 </w:t>
      </w:r>
    </w:p>
    <w:p w14:paraId="2623314B" w14:textId="77777777" w:rsidR="001C3AB0" w:rsidRPr="00723D05" w:rsidRDefault="001750E6">
      <w:r w:rsidRPr="00723D05">
        <w:rPr>
          <w:rFonts w:cs="Noto Serif CJK JP"/>
          <w:u w:val="single"/>
        </w:rPr>
        <w:t>３８</w:t>
      </w:r>
      <w:r w:rsidRPr="00723D05">
        <w:rPr>
          <w:rFonts w:cs="Noto Serif CJK JP"/>
        </w:rPr>
        <w:t xml:space="preserve">  ロパートさんは、出発日が明日10 月6 日（土）の「①川中市内観光と川中東温泉」に申し</w:t>
      </w:r>
    </w:p>
    <w:p w14:paraId="2F26D15B" w14:textId="77777777" w:rsidR="001C3AB0" w:rsidRPr="00723D05" w:rsidRDefault="001750E6">
      <w:r w:rsidRPr="00723D05">
        <w:rPr>
          <w:rFonts w:cs="Noto Serif CJK JP"/>
        </w:rPr>
        <w:t>込んでいたが、行けなくなった。今日の受付時間のうちにキャンセルする場合、キャンセル料は</w:t>
      </w:r>
    </w:p>
    <w:p w14:paraId="7F3A5D7E" w14:textId="77777777" w:rsidR="001C3AB0" w:rsidRPr="00723D05" w:rsidRDefault="001750E6">
      <w:r w:rsidRPr="00723D05">
        <w:rPr>
          <w:rFonts w:cs="Noto Serif CJK JP"/>
        </w:rPr>
        <w:t xml:space="preserve">どうなるか。 </w:t>
      </w:r>
    </w:p>
    <w:p w14:paraId="7D21B3A0" w14:textId="2154AA61" w:rsidR="001C3AB0" w:rsidRPr="00723D05" w:rsidRDefault="001750E6">
      <w:pPr>
        <w:ind w:left="198"/>
      </w:pPr>
      <w:r w:rsidRPr="00723D05">
        <w:rPr>
          <w:rFonts w:cs="Noto Serif CJK JP"/>
        </w:rPr>
        <w:t xml:space="preserve">  １  7,500 円の40 %を払う。 </w:t>
      </w:r>
    </w:p>
    <w:p w14:paraId="10F50B85" w14:textId="77777777" w:rsidR="001C3AB0" w:rsidRPr="00723D05" w:rsidRDefault="001750E6">
      <w:pPr>
        <w:ind w:left="198"/>
      </w:pPr>
      <w:r w:rsidRPr="00723D05">
        <w:rPr>
          <w:rFonts w:cs="Noto Serif CJK JP"/>
        </w:rPr>
        <w:t xml:space="preserve">   2  8,500 円の40 %を払う。 </w:t>
      </w:r>
    </w:p>
    <w:p w14:paraId="23C7B3AD" w14:textId="77777777" w:rsidR="001C3AB0" w:rsidRPr="00723D05" w:rsidRDefault="001750E6">
      <w:pPr>
        <w:ind w:left="198"/>
      </w:pPr>
      <w:r w:rsidRPr="00723D05">
        <w:rPr>
          <w:rFonts w:cs="Noto Serif CJK JP"/>
        </w:rPr>
        <w:t xml:space="preserve">   3  7,500 円の50 %を払う 。 </w:t>
      </w:r>
    </w:p>
    <w:p w14:paraId="3F44BCD4" w14:textId="77777777" w:rsidR="001C3AB0" w:rsidRPr="00723D05" w:rsidRDefault="001750E6">
      <w:pPr>
        <w:ind w:left="198"/>
      </w:pPr>
      <w:r w:rsidRPr="00723D05">
        <w:rPr>
          <w:rFonts w:cs="Noto Serif CJK JP"/>
        </w:rPr>
        <w:t xml:space="preserve">   4  8,500 円の50 %を払う。 </w:t>
      </w:r>
    </w:p>
    <w:p w14:paraId="4B0CE7B5" w14:textId="77777777" w:rsidR="001C3AB0" w:rsidRPr="00723D05" w:rsidRDefault="001750E6">
      <w:r w:rsidRPr="00723D05">
        <w:br w:type="page"/>
      </w:r>
    </w:p>
    <w:p w14:paraId="4921EAA9" w14:textId="77777777" w:rsidR="001C3AB0" w:rsidRPr="00723D05" w:rsidRDefault="001750E6">
      <w:r w:rsidRPr="00723D05">
        <w:rPr>
          <w:rFonts w:cs="Noto Serif CJK JP"/>
        </w:rPr>
        <w:lastRenderedPageBreak/>
        <w:t xml:space="preserve">２０２2 年12 月・日本語能力試験N3・文法・読解・（70 分） </w:t>
      </w:r>
    </w:p>
    <w:p w14:paraId="3534426B" w14:textId="4819157E" w:rsidR="001C3AB0" w:rsidRDefault="001750E6" w:rsidP="00314F91">
      <w:pPr>
        <w:jc w:val="center"/>
        <w:rPr>
          <w:rFonts w:cs="Noto Serif CJK JP"/>
          <w:b/>
          <w:bCs/>
        </w:rPr>
      </w:pPr>
      <w:r w:rsidRPr="00314F91">
        <w:rPr>
          <w:rFonts w:cs="Noto Serif CJK JP"/>
          <w:b/>
          <w:bCs/>
        </w:rPr>
        <w:t>秋の日帰りバス旅行のご案内</w:t>
      </w:r>
    </w:p>
    <w:tbl>
      <w:tblPr>
        <w:tblStyle w:val="TableGrid"/>
        <w:tblW w:w="0" w:type="auto"/>
        <w:tblLook w:val="04A0" w:firstRow="1" w:lastRow="0" w:firstColumn="1" w:lastColumn="0" w:noHBand="0" w:noVBand="1"/>
      </w:tblPr>
      <w:tblGrid>
        <w:gridCol w:w="5208"/>
        <w:gridCol w:w="5208"/>
      </w:tblGrid>
      <w:tr w:rsidR="00314F91" w14:paraId="2755BD18" w14:textId="77777777" w:rsidTr="00314F91">
        <w:tc>
          <w:tcPr>
            <w:tcW w:w="5208" w:type="dxa"/>
          </w:tcPr>
          <w:p w14:paraId="0D330AAA" w14:textId="5A4ABCF2" w:rsidR="00314F91" w:rsidRPr="00314F91" w:rsidRDefault="00314F91" w:rsidP="00314F91">
            <w:pPr>
              <w:jc w:val="center"/>
            </w:pPr>
            <w:r w:rsidRPr="00723D05">
              <w:rPr>
                <w:rFonts w:cs="Noto Serif CJK JP"/>
              </w:rPr>
              <w:t>①川中市内観光と川中東温泉</w:t>
            </w:r>
          </w:p>
        </w:tc>
        <w:tc>
          <w:tcPr>
            <w:tcW w:w="5208" w:type="dxa"/>
          </w:tcPr>
          <w:p w14:paraId="7A2CE4E2" w14:textId="003F6DCE" w:rsidR="00314F91" w:rsidRPr="00314F91" w:rsidRDefault="00314F91" w:rsidP="00314F91">
            <w:pPr>
              <w:jc w:val="center"/>
            </w:pPr>
            <w:r w:rsidRPr="00723D05">
              <w:rPr>
                <w:rFonts w:cs="Noto Serif CJK JP"/>
              </w:rPr>
              <w:t>②大岩チーズ場見学と川中美術館</w:t>
            </w:r>
          </w:p>
        </w:tc>
      </w:tr>
      <w:tr w:rsidR="00314F91" w14:paraId="75A42E36" w14:textId="77777777" w:rsidTr="00314F91">
        <w:tc>
          <w:tcPr>
            <w:tcW w:w="5208" w:type="dxa"/>
          </w:tcPr>
          <w:p w14:paraId="704B0997" w14:textId="478B6882" w:rsidR="00314F91" w:rsidRPr="00723D05" w:rsidRDefault="00314F91" w:rsidP="00314F91">
            <w:pPr>
              <w:jc w:val="center"/>
            </w:pPr>
            <w:r w:rsidRPr="00723D05">
              <w:rPr>
                <w:rFonts w:cs="Noto Serif CJK JP"/>
              </w:rPr>
              <w:t>料金：     平日   7、5００円</w:t>
            </w:r>
          </w:p>
          <w:p w14:paraId="17294FBB" w14:textId="0DBE94DB" w:rsidR="00314F91" w:rsidRPr="00723D05" w:rsidRDefault="00314F91" w:rsidP="00314F91">
            <w:pPr>
              <w:jc w:val="center"/>
            </w:pPr>
            <w:r>
              <w:rPr>
                <w:rFonts w:cs="Noto Serif CJK JP"/>
              </w:rPr>
              <w:t xml:space="preserve">                    </w:t>
            </w:r>
            <w:r w:rsidRPr="00723D05">
              <w:rPr>
                <w:rFonts w:cs="Noto Serif CJK JP"/>
              </w:rPr>
              <w:t>土・日  8、５００円</w:t>
            </w:r>
          </w:p>
          <w:p w14:paraId="523763B6" w14:textId="64D2DB5D" w:rsidR="00314F91" w:rsidRPr="00723D05" w:rsidRDefault="00314F91" w:rsidP="00314F91">
            <w:pPr>
              <w:jc w:val="center"/>
            </w:pPr>
            <w:r w:rsidRPr="00723D05">
              <w:rPr>
                <w:rFonts w:cs="Noto Serif CJK JP"/>
              </w:rPr>
              <w:t>食事：     ついていません</w:t>
            </w:r>
          </w:p>
          <w:p w14:paraId="60A3D28B" w14:textId="77777777" w:rsidR="00314F91" w:rsidRDefault="00314F91" w:rsidP="00314F91">
            <w:pPr>
              <w:jc w:val="center"/>
              <w:rPr>
                <w:rFonts w:cs="Noto Serif CJK JP"/>
              </w:rPr>
            </w:pPr>
            <w:r w:rsidRPr="00723D05">
              <w:rPr>
                <w:rFonts w:cs="Noto Serif CJK JP"/>
              </w:rPr>
              <w:t>出発日：   10 月6 日   (土)</w:t>
            </w:r>
          </w:p>
          <w:p w14:paraId="1F441976" w14:textId="67376016" w:rsidR="00314F91" w:rsidRPr="00314F91" w:rsidRDefault="00314F91" w:rsidP="00314F91">
            <w:pPr>
              <w:jc w:val="center"/>
            </w:pPr>
            <w:r>
              <w:rPr>
                <w:rFonts w:cs="Noto Serif CJK JP"/>
              </w:rPr>
              <w:t xml:space="preserve">                  </w:t>
            </w:r>
            <w:r w:rsidRPr="00723D05">
              <w:rPr>
                <w:rFonts w:cs="Noto Serif CJK JP"/>
              </w:rPr>
              <w:t>11 月12 日  (月)</w:t>
            </w:r>
          </w:p>
        </w:tc>
        <w:tc>
          <w:tcPr>
            <w:tcW w:w="5208" w:type="dxa"/>
          </w:tcPr>
          <w:p w14:paraId="4334C6A0" w14:textId="7A365590" w:rsidR="00314F91" w:rsidRPr="00723D05" w:rsidRDefault="00314F91" w:rsidP="00314F91">
            <w:pPr>
              <w:jc w:val="center"/>
            </w:pPr>
            <w:r w:rsidRPr="00723D05">
              <w:rPr>
                <w:rFonts w:cs="Noto Serif CJK JP"/>
              </w:rPr>
              <w:t>料金：     平日   8、５００円</w:t>
            </w:r>
          </w:p>
          <w:p w14:paraId="22CD8B90" w14:textId="029B6365" w:rsidR="00314F91" w:rsidRPr="00723D05" w:rsidRDefault="00314F91" w:rsidP="00314F91">
            <w:pPr>
              <w:jc w:val="center"/>
            </w:pPr>
            <w:r>
              <w:rPr>
                <w:rFonts w:cs="Noto Serif CJK JP"/>
              </w:rPr>
              <w:t xml:space="preserve">                    </w:t>
            </w:r>
            <w:r w:rsidRPr="00723D05">
              <w:rPr>
                <w:rFonts w:cs="Noto Serif CJK JP"/>
              </w:rPr>
              <w:t>土・日  ９、５００円</w:t>
            </w:r>
          </w:p>
          <w:p w14:paraId="266BFC8C" w14:textId="5370AF8C" w:rsidR="00314F91" w:rsidRPr="00723D05" w:rsidRDefault="00314F91" w:rsidP="00314F91">
            <w:pPr>
              <w:jc w:val="center"/>
            </w:pPr>
            <w:r w:rsidRPr="00723D05">
              <w:rPr>
                <w:rFonts w:cs="Noto Serif CJK JP"/>
              </w:rPr>
              <w:t>食事：     昼食</w:t>
            </w:r>
          </w:p>
          <w:p w14:paraId="243802D2" w14:textId="44BDCB5C" w:rsidR="00314F91" w:rsidRPr="00723D05" w:rsidRDefault="00314F91" w:rsidP="00314F91">
            <w:pPr>
              <w:jc w:val="center"/>
            </w:pPr>
            <w:r w:rsidRPr="00723D05">
              <w:rPr>
                <w:rFonts w:cs="Noto Serif CJK JP"/>
              </w:rPr>
              <w:t>出発日：   10 月３０日   (火)</w:t>
            </w:r>
          </w:p>
          <w:p w14:paraId="1291923F" w14:textId="55DCC509" w:rsidR="00314F91" w:rsidRPr="00314F91" w:rsidRDefault="00314F91" w:rsidP="00314F91">
            <w:pPr>
              <w:jc w:val="center"/>
            </w:pPr>
            <w:r>
              <w:rPr>
                <w:rFonts w:cs="Noto Serif CJK JP"/>
              </w:rPr>
              <w:t xml:space="preserve">                 </w:t>
            </w:r>
            <w:r w:rsidRPr="00723D05">
              <w:rPr>
                <w:rFonts w:cs="Noto Serif CJK JP"/>
              </w:rPr>
              <w:t>11 月1０日   (土)</w:t>
            </w:r>
          </w:p>
        </w:tc>
      </w:tr>
      <w:tr w:rsidR="00314F91" w14:paraId="72A92B02" w14:textId="77777777" w:rsidTr="00314F91">
        <w:tc>
          <w:tcPr>
            <w:tcW w:w="5208" w:type="dxa"/>
          </w:tcPr>
          <w:p w14:paraId="368DB7B7" w14:textId="776414AE" w:rsidR="00314F91" w:rsidRPr="00314F91" w:rsidRDefault="00314F91" w:rsidP="00314F91">
            <w:pPr>
              <w:jc w:val="center"/>
            </w:pPr>
            <w:r w:rsidRPr="00723D05">
              <w:rPr>
                <w:rFonts w:cs="Noto Serif CJK JP"/>
              </w:rPr>
              <w:t>③北森市立博物館と花丸温泉</w:t>
            </w:r>
          </w:p>
        </w:tc>
        <w:tc>
          <w:tcPr>
            <w:tcW w:w="5208" w:type="dxa"/>
          </w:tcPr>
          <w:p w14:paraId="75CDC91C" w14:textId="557A4A73" w:rsidR="00314F91" w:rsidRPr="00314F91" w:rsidRDefault="00314F91" w:rsidP="00314F91">
            <w:pPr>
              <w:jc w:val="center"/>
            </w:pPr>
            <w:r w:rsidRPr="00723D05">
              <w:rPr>
                <w:rFonts w:cs="Noto Serif CJK JP"/>
              </w:rPr>
              <w:t>④空石山ハイキングと空石温泉</w:t>
            </w:r>
          </w:p>
        </w:tc>
      </w:tr>
      <w:tr w:rsidR="00314F91" w14:paraId="273E52AC" w14:textId="77777777" w:rsidTr="00314F91">
        <w:tc>
          <w:tcPr>
            <w:tcW w:w="5208" w:type="dxa"/>
          </w:tcPr>
          <w:p w14:paraId="6332F90F" w14:textId="77777777" w:rsidR="00314F91" w:rsidRPr="00723D05" w:rsidRDefault="00314F91" w:rsidP="00314F91">
            <w:r w:rsidRPr="00723D05">
              <w:rPr>
                <w:rFonts w:cs="Noto Serif CJK JP"/>
              </w:rPr>
              <w:t xml:space="preserve">        料金：     平日   １１、０００円 </w:t>
            </w:r>
          </w:p>
          <w:p w14:paraId="3589A8F7" w14:textId="6A6C3CB1" w:rsidR="00314F91" w:rsidRPr="00723D05" w:rsidRDefault="00314F91" w:rsidP="00314F91">
            <w:r w:rsidRPr="00723D05">
              <w:rPr>
                <w:rFonts w:cs="Noto Serif CJK JP"/>
              </w:rPr>
              <w:t xml:space="preserve">                  </w:t>
            </w:r>
            <w:r>
              <w:rPr>
                <w:rFonts w:cs="Noto Serif CJK JP"/>
              </w:rPr>
              <w:t xml:space="preserve">      </w:t>
            </w:r>
            <w:r w:rsidRPr="00723D05">
              <w:rPr>
                <w:rFonts w:cs="Noto Serif CJK JP"/>
              </w:rPr>
              <w:t xml:space="preserve">土・日  １２、０００円 </w:t>
            </w:r>
          </w:p>
          <w:p w14:paraId="7D23D083" w14:textId="77777777" w:rsidR="00314F91" w:rsidRPr="00723D05" w:rsidRDefault="00314F91" w:rsidP="00314F91">
            <w:r w:rsidRPr="00723D05">
              <w:rPr>
                <w:rFonts w:cs="Noto Serif CJK JP"/>
              </w:rPr>
              <w:t xml:space="preserve">        食事：     昼食 </w:t>
            </w:r>
          </w:p>
          <w:p w14:paraId="6203280D" w14:textId="77777777" w:rsidR="00314F91" w:rsidRPr="00723D05" w:rsidRDefault="00314F91" w:rsidP="00314F91">
            <w:r w:rsidRPr="00723D05">
              <w:rPr>
                <w:rFonts w:cs="Noto Serif CJK JP"/>
              </w:rPr>
              <w:t xml:space="preserve">        出発日：   10 月２９日   (月) </w:t>
            </w:r>
          </w:p>
          <w:p w14:paraId="5EE3E509" w14:textId="68D5918F" w:rsidR="00314F91" w:rsidRPr="00314F91" w:rsidRDefault="00314F91" w:rsidP="00314F91">
            <w:r w:rsidRPr="00723D05">
              <w:rPr>
                <w:rFonts w:cs="Noto Serif CJK JP"/>
              </w:rPr>
              <w:t xml:space="preserve">                  </w:t>
            </w:r>
            <w:r>
              <w:rPr>
                <w:rFonts w:cs="Noto Serif CJK JP"/>
              </w:rPr>
              <w:t xml:space="preserve">       </w:t>
            </w:r>
            <w:r w:rsidRPr="00723D05">
              <w:rPr>
                <w:rFonts w:cs="Noto Serif CJK JP"/>
              </w:rPr>
              <w:t xml:space="preserve">11 月1１日  (日) </w:t>
            </w:r>
          </w:p>
        </w:tc>
        <w:tc>
          <w:tcPr>
            <w:tcW w:w="5208" w:type="dxa"/>
          </w:tcPr>
          <w:p w14:paraId="262FD836" w14:textId="77777777" w:rsidR="00314F91" w:rsidRPr="00723D05" w:rsidRDefault="00314F91" w:rsidP="00314F91">
            <w:r w:rsidRPr="00723D05">
              <w:rPr>
                <w:rFonts w:cs="Noto Serif CJK JP"/>
              </w:rPr>
              <w:t xml:space="preserve">        料金：     平日   １０、０００円 </w:t>
            </w:r>
          </w:p>
          <w:p w14:paraId="1486584D" w14:textId="2268D715" w:rsidR="00314F91" w:rsidRPr="00723D05" w:rsidRDefault="00314F91" w:rsidP="00314F91">
            <w:r w:rsidRPr="00723D05">
              <w:rPr>
                <w:rFonts w:cs="Noto Serif CJK JP"/>
              </w:rPr>
              <w:t xml:space="preserve">                  </w:t>
            </w:r>
            <w:r>
              <w:rPr>
                <w:rFonts w:cs="Noto Serif CJK JP"/>
              </w:rPr>
              <w:t xml:space="preserve">      </w:t>
            </w:r>
            <w:r w:rsidRPr="00723D05">
              <w:rPr>
                <w:rFonts w:cs="Noto Serif CJK JP"/>
              </w:rPr>
              <w:t xml:space="preserve">土・日  １１、０００円 </w:t>
            </w:r>
          </w:p>
          <w:p w14:paraId="00F63CCC" w14:textId="77777777" w:rsidR="00314F91" w:rsidRPr="00723D05" w:rsidRDefault="00314F91" w:rsidP="00314F91">
            <w:r w:rsidRPr="00723D05">
              <w:rPr>
                <w:rFonts w:cs="Noto Serif CJK JP"/>
              </w:rPr>
              <w:t xml:space="preserve">        食事：     昼食 </w:t>
            </w:r>
          </w:p>
          <w:p w14:paraId="018701C8" w14:textId="77777777" w:rsidR="00314F91" w:rsidRPr="00723D05" w:rsidRDefault="00314F91" w:rsidP="00314F91">
            <w:r w:rsidRPr="00723D05">
              <w:rPr>
                <w:rFonts w:cs="Noto Serif CJK JP"/>
              </w:rPr>
              <w:t xml:space="preserve">        出発日：   10 月２５日   (木) </w:t>
            </w:r>
          </w:p>
          <w:p w14:paraId="67D6671B" w14:textId="53ECC560" w:rsidR="00314F91" w:rsidRPr="00314F91" w:rsidRDefault="00314F91" w:rsidP="00314F91">
            <w:r w:rsidRPr="00723D05">
              <w:rPr>
                <w:rFonts w:cs="Noto Serif CJK JP"/>
              </w:rPr>
              <w:t xml:space="preserve">                 </w:t>
            </w:r>
            <w:r>
              <w:rPr>
                <w:rFonts w:cs="Noto Serif CJK JP"/>
              </w:rPr>
              <w:t xml:space="preserve"> </w:t>
            </w:r>
            <w:r w:rsidRPr="00723D05">
              <w:rPr>
                <w:rFonts w:cs="Noto Serif CJK JP"/>
              </w:rPr>
              <w:t xml:space="preserve"> </w:t>
            </w:r>
            <w:r>
              <w:rPr>
                <w:rFonts w:cs="Noto Serif CJK JP"/>
              </w:rPr>
              <w:t xml:space="preserve">      </w:t>
            </w:r>
            <w:r w:rsidRPr="00723D05">
              <w:rPr>
                <w:rFonts w:cs="Noto Serif CJK JP"/>
              </w:rPr>
              <w:t xml:space="preserve">11 月３日    (土) </w:t>
            </w:r>
          </w:p>
        </w:tc>
      </w:tr>
    </w:tbl>
    <w:p w14:paraId="51057EAD" w14:textId="42EF3CE9" w:rsidR="001C3AB0" w:rsidRPr="00723D05" w:rsidRDefault="001C3AB0"/>
    <w:p w14:paraId="5ADD4C2A" w14:textId="77777777" w:rsidR="001C3AB0" w:rsidRPr="00723D05" w:rsidRDefault="001750E6">
      <w:r w:rsidRPr="00723D05">
        <w:rPr>
          <w:rFonts w:cs="Noto Serif CJK JP"/>
        </w:rPr>
        <w:t xml:space="preserve">    ※料金は大人一人分です。小学生は、大人の半分の料金になります（ 5 歳以下は無料）。 </w:t>
      </w:r>
    </w:p>
    <w:p w14:paraId="76BFD2ED" w14:textId="77777777" w:rsidR="001C3AB0" w:rsidRPr="00723D05" w:rsidRDefault="001750E6">
      <w:r w:rsidRPr="00723D05">
        <w:rPr>
          <w:rFonts w:cs="Noto Serif CJK JP"/>
        </w:rPr>
        <w:t xml:space="preserve">    ※料金には入館料などが含まれています。  </w:t>
      </w:r>
    </w:p>
    <w:p w14:paraId="380BCEFA" w14:textId="77777777" w:rsidR="001C3AB0" w:rsidRPr="00314F91" w:rsidRDefault="001750E6">
      <w:pPr>
        <w:rPr>
          <w:b/>
          <w:bCs/>
        </w:rPr>
      </w:pPr>
      <w:r w:rsidRPr="00314F91">
        <w:rPr>
          <w:rFonts w:cs="Noto Serif CJK JP"/>
          <w:b/>
          <w:bCs/>
        </w:rPr>
        <w:t xml:space="preserve">    【当日の集合時間と集合場所】 </w:t>
      </w:r>
    </w:p>
    <w:p w14:paraId="3810107B" w14:textId="77777777" w:rsidR="001C3AB0" w:rsidRPr="00723D05" w:rsidRDefault="001750E6">
      <w:r w:rsidRPr="00723D05">
        <w:rPr>
          <w:rFonts w:cs="Noto Serif CJK JP"/>
        </w:rPr>
        <w:t xml:space="preserve">  ・①～④すべて、午前8 時に西山駅北口にお集まりください 。 </w:t>
      </w:r>
    </w:p>
    <w:p w14:paraId="5B551958" w14:textId="77777777" w:rsidR="001C3AB0" w:rsidRPr="00314F91" w:rsidRDefault="001750E6">
      <w:pPr>
        <w:rPr>
          <w:b/>
          <w:bCs/>
        </w:rPr>
      </w:pPr>
      <w:r w:rsidRPr="00314F91">
        <w:rPr>
          <w:rFonts w:cs="Noto Serif CJK JP"/>
          <w:b/>
          <w:bCs/>
        </w:rPr>
        <w:t xml:space="preserve">    【お申し込み・お支払い】 </w:t>
      </w:r>
    </w:p>
    <w:p w14:paraId="05C048E3" w14:textId="4D66CF61" w:rsidR="001C3AB0" w:rsidRPr="00723D05" w:rsidRDefault="001750E6">
      <w:r w:rsidRPr="00723D05">
        <w:rPr>
          <w:rFonts w:cs="Noto Serif CJK JP"/>
        </w:rPr>
        <w:t xml:space="preserve">  ・お申し込みは、ご出発日の3 か月前から10 日前まで、インターネット、お電話、窓口で受け付けます。料金は、お申し込み後 7 日以内に、お支払いください。現金のほかに、クレジットカード、銀行振り込みもご利用になれる。 </w:t>
      </w:r>
    </w:p>
    <w:p w14:paraId="3CB8D873" w14:textId="77777777" w:rsidR="001C3AB0" w:rsidRPr="00314F91" w:rsidRDefault="001750E6">
      <w:pPr>
        <w:rPr>
          <w:b/>
          <w:bCs/>
        </w:rPr>
      </w:pPr>
      <w:r w:rsidRPr="00314F91">
        <w:rPr>
          <w:rFonts w:cs="Noto Serif CJK JP"/>
          <w:b/>
          <w:bCs/>
        </w:rPr>
        <w:t xml:space="preserve">    【お申し込み・お支払い】 </w:t>
      </w:r>
    </w:p>
    <w:p w14:paraId="1A547F28" w14:textId="77777777" w:rsidR="001C3AB0" w:rsidRPr="00723D05" w:rsidRDefault="001750E6">
      <w:r w:rsidRPr="00723D05">
        <w:rPr>
          <w:rFonts w:cs="Noto Serif CJK JP"/>
        </w:rPr>
        <w:t xml:space="preserve">  ・お申し込み後のキャンセル料は、出発日の10 日前~8 日前までは料金の20 %、出発日の7 日前~2 日前 </w:t>
      </w:r>
    </w:p>
    <w:p w14:paraId="369EF108" w14:textId="77777777" w:rsidR="001C3AB0" w:rsidRPr="00723D05" w:rsidRDefault="001750E6">
      <w:r w:rsidRPr="00723D05">
        <w:rPr>
          <w:rFonts w:cs="Noto Serif CJK JP"/>
        </w:rPr>
        <w:t xml:space="preserve">   までは 30 %、出発日の前日は40 %、当日の出発前までは50 %、出発後は100 % になります。 </w:t>
      </w:r>
    </w:p>
    <w:p w14:paraId="0A918F09" w14:textId="77777777" w:rsidR="001C3AB0" w:rsidRPr="00723D05" w:rsidRDefault="001750E6">
      <w:r w:rsidRPr="00723D05">
        <w:rPr>
          <w:rFonts w:cs="Noto Serif CJK JP"/>
        </w:rPr>
        <w:t xml:space="preserve">  ・キャンセルのご連絡は、受付時間内にお願いします 。 </w:t>
      </w:r>
    </w:p>
    <w:p w14:paraId="0D28F88E" w14:textId="77777777" w:rsidR="001C3AB0" w:rsidRPr="00723D05" w:rsidRDefault="001750E6" w:rsidP="00314F91">
      <w:pPr>
        <w:jc w:val="right"/>
      </w:pPr>
      <w:r w:rsidRPr="00723D05">
        <w:rPr>
          <w:rFonts w:cs="Noto Serif CJK JP"/>
        </w:rPr>
        <w:t xml:space="preserve">ゆうやけ観光 電話 06-6012 -3456  </w:t>
      </w:r>
    </w:p>
    <w:p w14:paraId="77D42079" w14:textId="77777777" w:rsidR="001C3AB0" w:rsidRPr="00723D05" w:rsidRDefault="001750E6" w:rsidP="00314F91">
      <w:pPr>
        <w:jc w:val="right"/>
      </w:pPr>
      <w:r w:rsidRPr="00723D05">
        <w:rPr>
          <w:rFonts w:cs="Noto Serif CJK JP"/>
        </w:rPr>
        <w:t xml:space="preserve">受付時間 7:30～18:00 </w:t>
      </w:r>
    </w:p>
    <w:p w14:paraId="1FEEA756" w14:textId="77777777" w:rsidR="001C3AB0" w:rsidRPr="00723D05" w:rsidRDefault="001750E6" w:rsidP="00314F91">
      <w:pPr>
        <w:jc w:val="right"/>
      </w:pPr>
      <w:r w:rsidRPr="00723D05">
        <w:rPr>
          <w:rFonts w:cs="Noto Serif CJK JP"/>
        </w:rPr>
        <w:t xml:space="preserve">ホームページ https://www.yuyake-kanko-yuukibuitynn.jp/ </w:t>
      </w:r>
    </w:p>
    <w:p w14:paraId="21965EF1" w14:textId="77777777" w:rsidR="001C3AB0" w:rsidRPr="00723D05" w:rsidRDefault="001750E6">
      <w:r w:rsidRPr="00723D05">
        <w:br w:type="page"/>
      </w:r>
    </w:p>
    <w:p w14:paraId="20C50F15" w14:textId="77777777" w:rsidR="001C3AB0" w:rsidRPr="00723D05" w:rsidRDefault="001750E6">
      <w:r w:rsidRPr="00723D05">
        <w:rPr>
          <w:rFonts w:cs="Noto Serif CJK JP"/>
        </w:rPr>
        <w:lastRenderedPageBreak/>
        <w:t xml:space="preserve">   ２０２2 年12 月・日本語能力試験N3・聴解（４０分） </w:t>
      </w:r>
    </w:p>
    <w:p w14:paraId="325E7346" w14:textId="6EEAFCF3" w:rsidR="001C3AB0" w:rsidRPr="00723D05" w:rsidRDefault="001750E6" w:rsidP="00314F91">
      <w:pPr>
        <w:spacing w:before="100" w:after="80"/>
      </w:pPr>
      <w:r w:rsidRPr="00723D05">
        <w:rPr>
          <w:rFonts w:cs="Noto Serif CJK JP"/>
          <w:b/>
          <w:sz w:val="23"/>
        </w:rPr>
        <w:t>問題1 では、ます質問を聞いてください。それから話を聞いて、問題用紙の1 から4 のから、 最もよいも</w:t>
      </w:r>
      <w:r w:rsidRPr="00314F91">
        <w:rPr>
          <w:rFonts w:cs="Noto Serif CJK JP"/>
          <w:b/>
          <w:bCs/>
        </w:rPr>
        <w:t xml:space="preserve">のを一つえらんでください。 </w:t>
      </w:r>
    </w:p>
    <w:p w14:paraId="6C7917D3" w14:textId="77777777" w:rsidR="001C3AB0" w:rsidRPr="00723D05" w:rsidRDefault="001750E6">
      <w:pPr>
        <w:ind w:left="198"/>
      </w:pPr>
      <w:r w:rsidRPr="00723D05">
        <w:rPr>
          <w:rFonts w:cs="Noto Serif CJK JP"/>
        </w:rPr>
        <w:t xml:space="preserve">1 番 </w:t>
      </w:r>
    </w:p>
    <w:p w14:paraId="7C93D9DB" w14:textId="77777777" w:rsidR="001C3AB0" w:rsidRPr="00723D05" w:rsidRDefault="001750E6">
      <w:pPr>
        <w:ind w:left="198"/>
      </w:pPr>
      <w:r w:rsidRPr="00723D05">
        <w:rPr>
          <w:rFonts w:cs="Noto Serif CJK JP"/>
        </w:rPr>
        <w:t xml:space="preserve">1  チケット売り場にチケットを買いに行く </w:t>
      </w:r>
    </w:p>
    <w:p w14:paraId="4F19AF74" w14:textId="77777777" w:rsidR="001C3AB0" w:rsidRPr="00723D05" w:rsidRDefault="001750E6">
      <w:pPr>
        <w:ind w:left="198"/>
      </w:pPr>
      <w:r w:rsidRPr="00723D05">
        <w:rPr>
          <w:rFonts w:cs="Noto Serif CJK JP"/>
        </w:rPr>
        <w:t xml:space="preserve">2  インターネットでチケットを買う </w:t>
      </w:r>
    </w:p>
    <w:p w14:paraId="276CC996" w14:textId="77777777" w:rsidR="001C3AB0" w:rsidRPr="00723D05" w:rsidRDefault="001750E6">
      <w:pPr>
        <w:ind w:left="198"/>
      </w:pPr>
      <w:r w:rsidRPr="00723D05">
        <w:rPr>
          <w:rFonts w:cs="Noto Serif CJK JP"/>
        </w:rPr>
        <w:t xml:space="preserve">3  川野さんにお金をわたす </w:t>
      </w:r>
    </w:p>
    <w:p w14:paraId="137E4E2C" w14:textId="77777777" w:rsidR="001C3AB0" w:rsidRPr="00723D05" w:rsidRDefault="001750E6">
      <w:pPr>
        <w:ind w:left="198"/>
      </w:pPr>
      <w:r w:rsidRPr="00723D05">
        <w:rPr>
          <w:rFonts w:cs="Noto Serif CJK JP"/>
        </w:rPr>
        <w:t xml:space="preserve">4  わりびきけんを もらいに行く </w:t>
      </w:r>
    </w:p>
    <w:p w14:paraId="6F8996D1" w14:textId="77777777" w:rsidR="001C3AB0" w:rsidRPr="00723D05" w:rsidRDefault="001750E6">
      <w:pPr>
        <w:ind w:left="198"/>
      </w:pPr>
      <w:r w:rsidRPr="00723D05">
        <w:rPr>
          <w:rFonts w:cs="Noto Serif CJK JP"/>
        </w:rPr>
        <w:t xml:space="preserve">２ 番 </w:t>
      </w:r>
    </w:p>
    <w:p w14:paraId="0C6BCFE8" w14:textId="77777777" w:rsidR="001C3AB0" w:rsidRPr="00723D05" w:rsidRDefault="001750E6">
      <w:pPr>
        <w:ind w:left="198"/>
      </w:pPr>
      <w:r w:rsidRPr="00723D05">
        <w:rPr>
          <w:rFonts w:cs="Noto Serif CJK JP"/>
        </w:rPr>
        <w:t xml:space="preserve">1   しょるいをいんさつする </w:t>
      </w:r>
    </w:p>
    <w:p w14:paraId="1F13B40D" w14:textId="77777777" w:rsidR="001C3AB0" w:rsidRPr="00723D05" w:rsidRDefault="001750E6">
      <w:pPr>
        <w:ind w:left="198"/>
      </w:pPr>
      <w:r w:rsidRPr="00723D05">
        <w:rPr>
          <w:rFonts w:cs="Noto Serif CJK JP"/>
        </w:rPr>
        <w:t xml:space="preserve">2   先生にメールでしょるいを送る </w:t>
      </w:r>
    </w:p>
    <w:p w14:paraId="51EF161C" w14:textId="77777777" w:rsidR="001C3AB0" w:rsidRPr="00723D05" w:rsidRDefault="001750E6">
      <w:pPr>
        <w:ind w:left="198"/>
      </w:pPr>
      <w:r w:rsidRPr="00723D05">
        <w:rPr>
          <w:rFonts w:cs="Noto Serif CJK JP"/>
        </w:rPr>
        <w:t xml:space="preserve">3   先生のメールにへんしんする </w:t>
      </w:r>
    </w:p>
    <w:p w14:paraId="5C3023A3" w14:textId="77777777" w:rsidR="001C3AB0" w:rsidRPr="00723D05" w:rsidRDefault="001750E6">
      <w:pPr>
        <w:ind w:left="198"/>
      </w:pPr>
      <w:r w:rsidRPr="00723D05">
        <w:rPr>
          <w:rFonts w:cs="Noto Serif CJK JP"/>
        </w:rPr>
        <w:t xml:space="preserve">4   先生に会いに行く時間を決める </w:t>
      </w:r>
    </w:p>
    <w:p w14:paraId="3DD3FA88" w14:textId="77777777" w:rsidR="001C3AB0" w:rsidRDefault="001750E6">
      <w:pPr>
        <w:ind w:left="198"/>
        <w:rPr>
          <w:rFonts w:cs="Noto Serif CJK JP"/>
        </w:rPr>
      </w:pPr>
      <w:r w:rsidRPr="00723D05">
        <w:rPr>
          <w:rFonts w:cs="Noto Serif CJK JP"/>
        </w:rPr>
        <w:t xml:space="preserve">3 番 </w:t>
      </w:r>
    </w:p>
    <w:p w14:paraId="670A4DA2" w14:textId="19C0E348" w:rsidR="00314F91" w:rsidRPr="00723D05" w:rsidRDefault="00314F91" w:rsidP="00314F91">
      <w:pPr>
        <w:ind w:left="198"/>
        <w:jc w:val="center"/>
      </w:pPr>
      <w:r w:rsidRPr="00314F91">
        <w:drawing>
          <wp:inline distT="0" distB="0" distL="0" distR="0" wp14:anchorId="17DC0EB6" wp14:editId="02F0E08B">
            <wp:extent cx="2724150" cy="3546954"/>
            <wp:effectExtent l="0" t="0" r="0" b="0"/>
            <wp:docPr id="19277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12517" name=""/>
                    <pic:cNvPicPr/>
                  </pic:nvPicPr>
                  <pic:blipFill>
                    <a:blip r:embed="rId7"/>
                    <a:stretch>
                      <a:fillRect/>
                    </a:stretch>
                  </pic:blipFill>
                  <pic:spPr>
                    <a:xfrm>
                      <a:off x="0" y="0"/>
                      <a:ext cx="2726952" cy="3550602"/>
                    </a:xfrm>
                    <a:prstGeom prst="rect">
                      <a:avLst/>
                    </a:prstGeom>
                  </pic:spPr>
                </pic:pic>
              </a:graphicData>
            </a:graphic>
          </wp:inline>
        </w:drawing>
      </w:r>
    </w:p>
    <w:p w14:paraId="083F16D7" w14:textId="77777777" w:rsidR="001C3AB0" w:rsidRPr="00723D05" w:rsidRDefault="001750E6">
      <w:pPr>
        <w:ind w:left="198"/>
      </w:pPr>
      <w:r w:rsidRPr="00723D05">
        <w:rPr>
          <w:rFonts w:cs="Noto Serif CJK JP"/>
        </w:rPr>
        <w:t xml:space="preserve">1   ア イ </w:t>
      </w:r>
    </w:p>
    <w:p w14:paraId="775BEB00" w14:textId="77777777" w:rsidR="001C3AB0" w:rsidRPr="00723D05" w:rsidRDefault="001750E6">
      <w:pPr>
        <w:ind w:left="198"/>
      </w:pPr>
      <w:r w:rsidRPr="00723D05">
        <w:rPr>
          <w:rFonts w:cs="Noto Serif CJK JP"/>
        </w:rPr>
        <w:t xml:space="preserve">2   ア エ </w:t>
      </w:r>
    </w:p>
    <w:p w14:paraId="1C536859" w14:textId="77777777" w:rsidR="001C3AB0" w:rsidRPr="00723D05" w:rsidRDefault="001750E6">
      <w:pPr>
        <w:ind w:left="198"/>
      </w:pPr>
      <w:r w:rsidRPr="00723D05">
        <w:rPr>
          <w:rFonts w:cs="Noto Serif CJK JP"/>
        </w:rPr>
        <w:t xml:space="preserve">3   イ ウ </w:t>
      </w:r>
    </w:p>
    <w:p w14:paraId="46D6CFDC" w14:textId="77777777" w:rsidR="001C3AB0" w:rsidRPr="00723D05" w:rsidRDefault="001750E6">
      <w:pPr>
        <w:ind w:left="198"/>
      </w:pPr>
      <w:r w:rsidRPr="00723D05">
        <w:rPr>
          <w:rFonts w:cs="Noto Serif CJK JP"/>
        </w:rPr>
        <w:t xml:space="preserve">4   ウ エ </w:t>
      </w:r>
    </w:p>
    <w:p w14:paraId="39F1073C" w14:textId="77777777" w:rsidR="001C3AB0" w:rsidRPr="00723D05" w:rsidRDefault="001750E6">
      <w:r w:rsidRPr="00723D05">
        <w:br w:type="page"/>
      </w:r>
    </w:p>
    <w:p w14:paraId="6EAF5A3E" w14:textId="77777777" w:rsidR="001C3AB0" w:rsidRPr="00723D05" w:rsidRDefault="001750E6">
      <w:r w:rsidRPr="00723D05">
        <w:rPr>
          <w:rFonts w:cs="Noto Serif CJK JP"/>
        </w:rPr>
        <w:lastRenderedPageBreak/>
        <w:t xml:space="preserve">   ２０２2 年12 月・日本語能力試験N3・聴解（４０分） </w:t>
      </w:r>
    </w:p>
    <w:p w14:paraId="5825E75F" w14:textId="77777777" w:rsidR="001C3AB0" w:rsidRPr="00723D05" w:rsidRDefault="001750E6">
      <w:pPr>
        <w:ind w:left="198"/>
      </w:pPr>
      <w:r w:rsidRPr="00723D05">
        <w:rPr>
          <w:rFonts w:cs="Noto Serif CJK JP"/>
        </w:rPr>
        <w:t xml:space="preserve">4 番 </w:t>
      </w:r>
    </w:p>
    <w:p w14:paraId="412A021A" w14:textId="77777777" w:rsidR="001C3AB0" w:rsidRPr="00723D05" w:rsidRDefault="001750E6">
      <w:pPr>
        <w:ind w:left="198"/>
      </w:pPr>
      <w:r w:rsidRPr="00723D05">
        <w:rPr>
          <w:rFonts w:cs="Noto Serif CJK JP"/>
        </w:rPr>
        <w:t xml:space="preserve">1   だいひょうしゃの名前を書く </w:t>
      </w:r>
    </w:p>
    <w:p w14:paraId="039F6A14" w14:textId="77777777" w:rsidR="001C3AB0" w:rsidRPr="00723D05" w:rsidRDefault="001750E6">
      <w:pPr>
        <w:ind w:left="198"/>
      </w:pPr>
      <w:r w:rsidRPr="00723D05">
        <w:rPr>
          <w:rFonts w:cs="Noto Serif CJK JP"/>
        </w:rPr>
        <w:t xml:space="preserve">2   メンバーぜんいんに住所を聞く </w:t>
      </w:r>
    </w:p>
    <w:p w14:paraId="15B53173" w14:textId="77777777" w:rsidR="001C3AB0" w:rsidRPr="00723D05" w:rsidRDefault="001750E6">
      <w:pPr>
        <w:ind w:left="198"/>
      </w:pPr>
      <w:r w:rsidRPr="00723D05">
        <w:rPr>
          <w:rFonts w:cs="Noto Serif CJK JP"/>
        </w:rPr>
        <w:t xml:space="preserve">3   利用の注意点をかくにんする </w:t>
      </w:r>
    </w:p>
    <w:p w14:paraId="6336B462" w14:textId="77777777" w:rsidR="001C3AB0" w:rsidRPr="00723D05" w:rsidRDefault="001750E6">
      <w:pPr>
        <w:ind w:left="198"/>
      </w:pPr>
      <w:r w:rsidRPr="00723D05">
        <w:rPr>
          <w:rFonts w:cs="Noto Serif CJK JP"/>
        </w:rPr>
        <w:t xml:space="preserve">4   使用料をはらう </w:t>
      </w:r>
    </w:p>
    <w:p w14:paraId="44B308DD" w14:textId="77777777" w:rsidR="001C3AB0" w:rsidRPr="00723D05" w:rsidRDefault="001750E6">
      <w:r w:rsidRPr="00723D05">
        <w:rPr>
          <w:rFonts w:cs="Noto Serif CJK JP"/>
        </w:rPr>
        <w:t xml:space="preserve">５ 番 </w:t>
      </w:r>
    </w:p>
    <w:p w14:paraId="2367EA64" w14:textId="77777777" w:rsidR="001C3AB0" w:rsidRPr="00723D05" w:rsidRDefault="001750E6">
      <w:pPr>
        <w:ind w:left="198"/>
      </w:pPr>
      <w:r w:rsidRPr="00723D05">
        <w:rPr>
          <w:rFonts w:cs="Noto Serif CJK JP"/>
        </w:rPr>
        <w:t xml:space="preserve">1   ほかの大学のとしよかんに行く </w:t>
      </w:r>
    </w:p>
    <w:p w14:paraId="6497CB94" w14:textId="77777777" w:rsidR="001C3AB0" w:rsidRPr="00723D05" w:rsidRDefault="001750E6">
      <w:pPr>
        <w:ind w:left="198"/>
      </w:pPr>
      <w:r w:rsidRPr="00723D05">
        <w:rPr>
          <w:rFonts w:cs="Noto Serif CJK JP"/>
        </w:rPr>
        <w:t xml:space="preserve">2   本のゆうそうを しんせいする </w:t>
      </w:r>
    </w:p>
    <w:p w14:paraId="2E69D105" w14:textId="77777777" w:rsidR="001C3AB0" w:rsidRPr="00723D05" w:rsidRDefault="001750E6">
      <w:pPr>
        <w:ind w:left="198"/>
      </w:pPr>
      <w:r w:rsidRPr="00723D05">
        <w:rPr>
          <w:rFonts w:cs="Noto Serif CJK JP"/>
        </w:rPr>
        <w:t xml:space="preserve">3   本のコピーをしんせいする </w:t>
      </w:r>
    </w:p>
    <w:p w14:paraId="2C848801" w14:textId="77777777" w:rsidR="001C3AB0" w:rsidRPr="00723D05" w:rsidRDefault="001750E6">
      <w:pPr>
        <w:ind w:left="198"/>
      </w:pPr>
      <w:r w:rsidRPr="00723D05">
        <w:rPr>
          <w:rFonts w:cs="Noto Serif CJK JP"/>
        </w:rPr>
        <w:t xml:space="preserve">4   ぶんがくぶのしりょうしつに行く </w:t>
      </w:r>
    </w:p>
    <w:p w14:paraId="73626A5F" w14:textId="77777777" w:rsidR="001C3AB0" w:rsidRPr="00723D05" w:rsidRDefault="001750E6">
      <w:r w:rsidRPr="00723D05">
        <w:rPr>
          <w:rFonts w:cs="Noto Serif CJK JP"/>
        </w:rPr>
        <w:t xml:space="preserve">6 番 </w:t>
      </w:r>
    </w:p>
    <w:p w14:paraId="2197C0D0" w14:textId="77777777" w:rsidR="001C3AB0" w:rsidRPr="00723D05" w:rsidRDefault="001750E6">
      <w:pPr>
        <w:ind w:left="198"/>
      </w:pPr>
      <w:r w:rsidRPr="00723D05">
        <w:rPr>
          <w:rFonts w:cs="Noto Serif CJK JP"/>
        </w:rPr>
        <w:t xml:space="preserve">1   テーブルを動かす </w:t>
      </w:r>
    </w:p>
    <w:p w14:paraId="55CCC09B" w14:textId="77777777" w:rsidR="001C3AB0" w:rsidRPr="00723D05" w:rsidRDefault="001750E6">
      <w:pPr>
        <w:ind w:left="198"/>
      </w:pPr>
      <w:r w:rsidRPr="00723D05">
        <w:rPr>
          <w:rFonts w:cs="Noto Serif CJK JP"/>
        </w:rPr>
        <w:t xml:space="preserve">2   いすを運ぶ </w:t>
      </w:r>
    </w:p>
    <w:p w14:paraId="2B05DA5E" w14:textId="77777777" w:rsidR="001C3AB0" w:rsidRPr="00723D05" w:rsidRDefault="001750E6">
      <w:pPr>
        <w:ind w:left="198"/>
      </w:pPr>
      <w:r w:rsidRPr="00723D05">
        <w:rPr>
          <w:rFonts w:cs="Noto Serif CJK JP"/>
        </w:rPr>
        <w:t xml:space="preserve">3   かびんをかたづける </w:t>
      </w:r>
    </w:p>
    <w:p w14:paraId="1A971CBF" w14:textId="77777777" w:rsidR="001C3AB0" w:rsidRPr="00723D05" w:rsidRDefault="001750E6">
      <w:pPr>
        <w:ind w:left="198"/>
      </w:pPr>
      <w:r w:rsidRPr="00723D05">
        <w:rPr>
          <w:rFonts w:cs="Noto Serif CJK JP"/>
        </w:rPr>
        <w:t xml:space="preserve">4   ゆかをそうじする </w:t>
      </w:r>
    </w:p>
    <w:p w14:paraId="323681A3" w14:textId="77777777" w:rsidR="001C3AB0" w:rsidRPr="00723D05" w:rsidRDefault="001750E6">
      <w:r w:rsidRPr="00723D05">
        <w:br w:type="page"/>
      </w:r>
    </w:p>
    <w:p w14:paraId="7018112B" w14:textId="77777777" w:rsidR="001C3AB0" w:rsidRPr="00723D05" w:rsidRDefault="001750E6">
      <w:r w:rsidRPr="00723D05">
        <w:rPr>
          <w:rFonts w:cs="Noto Serif CJK JP"/>
        </w:rPr>
        <w:lastRenderedPageBreak/>
        <w:t xml:space="preserve">   ２０２2 年12 月・日本語能力試験N3・聴解（４０分） </w:t>
      </w:r>
    </w:p>
    <w:p w14:paraId="4A88F56B" w14:textId="3F3A3F7D" w:rsidR="001C3AB0" w:rsidRPr="00723D05" w:rsidRDefault="001750E6" w:rsidP="002B4EE0">
      <w:pPr>
        <w:spacing w:before="100" w:after="80"/>
      </w:pPr>
      <w:r w:rsidRPr="00723D05">
        <w:rPr>
          <w:rFonts w:cs="Noto Serif CJK JP"/>
          <w:b/>
          <w:sz w:val="23"/>
        </w:rPr>
        <w:t>問題2  では、まず質問を聞いてください。そのあと、問題用紙を見てください。読む時間があります。そ</w:t>
      </w:r>
      <w:r w:rsidRPr="002B4EE0">
        <w:rPr>
          <w:rFonts w:cs="Noto Serif CJK JP"/>
          <w:b/>
          <w:bCs/>
        </w:rPr>
        <w:t xml:space="preserve">れから話を聞いて、問題用紙の1 から4 の中から、最もよいものを一つえらんでください。 </w:t>
      </w:r>
    </w:p>
    <w:p w14:paraId="033BECC8" w14:textId="77777777" w:rsidR="001C3AB0" w:rsidRPr="00723D05" w:rsidRDefault="001750E6">
      <w:pPr>
        <w:ind w:left="198"/>
      </w:pPr>
      <w:r w:rsidRPr="00723D05">
        <w:rPr>
          <w:rFonts w:cs="Noto Serif CJK JP"/>
        </w:rPr>
        <w:t xml:space="preserve">1 番 </w:t>
      </w:r>
    </w:p>
    <w:p w14:paraId="2CF75F24" w14:textId="77777777" w:rsidR="001C3AB0" w:rsidRPr="00723D05" w:rsidRDefault="001750E6">
      <w:pPr>
        <w:ind w:left="198"/>
      </w:pPr>
      <w:r w:rsidRPr="00723D05">
        <w:rPr>
          <w:rFonts w:cs="Noto Serif CJK JP"/>
        </w:rPr>
        <w:t xml:space="preserve">１   前を見て話す </w:t>
      </w:r>
    </w:p>
    <w:p w14:paraId="2909C18C" w14:textId="77777777" w:rsidR="001C3AB0" w:rsidRPr="00723D05" w:rsidRDefault="001750E6">
      <w:pPr>
        <w:ind w:left="198"/>
      </w:pPr>
      <w:r w:rsidRPr="00723D05">
        <w:rPr>
          <w:rFonts w:cs="Noto Serif CJK JP"/>
        </w:rPr>
        <w:t xml:space="preserve">2   もう少しゆっくり話す </w:t>
      </w:r>
    </w:p>
    <w:p w14:paraId="7652DDB1" w14:textId="77777777" w:rsidR="001C3AB0" w:rsidRPr="00723D05" w:rsidRDefault="001750E6">
      <w:pPr>
        <w:ind w:left="198"/>
      </w:pPr>
      <w:r w:rsidRPr="00723D05">
        <w:rPr>
          <w:rFonts w:cs="Noto Serif CJK JP"/>
        </w:rPr>
        <w:t xml:space="preserve">3   決められた時間内に話し終える </w:t>
      </w:r>
    </w:p>
    <w:p w14:paraId="640FB43A" w14:textId="77777777" w:rsidR="001C3AB0" w:rsidRPr="00723D05" w:rsidRDefault="001750E6">
      <w:pPr>
        <w:ind w:left="198"/>
      </w:pPr>
      <w:r w:rsidRPr="00723D05">
        <w:rPr>
          <w:rFonts w:cs="Noto Serif CJK JP"/>
        </w:rPr>
        <w:t xml:space="preserve">4   スピーチをみじかくする </w:t>
      </w:r>
    </w:p>
    <w:p w14:paraId="498208AF" w14:textId="77777777" w:rsidR="001C3AB0" w:rsidRPr="00723D05" w:rsidRDefault="001750E6">
      <w:pPr>
        <w:ind w:left="198"/>
      </w:pPr>
      <w:r w:rsidRPr="00723D05">
        <w:rPr>
          <w:rFonts w:cs="Noto Serif CJK JP"/>
        </w:rPr>
        <w:t xml:space="preserve">２ 番 </w:t>
      </w:r>
    </w:p>
    <w:p w14:paraId="1C9405D5" w14:textId="77777777" w:rsidR="001C3AB0" w:rsidRPr="00723D05" w:rsidRDefault="001750E6">
      <w:pPr>
        <w:ind w:left="198"/>
      </w:pPr>
      <w:r w:rsidRPr="00723D05">
        <w:rPr>
          <w:rFonts w:cs="Noto Serif CJK JP"/>
        </w:rPr>
        <w:t xml:space="preserve">1   広くてきれいなところ </w:t>
      </w:r>
    </w:p>
    <w:p w14:paraId="75B07133" w14:textId="77777777" w:rsidR="001C3AB0" w:rsidRPr="00723D05" w:rsidRDefault="001750E6">
      <w:pPr>
        <w:ind w:left="198"/>
      </w:pPr>
      <w:r w:rsidRPr="00723D05">
        <w:rPr>
          <w:rFonts w:cs="Noto Serif CJK JP"/>
        </w:rPr>
        <w:t xml:space="preserve">2   動物とあそべる場所があるところ </w:t>
      </w:r>
    </w:p>
    <w:p w14:paraId="0CF3B3E8" w14:textId="77777777" w:rsidR="001C3AB0" w:rsidRPr="00723D05" w:rsidRDefault="001750E6">
      <w:pPr>
        <w:ind w:left="198"/>
      </w:pPr>
      <w:r w:rsidRPr="00723D05">
        <w:rPr>
          <w:rFonts w:cs="Noto Serif CJK JP"/>
        </w:rPr>
        <w:t xml:space="preserve">３   めずらしい動物がいるところ </w:t>
      </w:r>
    </w:p>
    <w:p w14:paraId="7C4980DA" w14:textId="77777777" w:rsidR="001C3AB0" w:rsidRPr="00723D05" w:rsidRDefault="001750E6">
      <w:pPr>
        <w:ind w:left="198"/>
      </w:pPr>
      <w:r w:rsidRPr="00723D05">
        <w:rPr>
          <w:rFonts w:cs="Noto Serif CJK JP"/>
        </w:rPr>
        <w:t xml:space="preserve">４   動物のしゅるいが多いところ </w:t>
      </w:r>
    </w:p>
    <w:p w14:paraId="2AE12687" w14:textId="77777777" w:rsidR="001C3AB0" w:rsidRPr="00723D05" w:rsidRDefault="001750E6">
      <w:pPr>
        <w:ind w:left="198"/>
      </w:pPr>
      <w:r w:rsidRPr="00723D05">
        <w:rPr>
          <w:rFonts w:cs="Noto Serif CJK JP"/>
        </w:rPr>
        <w:t xml:space="preserve">３ 番 </w:t>
      </w:r>
    </w:p>
    <w:p w14:paraId="1A8FE223" w14:textId="77777777" w:rsidR="001C3AB0" w:rsidRPr="00723D05" w:rsidRDefault="001750E6">
      <w:pPr>
        <w:ind w:left="198"/>
      </w:pPr>
      <w:r w:rsidRPr="00723D05">
        <w:rPr>
          <w:rFonts w:cs="Noto Serif CJK JP"/>
        </w:rPr>
        <w:t xml:space="preserve">1   毎日れんしゅうする </w:t>
      </w:r>
    </w:p>
    <w:p w14:paraId="1CE30B12" w14:textId="77777777" w:rsidR="001C3AB0" w:rsidRPr="00723D05" w:rsidRDefault="001750E6">
      <w:pPr>
        <w:ind w:left="198"/>
      </w:pPr>
      <w:r w:rsidRPr="00723D05">
        <w:rPr>
          <w:rFonts w:cs="Noto Serif CJK JP"/>
        </w:rPr>
        <w:t xml:space="preserve">2   きほんのれんしゅうをふやす </w:t>
      </w:r>
    </w:p>
    <w:p w14:paraId="4D2C6769" w14:textId="77777777" w:rsidR="001C3AB0" w:rsidRPr="00723D05" w:rsidRDefault="001750E6">
      <w:pPr>
        <w:ind w:left="198"/>
      </w:pPr>
      <w:r w:rsidRPr="00723D05">
        <w:rPr>
          <w:rFonts w:cs="Noto Serif CJK JP"/>
        </w:rPr>
        <w:t xml:space="preserve">3   1 日のれんしゅう時間をへらす </w:t>
      </w:r>
    </w:p>
    <w:p w14:paraId="3B8817FD" w14:textId="77777777" w:rsidR="001C3AB0" w:rsidRPr="00723D05" w:rsidRDefault="001750E6">
      <w:pPr>
        <w:ind w:left="198"/>
      </w:pPr>
      <w:r w:rsidRPr="00723D05">
        <w:rPr>
          <w:rFonts w:cs="Noto Serif CJK JP"/>
        </w:rPr>
        <w:t xml:space="preserve">4   週1 日はれんしゅうを休む </w:t>
      </w:r>
    </w:p>
    <w:p w14:paraId="6F0D0D83" w14:textId="77777777" w:rsidR="001C3AB0" w:rsidRPr="00723D05" w:rsidRDefault="001750E6">
      <w:pPr>
        <w:ind w:left="198"/>
      </w:pPr>
      <w:r w:rsidRPr="00723D05">
        <w:rPr>
          <w:rFonts w:cs="Noto Serif CJK JP"/>
        </w:rPr>
        <w:t xml:space="preserve">４ 番 </w:t>
      </w:r>
    </w:p>
    <w:p w14:paraId="62CC5B2A" w14:textId="77777777" w:rsidR="001C3AB0" w:rsidRPr="00723D05" w:rsidRDefault="001750E6">
      <w:pPr>
        <w:ind w:left="198"/>
      </w:pPr>
      <w:r w:rsidRPr="00723D05">
        <w:rPr>
          <w:rFonts w:cs="Noto Serif CJK JP"/>
        </w:rPr>
        <w:t xml:space="preserve">1   出発の前日の午後 6 時 </w:t>
      </w:r>
    </w:p>
    <w:p w14:paraId="54D24EC5" w14:textId="77777777" w:rsidR="001C3AB0" w:rsidRPr="00723D05" w:rsidRDefault="001750E6">
      <w:pPr>
        <w:ind w:left="198"/>
      </w:pPr>
      <w:r w:rsidRPr="00723D05">
        <w:rPr>
          <w:rFonts w:cs="Noto Serif CJK JP"/>
        </w:rPr>
        <w:t xml:space="preserve">2   出発の前日の午後 8 時 </w:t>
      </w:r>
    </w:p>
    <w:p w14:paraId="2324C6B7" w14:textId="77777777" w:rsidR="001C3AB0" w:rsidRPr="00723D05" w:rsidRDefault="001750E6">
      <w:pPr>
        <w:ind w:left="198"/>
      </w:pPr>
      <w:r w:rsidRPr="00723D05">
        <w:rPr>
          <w:rFonts w:cs="Noto Serif CJK JP"/>
        </w:rPr>
        <w:t xml:space="preserve">3   出発の日の午前 6 時 </w:t>
      </w:r>
    </w:p>
    <w:p w14:paraId="54E82A94" w14:textId="77777777" w:rsidR="001C3AB0" w:rsidRPr="00723D05" w:rsidRDefault="001750E6">
      <w:pPr>
        <w:ind w:left="198"/>
      </w:pPr>
      <w:r w:rsidRPr="00723D05">
        <w:rPr>
          <w:rFonts w:cs="Noto Serif CJK JP"/>
        </w:rPr>
        <w:t xml:space="preserve">4   出発の日の午前 8 時 </w:t>
      </w:r>
    </w:p>
    <w:p w14:paraId="69B65045" w14:textId="77777777" w:rsidR="001C3AB0" w:rsidRPr="00723D05" w:rsidRDefault="001750E6">
      <w:r w:rsidRPr="00723D05">
        <w:br w:type="page"/>
      </w:r>
    </w:p>
    <w:p w14:paraId="12326579" w14:textId="77777777" w:rsidR="001C3AB0" w:rsidRPr="00723D05" w:rsidRDefault="001750E6">
      <w:r w:rsidRPr="00723D05">
        <w:rPr>
          <w:rFonts w:cs="Noto Serif CJK JP"/>
        </w:rPr>
        <w:lastRenderedPageBreak/>
        <w:t xml:space="preserve">   ２０２2 年12 月・日本語能力試験N3・聴解（４０分） </w:t>
      </w:r>
    </w:p>
    <w:p w14:paraId="326B96D8" w14:textId="77777777" w:rsidR="001C3AB0" w:rsidRPr="00723D05" w:rsidRDefault="001750E6">
      <w:r w:rsidRPr="00723D05">
        <w:rPr>
          <w:rFonts w:cs="Noto Serif CJK JP"/>
        </w:rPr>
        <w:t xml:space="preserve">５ 番 </w:t>
      </w:r>
    </w:p>
    <w:p w14:paraId="6486A5AC" w14:textId="77777777" w:rsidR="001C3AB0" w:rsidRPr="00723D05" w:rsidRDefault="001750E6">
      <w:pPr>
        <w:ind w:left="198"/>
      </w:pPr>
      <w:r w:rsidRPr="00723D05">
        <w:rPr>
          <w:rFonts w:cs="Noto Serif CJK JP"/>
        </w:rPr>
        <w:t xml:space="preserve">1   むすこがやりたいと言ったから </w:t>
      </w:r>
    </w:p>
    <w:p w14:paraId="1C8EA315" w14:textId="77777777" w:rsidR="001C3AB0" w:rsidRPr="00723D05" w:rsidRDefault="001750E6">
      <w:pPr>
        <w:ind w:left="198"/>
      </w:pPr>
      <w:r w:rsidRPr="00723D05">
        <w:rPr>
          <w:rFonts w:cs="Noto Serif CJK JP"/>
        </w:rPr>
        <w:t xml:space="preserve">2   体力をつけさせたかったから </w:t>
      </w:r>
    </w:p>
    <w:p w14:paraId="2713302D" w14:textId="77777777" w:rsidR="001C3AB0" w:rsidRPr="00723D05" w:rsidRDefault="001750E6">
      <w:pPr>
        <w:ind w:left="198"/>
      </w:pPr>
      <w:r w:rsidRPr="00723D05">
        <w:rPr>
          <w:rFonts w:cs="Noto Serif CJK JP"/>
        </w:rPr>
        <w:t xml:space="preserve">3   じしんをつけさせたかったから </w:t>
      </w:r>
    </w:p>
    <w:p w14:paraId="262BF622" w14:textId="77777777" w:rsidR="001C3AB0" w:rsidRPr="00723D05" w:rsidRDefault="001750E6">
      <w:pPr>
        <w:ind w:left="198"/>
      </w:pPr>
      <w:r w:rsidRPr="00723D05">
        <w:rPr>
          <w:rFonts w:cs="Noto Serif CJK JP"/>
        </w:rPr>
        <w:t xml:space="preserve">4   勉強をがんばるようになると聞いたから </w:t>
      </w:r>
    </w:p>
    <w:p w14:paraId="7F8E2A46" w14:textId="77777777" w:rsidR="001C3AB0" w:rsidRPr="00723D05" w:rsidRDefault="001750E6">
      <w:r w:rsidRPr="00723D05">
        <w:rPr>
          <w:rFonts w:cs="Noto Serif CJK JP"/>
        </w:rPr>
        <w:t xml:space="preserve">６番 </w:t>
      </w:r>
    </w:p>
    <w:p w14:paraId="0BF8BAEA" w14:textId="77777777" w:rsidR="001C3AB0" w:rsidRPr="00723D05" w:rsidRDefault="001750E6">
      <w:pPr>
        <w:ind w:left="198"/>
      </w:pPr>
      <w:r w:rsidRPr="00723D05">
        <w:rPr>
          <w:rFonts w:cs="Noto Serif CJK JP"/>
        </w:rPr>
        <w:t xml:space="preserve">1   しょうひんを売るためのくふう </w:t>
      </w:r>
    </w:p>
    <w:p w14:paraId="602763AB" w14:textId="77777777" w:rsidR="001C3AB0" w:rsidRPr="00723D05" w:rsidRDefault="001750E6">
      <w:pPr>
        <w:ind w:left="198"/>
      </w:pPr>
      <w:r w:rsidRPr="00723D05">
        <w:rPr>
          <w:rFonts w:cs="Noto Serif CJK JP"/>
        </w:rPr>
        <w:t xml:space="preserve">2   店でいちばん売れているもの </w:t>
      </w:r>
    </w:p>
    <w:p w14:paraId="62278DF5" w14:textId="77777777" w:rsidR="001C3AB0" w:rsidRPr="00723D05" w:rsidRDefault="001750E6">
      <w:pPr>
        <w:ind w:left="198"/>
      </w:pPr>
      <w:r w:rsidRPr="00723D05">
        <w:rPr>
          <w:rFonts w:cs="Noto Serif CJK JP"/>
        </w:rPr>
        <w:t xml:space="preserve">3   開店前にじゅんびすること </w:t>
      </w:r>
    </w:p>
    <w:p w14:paraId="227DCCFE" w14:textId="77777777" w:rsidR="001C3AB0" w:rsidRPr="00723D05" w:rsidRDefault="001750E6">
      <w:pPr>
        <w:ind w:left="198"/>
      </w:pPr>
      <w:r w:rsidRPr="00723D05">
        <w:rPr>
          <w:rFonts w:cs="Noto Serif CJK JP"/>
        </w:rPr>
        <w:t xml:space="preserve">4   店を始めた年 </w:t>
      </w:r>
    </w:p>
    <w:p w14:paraId="4FE01556" w14:textId="4AE38CD2" w:rsidR="001C3AB0" w:rsidRPr="00723D05" w:rsidRDefault="001750E6" w:rsidP="002B4EE0">
      <w:pPr>
        <w:spacing w:before="100" w:after="80"/>
      </w:pPr>
      <w:r w:rsidRPr="00723D05">
        <w:rPr>
          <w:rFonts w:cs="Noto Serif CJK JP"/>
          <w:b/>
          <w:sz w:val="23"/>
        </w:rPr>
        <w:t>問題3 では、問題用紙に何もいんさっされていません。この問題は、ぜんたいとしてどんなないようかを</w:t>
      </w:r>
      <w:r w:rsidRPr="002B4EE0">
        <w:rPr>
          <w:rFonts w:cs="Noto Serif CJK JP"/>
          <w:b/>
          <w:bCs/>
        </w:rPr>
        <w:t>聞く問題です。話の前に質問はありません。まず話を聞いてください。それから、質問とせんたくしを聞いて、1 から4 の中から、最もよいものを一つえらんでください。</w:t>
      </w:r>
      <w:r w:rsidRPr="00723D05">
        <w:rPr>
          <w:rFonts w:cs="Noto Serif CJK JP"/>
        </w:rPr>
        <w:t xml:space="preserve"> </w:t>
      </w:r>
    </w:p>
    <w:p w14:paraId="629F558A" w14:textId="169E2930" w:rsidR="001C3AB0" w:rsidRPr="002B4EE0" w:rsidRDefault="001750E6" w:rsidP="002B4EE0">
      <w:pPr>
        <w:jc w:val="center"/>
        <w:rPr>
          <w:b/>
          <w:bCs/>
        </w:rPr>
      </w:pPr>
      <w:r w:rsidRPr="002B4EE0">
        <w:rPr>
          <w:rFonts w:cs="Noto Serif CJK JP"/>
          <w:b/>
          <w:bCs/>
        </w:rPr>
        <w:t>ーメモー</w:t>
      </w:r>
    </w:p>
    <w:p w14:paraId="15A16C0C" w14:textId="77777777" w:rsidR="001C3AB0" w:rsidRPr="00723D05" w:rsidRDefault="001750E6">
      <w:r w:rsidRPr="00723D05">
        <w:br w:type="page"/>
      </w:r>
    </w:p>
    <w:p w14:paraId="6CBAC4D3" w14:textId="77777777" w:rsidR="001C3AB0" w:rsidRPr="00723D05" w:rsidRDefault="001750E6">
      <w:r w:rsidRPr="00723D05">
        <w:rPr>
          <w:rFonts w:cs="Noto Serif CJK JP"/>
        </w:rPr>
        <w:lastRenderedPageBreak/>
        <w:t xml:space="preserve">   ２０２2 年12 月・日本語能力試験N3・聴解（４０分） </w:t>
      </w:r>
    </w:p>
    <w:p w14:paraId="14CAA8C8" w14:textId="12D43CDD" w:rsidR="001C3AB0" w:rsidRPr="00723D05" w:rsidRDefault="001750E6" w:rsidP="002B4EE0">
      <w:pPr>
        <w:spacing w:before="100" w:after="80"/>
      </w:pPr>
      <w:r w:rsidRPr="00723D05">
        <w:rPr>
          <w:rFonts w:cs="Noto Serif CJK JP"/>
          <w:b/>
          <w:sz w:val="23"/>
        </w:rPr>
        <w:t>問題4 では、えを見ながら質問を聞いてください。やじるし（→）の人は何と言いますか。1 から3 の中</w:t>
      </w:r>
      <w:r w:rsidRPr="002B4EE0">
        <w:rPr>
          <w:rFonts w:cs="Noto Serif CJK JP"/>
          <w:b/>
          <w:bCs/>
        </w:rPr>
        <w:t>から、最もよいものを一つえらんでください。</w:t>
      </w:r>
      <w:r w:rsidRPr="00723D05">
        <w:rPr>
          <w:rFonts w:cs="Noto Serif CJK JP"/>
        </w:rPr>
        <w:t xml:space="preserve"> </w:t>
      </w:r>
    </w:p>
    <w:p w14:paraId="3DB9AF1D" w14:textId="77777777" w:rsidR="001C3AB0" w:rsidRDefault="001750E6">
      <w:pPr>
        <w:ind w:left="198"/>
        <w:rPr>
          <w:rFonts w:cs="Noto Serif CJK JP"/>
        </w:rPr>
      </w:pPr>
      <w:r w:rsidRPr="00723D05">
        <w:rPr>
          <w:rFonts w:cs="Noto Serif CJK JP"/>
        </w:rPr>
        <w:t xml:space="preserve">1 番 </w:t>
      </w:r>
    </w:p>
    <w:p w14:paraId="08BDB13C" w14:textId="3F0C8701" w:rsidR="002B4EE0" w:rsidRPr="00723D05" w:rsidRDefault="002B4EE0" w:rsidP="002B4EE0">
      <w:pPr>
        <w:ind w:left="198"/>
        <w:jc w:val="center"/>
      </w:pPr>
      <w:r w:rsidRPr="002B4EE0">
        <w:drawing>
          <wp:inline distT="0" distB="0" distL="0" distR="0" wp14:anchorId="5EA40B6D" wp14:editId="56573B2C">
            <wp:extent cx="3277057" cy="2610214"/>
            <wp:effectExtent l="0" t="0" r="0" b="0"/>
            <wp:docPr id="64719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99652" name=""/>
                    <pic:cNvPicPr/>
                  </pic:nvPicPr>
                  <pic:blipFill>
                    <a:blip r:embed="rId8"/>
                    <a:stretch>
                      <a:fillRect/>
                    </a:stretch>
                  </pic:blipFill>
                  <pic:spPr>
                    <a:xfrm>
                      <a:off x="0" y="0"/>
                      <a:ext cx="3277057" cy="2610214"/>
                    </a:xfrm>
                    <a:prstGeom prst="rect">
                      <a:avLst/>
                    </a:prstGeom>
                  </pic:spPr>
                </pic:pic>
              </a:graphicData>
            </a:graphic>
          </wp:inline>
        </w:drawing>
      </w:r>
    </w:p>
    <w:p w14:paraId="0DE3043A" w14:textId="77777777" w:rsidR="002B4EE0" w:rsidRDefault="002B4EE0">
      <w:pPr>
        <w:ind w:left="198"/>
        <w:rPr>
          <w:rFonts w:cs="Noto Serif CJK JP"/>
        </w:rPr>
      </w:pPr>
    </w:p>
    <w:p w14:paraId="177FB6B1" w14:textId="6B85FA5F" w:rsidR="001C3AB0" w:rsidRPr="00723D05" w:rsidRDefault="001750E6">
      <w:pPr>
        <w:ind w:left="198"/>
      </w:pPr>
      <w:r w:rsidRPr="00723D05">
        <w:rPr>
          <w:rFonts w:cs="Noto Serif CJK JP"/>
        </w:rPr>
        <w:t xml:space="preserve">2 番 </w:t>
      </w:r>
    </w:p>
    <w:p w14:paraId="19905EE6" w14:textId="7D226ED0" w:rsidR="001C3AB0" w:rsidRPr="00723D05" w:rsidRDefault="002B4EE0" w:rsidP="002B4EE0">
      <w:pPr>
        <w:jc w:val="center"/>
      </w:pPr>
      <w:r w:rsidRPr="002B4EE0">
        <w:drawing>
          <wp:inline distT="0" distB="0" distL="0" distR="0" wp14:anchorId="2D021F25" wp14:editId="45719267">
            <wp:extent cx="3267531" cy="2562583"/>
            <wp:effectExtent l="0" t="0" r="9525" b="9525"/>
            <wp:docPr id="9250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0848" name=""/>
                    <pic:cNvPicPr/>
                  </pic:nvPicPr>
                  <pic:blipFill>
                    <a:blip r:embed="rId9"/>
                    <a:stretch>
                      <a:fillRect/>
                    </a:stretch>
                  </pic:blipFill>
                  <pic:spPr>
                    <a:xfrm>
                      <a:off x="0" y="0"/>
                      <a:ext cx="3267531" cy="2562583"/>
                    </a:xfrm>
                    <a:prstGeom prst="rect">
                      <a:avLst/>
                    </a:prstGeom>
                  </pic:spPr>
                </pic:pic>
              </a:graphicData>
            </a:graphic>
          </wp:inline>
        </w:drawing>
      </w:r>
      <w:r w:rsidR="001750E6" w:rsidRPr="00723D05">
        <w:br w:type="page"/>
      </w:r>
    </w:p>
    <w:p w14:paraId="529552AE" w14:textId="77777777" w:rsidR="001C3AB0" w:rsidRPr="00723D05" w:rsidRDefault="001750E6">
      <w:r w:rsidRPr="00723D05">
        <w:rPr>
          <w:rFonts w:cs="Noto Serif CJK JP"/>
        </w:rPr>
        <w:lastRenderedPageBreak/>
        <w:t xml:space="preserve">   ２０２2 年12 月・日本語能力試験N3・聴解（４０分） </w:t>
      </w:r>
    </w:p>
    <w:p w14:paraId="4591AEBC" w14:textId="77777777" w:rsidR="001C3AB0" w:rsidRDefault="001750E6">
      <w:pPr>
        <w:ind w:left="198"/>
        <w:rPr>
          <w:rFonts w:cs="Noto Serif CJK JP"/>
        </w:rPr>
      </w:pPr>
      <w:r w:rsidRPr="00723D05">
        <w:rPr>
          <w:rFonts w:cs="Noto Serif CJK JP"/>
        </w:rPr>
        <w:t xml:space="preserve">3 番 </w:t>
      </w:r>
    </w:p>
    <w:p w14:paraId="72B60D54" w14:textId="672C22B9" w:rsidR="002B4EE0" w:rsidRDefault="002B4EE0" w:rsidP="002B4EE0">
      <w:pPr>
        <w:ind w:left="198"/>
        <w:jc w:val="center"/>
      </w:pPr>
      <w:r w:rsidRPr="002B4EE0">
        <w:drawing>
          <wp:inline distT="0" distB="0" distL="0" distR="0" wp14:anchorId="233CFCDC" wp14:editId="75BD3BBE">
            <wp:extent cx="3277057" cy="2581635"/>
            <wp:effectExtent l="0" t="0" r="0" b="9525"/>
            <wp:docPr id="142412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25123" name=""/>
                    <pic:cNvPicPr/>
                  </pic:nvPicPr>
                  <pic:blipFill>
                    <a:blip r:embed="rId10"/>
                    <a:stretch>
                      <a:fillRect/>
                    </a:stretch>
                  </pic:blipFill>
                  <pic:spPr>
                    <a:xfrm>
                      <a:off x="0" y="0"/>
                      <a:ext cx="3277057" cy="2581635"/>
                    </a:xfrm>
                    <a:prstGeom prst="rect">
                      <a:avLst/>
                    </a:prstGeom>
                  </pic:spPr>
                </pic:pic>
              </a:graphicData>
            </a:graphic>
          </wp:inline>
        </w:drawing>
      </w:r>
    </w:p>
    <w:p w14:paraId="4859579E" w14:textId="77777777" w:rsidR="002B4EE0" w:rsidRPr="00723D05" w:rsidRDefault="002B4EE0" w:rsidP="002B4EE0">
      <w:pPr>
        <w:ind w:left="198"/>
        <w:jc w:val="center"/>
      </w:pPr>
    </w:p>
    <w:p w14:paraId="00E92DC1" w14:textId="77777777" w:rsidR="001C3AB0" w:rsidRDefault="001750E6">
      <w:pPr>
        <w:ind w:left="198"/>
        <w:rPr>
          <w:rFonts w:cs="Noto Serif CJK JP"/>
        </w:rPr>
      </w:pPr>
      <w:r w:rsidRPr="00723D05">
        <w:rPr>
          <w:rFonts w:cs="Noto Serif CJK JP"/>
        </w:rPr>
        <w:t xml:space="preserve">4 番 </w:t>
      </w:r>
    </w:p>
    <w:p w14:paraId="114C3E3F" w14:textId="27368586" w:rsidR="002B4EE0" w:rsidRPr="00723D05" w:rsidRDefault="002B4EE0" w:rsidP="002B4EE0">
      <w:pPr>
        <w:ind w:left="198"/>
        <w:jc w:val="center"/>
      </w:pPr>
      <w:r w:rsidRPr="002B4EE0">
        <w:drawing>
          <wp:inline distT="0" distB="0" distL="0" distR="0" wp14:anchorId="71AD346D" wp14:editId="1CC13622">
            <wp:extent cx="3267531" cy="2581635"/>
            <wp:effectExtent l="0" t="0" r="9525" b="9525"/>
            <wp:docPr id="89977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71590" name=""/>
                    <pic:cNvPicPr/>
                  </pic:nvPicPr>
                  <pic:blipFill>
                    <a:blip r:embed="rId11"/>
                    <a:stretch>
                      <a:fillRect/>
                    </a:stretch>
                  </pic:blipFill>
                  <pic:spPr>
                    <a:xfrm>
                      <a:off x="0" y="0"/>
                      <a:ext cx="3267531" cy="2581635"/>
                    </a:xfrm>
                    <a:prstGeom prst="rect">
                      <a:avLst/>
                    </a:prstGeom>
                  </pic:spPr>
                </pic:pic>
              </a:graphicData>
            </a:graphic>
          </wp:inline>
        </w:drawing>
      </w:r>
    </w:p>
    <w:p w14:paraId="16A8305A" w14:textId="3B4665A2" w:rsidR="001C3AB0" w:rsidRPr="002B4EE0" w:rsidRDefault="001750E6" w:rsidP="002B4EE0">
      <w:pPr>
        <w:spacing w:before="100" w:after="80"/>
        <w:rPr>
          <w:b/>
          <w:bCs/>
        </w:rPr>
      </w:pPr>
      <w:r w:rsidRPr="00723D05">
        <w:rPr>
          <w:rFonts w:cs="Noto Serif CJK JP"/>
          <w:b/>
          <w:sz w:val="23"/>
        </w:rPr>
        <w:t>問題5  では、 問題用紙に何もいんさっされていません。 まず文を聞いてください。 それから、 そのへ</w:t>
      </w:r>
      <w:r w:rsidRPr="002B4EE0">
        <w:rPr>
          <w:rFonts w:cs="Noto Serif CJK JP"/>
          <w:b/>
          <w:bCs/>
        </w:rPr>
        <w:t xml:space="preserve">んじを聞いて、 1 から3 の中から、 最もよいものを一つえらんでください。 </w:t>
      </w:r>
    </w:p>
    <w:p w14:paraId="4D53A4DB" w14:textId="16B5C2EF" w:rsidR="001C3AB0" w:rsidRPr="002B4EE0" w:rsidRDefault="001750E6" w:rsidP="002B4EE0">
      <w:pPr>
        <w:jc w:val="center"/>
        <w:rPr>
          <w:b/>
          <w:bCs/>
        </w:rPr>
      </w:pPr>
      <w:r w:rsidRPr="002B4EE0">
        <w:rPr>
          <w:rFonts w:cs="Noto Serif CJK JP"/>
          <w:b/>
          <w:bCs/>
        </w:rPr>
        <w:t>ーメモー</w:t>
      </w:r>
    </w:p>
    <w:sectPr w:rsidR="001C3AB0" w:rsidRPr="002B4EE0"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JP">
    <w:altName w:val="Yu Gothic"/>
    <w:charset w:val="80"/>
    <w:family w:val="roman"/>
    <w:pitch w:val="variable"/>
    <w:sig w:usb0="30000083" w:usb1="2BDF3C10" w:usb2="00000016" w:usb3="00000000" w:csb0="002E010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586409">
    <w:abstractNumId w:val="8"/>
  </w:num>
  <w:num w:numId="2" w16cid:durableId="508719022">
    <w:abstractNumId w:val="6"/>
  </w:num>
  <w:num w:numId="3" w16cid:durableId="1618826626">
    <w:abstractNumId w:val="5"/>
  </w:num>
  <w:num w:numId="4" w16cid:durableId="107895098">
    <w:abstractNumId w:val="4"/>
  </w:num>
  <w:num w:numId="5" w16cid:durableId="912861154">
    <w:abstractNumId w:val="7"/>
  </w:num>
  <w:num w:numId="6" w16cid:durableId="1989631128">
    <w:abstractNumId w:val="3"/>
  </w:num>
  <w:num w:numId="7" w16cid:durableId="940184240">
    <w:abstractNumId w:val="2"/>
  </w:num>
  <w:num w:numId="8" w16cid:durableId="1910188333">
    <w:abstractNumId w:val="1"/>
  </w:num>
  <w:num w:numId="9" w16cid:durableId="1520966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DFA"/>
    <w:rsid w:val="00100024"/>
    <w:rsid w:val="0015074B"/>
    <w:rsid w:val="001750E6"/>
    <w:rsid w:val="001C3AB0"/>
    <w:rsid w:val="00210768"/>
    <w:rsid w:val="0029639D"/>
    <w:rsid w:val="002B4EE0"/>
    <w:rsid w:val="00314F91"/>
    <w:rsid w:val="00326F90"/>
    <w:rsid w:val="00553A7F"/>
    <w:rsid w:val="006575A8"/>
    <w:rsid w:val="00723D05"/>
    <w:rsid w:val="00A1119E"/>
    <w:rsid w:val="00A246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EC1F6"/>
  <w14:defaultImageDpi w14:val="300"/>
  <w15:docId w15:val="{2166BBFA-73CB-264E-A5CF-5CAD2352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Noto Serif CJK JP" w:eastAsia="Noto Serif CJK JP" w:hAnsi="Noto Serif CJK JP"/>
      <w:noProof/>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3D05"/>
    <w:rPr>
      <w:color w:val="0000FF" w:themeColor="hyperlink"/>
      <w:u w:val="single"/>
    </w:rPr>
  </w:style>
  <w:style w:type="character" w:styleId="UnresolvedMention">
    <w:name w:val="Unresolved Mention"/>
    <w:basedOn w:val="DefaultParagraphFont"/>
    <w:uiPriority w:val="99"/>
    <w:semiHidden/>
    <w:unhideWhenUsed/>
    <w:rsid w:val="00723D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irota@saifu-takiguchi&#65294;yuukibui.co.jp"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2095</Words>
  <Characters>11947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Tuấn Phương</cp:lastModifiedBy>
  <cp:revision>4</cp:revision>
  <dcterms:created xsi:type="dcterms:W3CDTF">2026-09-16T06:06:00Z</dcterms:created>
  <dcterms:modified xsi:type="dcterms:W3CDTF">2026-09-16T14:32:00Z</dcterms:modified>
  <cp:category/>
</cp:coreProperties>
</file>