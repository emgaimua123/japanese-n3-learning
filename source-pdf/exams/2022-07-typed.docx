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D1F7" w14:textId="77777777" w:rsidR="007A738F" w:rsidRPr="00F5678E" w:rsidRDefault="00000000">
      <w:pPr>
        <w:jc w:val="center"/>
      </w:pPr>
      <w:r w:rsidRPr="00F5678E">
        <w:rPr>
          <w:rFonts w:cs="Noto Serif CJK JP"/>
          <w:b/>
          <w:sz w:val="30"/>
        </w:rPr>
        <w:t>2022 年 7 月 日本語能力試験 N3</w:t>
      </w:r>
    </w:p>
    <w:p w14:paraId="54209E10" w14:textId="77777777" w:rsidR="007A738F" w:rsidRPr="00F5678E" w:rsidRDefault="00000000">
      <w:pPr>
        <w:jc w:val="center"/>
      </w:pPr>
      <w:r w:rsidRPr="00F5678E">
        <w:rPr>
          <w:rFonts w:cs="Noto Serif CJK JP"/>
          <w:sz w:val="18"/>
        </w:rPr>
        <w:t>Bản chuyển sang text - giữ thứ tự đáp án 1 → 2 → 3 → 4 và phần gạch chân theo đề gốc</w:t>
      </w:r>
    </w:p>
    <w:p w14:paraId="025CA189" w14:textId="77777777" w:rsidR="007A738F" w:rsidRPr="00F5678E" w:rsidRDefault="00000000">
      <w:pPr>
        <w:spacing w:before="100" w:after="80"/>
      </w:pPr>
      <w:r w:rsidRPr="00F5678E">
        <w:rPr>
          <w:rFonts w:cs="Noto Serif CJK JP"/>
          <w:b/>
          <w:sz w:val="23"/>
        </w:rPr>
        <w:t xml:space="preserve">文字・語彙 </w:t>
      </w:r>
    </w:p>
    <w:p w14:paraId="36ADB074" w14:textId="77777777" w:rsidR="007A738F" w:rsidRPr="00F5678E" w:rsidRDefault="00000000">
      <w:pPr>
        <w:spacing w:before="100" w:after="80"/>
      </w:pPr>
      <w:r w:rsidRPr="00F5678E">
        <w:rPr>
          <w:rFonts w:cs="Noto Serif CJK JP"/>
          <w:b/>
          <w:sz w:val="23"/>
        </w:rPr>
        <w:t xml:space="preserve">問題1 ＿＿＿の言葉の読み方として最もよいものを、1・2・3・4 から一つ選びなさい。 </w:t>
      </w:r>
    </w:p>
    <w:p w14:paraId="40572803" w14:textId="77777777" w:rsidR="007A738F" w:rsidRPr="00F5678E" w:rsidRDefault="00000000">
      <w:r w:rsidRPr="00F5678E">
        <w:rPr>
          <w:rFonts w:cs="Noto Serif CJK JP"/>
        </w:rPr>
        <w:t>1)  その会社の</w:t>
      </w:r>
      <w:r w:rsidRPr="00F5678E">
        <w:rPr>
          <w:rFonts w:cs="Noto Serif CJK JP"/>
          <w:u w:val="single"/>
        </w:rPr>
        <w:t>情報</w:t>
      </w:r>
      <w:r w:rsidRPr="00F5678E">
        <w:rPr>
          <w:rFonts w:cs="Noto Serif CJK JP"/>
        </w:rPr>
        <w:t xml:space="preserve">は、インターネットで見ました。 </w:t>
      </w:r>
    </w:p>
    <w:p w14:paraId="6AA6CBB6" w14:textId="77777777" w:rsidR="007A738F" w:rsidRPr="00F5678E" w:rsidRDefault="00000000">
      <w:pPr>
        <w:ind w:left="198"/>
      </w:pPr>
      <w:r w:rsidRPr="00F5678E">
        <w:rPr>
          <w:rFonts w:cs="Noto Serif CJK JP"/>
        </w:rPr>
        <w:t xml:space="preserve">1 じょうほう </w:t>
      </w:r>
    </w:p>
    <w:p w14:paraId="1BE1F00B" w14:textId="77777777" w:rsidR="007A738F" w:rsidRPr="00F5678E" w:rsidRDefault="00000000">
      <w:pPr>
        <w:ind w:left="198"/>
      </w:pPr>
      <w:r w:rsidRPr="00F5678E">
        <w:rPr>
          <w:rFonts w:cs="Noto Serif CJK JP"/>
        </w:rPr>
        <w:t xml:space="preserve">2 ちょうほう </w:t>
      </w:r>
    </w:p>
    <w:p w14:paraId="45C29130" w14:textId="77777777" w:rsidR="007A738F" w:rsidRPr="00F5678E" w:rsidRDefault="00000000">
      <w:pPr>
        <w:ind w:left="198"/>
      </w:pPr>
      <w:r w:rsidRPr="00F5678E">
        <w:rPr>
          <w:rFonts w:cs="Noto Serif CJK JP"/>
        </w:rPr>
        <w:t xml:space="preserve">3 じょうぼう </w:t>
      </w:r>
    </w:p>
    <w:p w14:paraId="5448CB4F" w14:textId="77777777" w:rsidR="007A738F" w:rsidRPr="00F5678E" w:rsidRDefault="00000000">
      <w:pPr>
        <w:ind w:left="198"/>
      </w:pPr>
      <w:r w:rsidRPr="00F5678E">
        <w:rPr>
          <w:rFonts w:cs="Noto Serif CJK JP"/>
        </w:rPr>
        <w:t xml:space="preserve">4 ちょうぼう </w:t>
      </w:r>
    </w:p>
    <w:p w14:paraId="07AC6C9F" w14:textId="77777777" w:rsidR="007A738F" w:rsidRPr="00F5678E" w:rsidRDefault="00000000">
      <w:r w:rsidRPr="00F5678E">
        <w:rPr>
          <w:rFonts w:cs="Noto Serif CJK JP"/>
        </w:rPr>
        <w:t>2)  兄は、</w:t>
      </w:r>
      <w:r w:rsidRPr="00F5678E">
        <w:rPr>
          <w:rFonts w:cs="Noto Serif CJK JP"/>
          <w:u w:val="single"/>
        </w:rPr>
        <w:t>現在</w:t>
      </w:r>
      <w:r w:rsidRPr="00F5678E">
        <w:rPr>
          <w:rFonts w:cs="Noto Serif CJK JP"/>
        </w:rPr>
        <w:t xml:space="preserve">は海外で働いています。 </w:t>
      </w:r>
    </w:p>
    <w:p w14:paraId="7CCFB7D8" w14:textId="77777777" w:rsidR="007A738F" w:rsidRPr="00F5678E" w:rsidRDefault="00000000">
      <w:pPr>
        <w:ind w:left="198"/>
      </w:pPr>
      <w:r w:rsidRPr="00F5678E">
        <w:rPr>
          <w:rFonts w:cs="Noto Serif CJK JP"/>
        </w:rPr>
        <w:t xml:space="preserve">1 けんさい </w:t>
      </w:r>
    </w:p>
    <w:p w14:paraId="47CCE07D" w14:textId="77777777" w:rsidR="007A738F" w:rsidRPr="00F5678E" w:rsidRDefault="00000000">
      <w:pPr>
        <w:ind w:left="198"/>
      </w:pPr>
      <w:r w:rsidRPr="00F5678E">
        <w:rPr>
          <w:rFonts w:cs="Noto Serif CJK JP"/>
        </w:rPr>
        <w:t xml:space="preserve">2 げんさい </w:t>
      </w:r>
    </w:p>
    <w:p w14:paraId="19CD018A" w14:textId="77777777" w:rsidR="007A738F" w:rsidRPr="00F5678E" w:rsidRDefault="00000000">
      <w:pPr>
        <w:ind w:left="198"/>
      </w:pPr>
      <w:r w:rsidRPr="00F5678E">
        <w:rPr>
          <w:rFonts w:cs="Noto Serif CJK JP"/>
        </w:rPr>
        <w:t xml:space="preserve">3 けんざい </w:t>
      </w:r>
    </w:p>
    <w:p w14:paraId="68C0D4B6" w14:textId="77777777" w:rsidR="007A738F" w:rsidRPr="00F5678E" w:rsidRDefault="00000000">
      <w:pPr>
        <w:ind w:left="198"/>
      </w:pPr>
      <w:r w:rsidRPr="00F5678E">
        <w:rPr>
          <w:rFonts w:cs="Noto Serif CJK JP"/>
        </w:rPr>
        <w:t xml:space="preserve">4 げんざい </w:t>
      </w:r>
    </w:p>
    <w:p w14:paraId="48AD3231" w14:textId="77777777" w:rsidR="007A738F" w:rsidRPr="00F5678E" w:rsidRDefault="00000000">
      <w:r w:rsidRPr="00F5678E">
        <w:rPr>
          <w:rFonts w:cs="Noto Serif CJK JP"/>
        </w:rPr>
        <w:t>3)  小さくて</w:t>
      </w:r>
      <w:r w:rsidRPr="00F5678E">
        <w:rPr>
          <w:rFonts w:cs="Noto Serif CJK JP"/>
          <w:u w:val="single"/>
        </w:rPr>
        <w:t>丸い</w:t>
      </w:r>
      <w:r w:rsidRPr="00F5678E">
        <w:rPr>
          <w:rFonts w:cs="Noto Serif CJK JP"/>
        </w:rPr>
        <w:t xml:space="preserve">いすがほしい。 </w:t>
      </w:r>
    </w:p>
    <w:p w14:paraId="376B671B" w14:textId="77777777" w:rsidR="007A738F" w:rsidRPr="00F5678E" w:rsidRDefault="00000000">
      <w:pPr>
        <w:ind w:left="198"/>
      </w:pPr>
      <w:r w:rsidRPr="00F5678E">
        <w:rPr>
          <w:rFonts w:cs="Noto Serif CJK JP"/>
        </w:rPr>
        <w:t xml:space="preserve">1 くろい </w:t>
      </w:r>
    </w:p>
    <w:p w14:paraId="2E5F4077" w14:textId="77777777" w:rsidR="007A738F" w:rsidRPr="00F5678E" w:rsidRDefault="00000000">
      <w:pPr>
        <w:ind w:left="198"/>
      </w:pPr>
      <w:r w:rsidRPr="00F5678E">
        <w:rPr>
          <w:rFonts w:cs="Noto Serif CJK JP"/>
        </w:rPr>
        <w:t xml:space="preserve">2 まるい </w:t>
      </w:r>
    </w:p>
    <w:p w14:paraId="1738DDEA" w14:textId="77777777" w:rsidR="007A738F" w:rsidRPr="00F5678E" w:rsidRDefault="00000000">
      <w:pPr>
        <w:ind w:left="198"/>
      </w:pPr>
      <w:r w:rsidRPr="00F5678E">
        <w:rPr>
          <w:rFonts w:cs="Noto Serif CJK JP"/>
        </w:rPr>
        <w:t xml:space="preserve">3 あおい </w:t>
      </w:r>
    </w:p>
    <w:p w14:paraId="7BA614D3" w14:textId="77777777" w:rsidR="007A738F" w:rsidRPr="00F5678E" w:rsidRDefault="00000000">
      <w:pPr>
        <w:ind w:left="198"/>
      </w:pPr>
      <w:r w:rsidRPr="00F5678E">
        <w:rPr>
          <w:rFonts w:cs="Noto Serif CJK JP"/>
        </w:rPr>
        <w:t xml:space="preserve">4 かるい </w:t>
      </w:r>
    </w:p>
    <w:p w14:paraId="2D79D30C" w14:textId="77777777" w:rsidR="007A738F" w:rsidRPr="00F5678E" w:rsidRDefault="00000000">
      <w:r w:rsidRPr="00F5678E">
        <w:rPr>
          <w:rFonts w:cs="Noto Serif CJK JP"/>
        </w:rPr>
        <w:t>4)  その歌は日本でも</w:t>
      </w:r>
      <w:r w:rsidRPr="00F5678E">
        <w:rPr>
          <w:rFonts w:cs="Noto Serif CJK JP"/>
          <w:u w:val="single"/>
        </w:rPr>
        <w:t>有名</w:t>
      </w:r>
      <w:r w:rsidRPr="00F5678E">
        <w:rPr>
          <w:rFonts w:cs="Noto Serif CJK JP"/>
        </w:rPr>
        <w:t xml:space="preserve">です。 </w:t>
      </w:r>
    </w:p>
    <w:p w14:paraId="35A23885" w14:textId="77777777" w:rsidR="007A738F" w:rsidRPr="00F5678E" w:rsidRDefault="00000000">
      <w:pPr>
        <w:ind w:left="198"/>
      </w:pPr>
      <w:r w:rsidRPr="00F5678E">
        <w:rPr>
          <w:rFonts w:cs="Noto Serif CJK JP"/>
        </w:rPr>
        <w:t xml:space="preserve">1 ゆめ </w:t>
      </w:r>
    </w:p>
    <w:p w14:paraId="2B5F12E5" w14:textId="77777777" w:rsidR="007A738F" w:rsidRPr="00F5678E" w:rsidRDefault="00000000">
      <w:pPr>
        <w:ind w:left="198"/>
      </w:pPr>
      <w:r w:rsidRPr="00F5678E">
        <w:rPr>
          <w:rFonts w:cs="Noto Serif CJK JP"/>
        </w:rPr>
        <w:t xml:space="preserve">2 ゆめい </w:t>
      </w:r>
    </w:p>
    <w:p w14:paraId="7964A717" w14:textId="77777777" w:rsidR="007A738F" w:rsidRPr="00F5678E" w:rsidRDefault="00000000">
      <w:pPr>
        <w:ind w:left="198"/>
      </w:pPr>
      <w:r w:rsidRPr="00F5678E">
        <w:rPr>
          <w:rFonts w:cs="Noto Serif CJK JP"/>
        </w:rPr>
        <w:t xml:space="preserve">3 ゆうめ </w:t>
      </w:r>
    </w:p>
    <w:p w14:paraId="256B1DA2" w14:textId="77777777" w:rsidR="007A738F" w:rsidRPr="00F5678E" w:rsidRDefault="00000000">
      <w:pPr>
        <w:ind w:left="198"/>
      </w:pPr>
      <w:r w:rsidRPr="00F5678E">
        <w:rPr>
          <w:rFonts w:cs="Noto Serif CJK JP"/>
        </w:rPr>
        <w:t xml:space="preserve">4 ゆうめい </w:t>
      </w:r>
    </w:p>
    <w:p w14:paraId="195CA87F" w14:textId="77777777" w:rsidR="007A738F" w:rsidRPr="00F5678E" w:rsidRDefault="00000000">
      <w:r w:rsidRPr="00F5678E">
        <w:rPr>
          <w:rFonts w:cs="Noto Serif CJK JP"/>
        </w:rPr>
        <w:t>5)  そこの通りの</w:t>
      </w:r>
      <w:r w:rsidRPr="00F5678E">
        <w:rPr>
          <w:rFonts w:cs="Noto Serif CJK JP"/>
          <w:u w:val="single"/>
        </w:rPr>
        <w:t>角</w:t>
      </w:r>
      <w:r w:rsidRPr="00F5678E">
        <w:rPr>
          <w:rFonts w:cs="Noto Serif CJK JP"/>
        </w:rPr>
        <w:t xml:space="preserve">に、コンビニができるそうです。 </w:t>
      </w:r>
    </w:p>
    <w:p w14:paraId="12B8BF0C" w14:textId="77777777" w:rsidR="007A738F" w:rsidRPr="00F5678E" w:rsidRDefault="00000000">
      <w:pPr>
        <w:ind w:left="198"/>
      </w:pPr>
      <w:r w:rsidRPr="00F5678E">
        <w:rPr>
          <w:rFonts w:cs="Noto Serif CJK JP"/>
        </w:rPr>
        <w:t xml:space="preserve">1 かど </w:t>
      </w:r>
    </w:p>
    <w:p w14:paraId="5485D798" w14:textId="77777777" w:rsidR="007A738F" w:rsidRPr="00F5678E" w:rsidRDefault="00000000">
      <w:pPr>
        <w:ind w:left="198"/>
      </w:pPr>
      <w:r w:rsidRPr="00F5678E">
        <w:rPr>
          <w:rFonts w:cs="Noto Serif CJK JP"/>
        </w:rPr>
        <w:t xml:space="preserve">2 そば </w:t>
      </w:r>
    </w:p>
    <w:p w14:paraId="2DACD0D0" w14:textId="77777777" w:rsidR="007A738F" w:rsidRPr="00F5678E" w:rsidRDefault="00000000">
      <w:pPr>
        <w:ind w:left="198"/>
      </w:pPr>
      <w:r w:rsidRPr="00F5678E">
        <w:rPr>
          <w:rFonts w:cs="Noto Serif CJK JP"/>
        </w:rPr>
        <w:t xml:space="preserve">3 はし </w:t>
      </w:r>
    </w:p>
    <w:p w14:paraId="59D3994C" w14:textId="77777777" w:rsidR="007A738F" w:rsidRPr="00F5678E" w:rsidRDefault="00000000">
      <w:pPr>
        <w:ind w:left="198"/>
      </w:pPr>
      <w:r w:rsidRPr="00F5678E">
        <w:rPr>
          <w:rFonts w:cs="Noto Serif CJK JP"/>
        </w:rPr>
        <w:t xml:space="preserve">4 よこ </w:t>
      </w:r>
    </w:p>
    <w:p w14:paraId="25ACDB5E" w14:textId="77777777" w:rsidR="007A738F" w:rsidRPr="00F5678E" w:rsidRDefault="00000000">
      <w:r w:rsidRPr="00F5678E">
        <w:rPr>
          <w:rFonts w:cs="Noto Serif CJK JP"/>
        </w:rPr>
        <w:t>6) 大切な物なので、丁寧に</w:t>
      </w:r>
      <w:r w:rsidRPr="00F5678E">
        <w:rPr>
          <w:rFonts w:cs="Noto Serif CJK JP"/>
          <w:u w:val="single"/>
        </w:rPr>
        <w:t>包んで</w:t>
      </w:r>
      <w:r w:rsidRPr="00F5678E">
        <w:rPr>
          <w:rFonts w:cs="Noto Serif CJK JP"/>
        </w:rPr>
        <w:t xml:space="preserve">ください。 </w:t>
      </w:r>
    </w:p>
    <w:p w14:paraId="7368680E" w14:textId="77777777" w:rsidR="007A738F" w:rsidRPr="00F5678E" w:rsidRDefault="00000000">
      <w:pPr>
        <w:ind w:left="198"/>
      </w:pPr>
      <w:r w:rsidRPr="00F5678E">
        <w:rPr>
          <w:rFonts w:cs="Noto Serif CJK JP"/>
        </w:rPr>
        <w:t xml:space="preserve">1 たたんで </w:t>
      </w:r>
    </w:p>
    <w:p w14:paraId="076CE929" w14:textId="77777777" w:rsidR="007A738F" w:rsidRPr="00F5678E" w:rsidRDefault="00000000">
      <w:pPr>
        <w:ind w:left="198"/>
      </w:pPr>
      <w:r w:rsidRPr="00F5678E">
        <w:rPr>
          <w:rFonts w:cs="Noto Serif CJK JP"/>
        </w:rPr>
        <w:t xml:space="preserve">2 はこんで </w:t>
      </w:r>
    </w:p>
    <w:p w14:paraId="783977F9" w14:textId="77777777" w:rsidR="007A738F" w:rsidRPr="00F5678E" w:rsidRDefault="00000000">
      <w:pPr>
        <w:ind w:left="198"/>
      </w:pPr>
      <w:r w:rsidRPr="00F5678E">
        <w:rPr>
          <w:rFonts w:cs="Noto Serif CJK JP"/>
        </w:rPr>
        <w:t xml:space="preserve">3 すすんで </w:t>
      </w:r>
    </w:p>
    <w:p w14:paraId="4FBC807F" w14:textId="77777777" w:rsidR="007A738F" w:rsidRPr="00F5678E" w:rsidRDefault="00000000">
      <w:pPr>
        <w:ind w:left="198"/>
      </w:pPr>
      <w:r w:rsidRPr="00F5678E">
        <w:rPr>
          <w:rFonts w:cs="Noto Serif CJK JP"/>
        </w:rPr>
        <w:t xml:space="preserve">4 つつんで </w:t>
      </w:r>
    </w:p>
    <w:p w14:paraId="0D9A577D" w14:textId="77777777" w:rsidR="007A738F" w:rsidRPr="00F5678E" w:rsidRDefault="00000000">
      <w:r w:rsidRPr="00F5678E">
        <w:rPr>
          <w:rFonts w:cs="Noto Serif CJK JP"/>
        </w:rPr>
        <w:t>7)  それは、もう</w:t>
      </w:r>
      <w:r w:rsidRPr="00F5678E">
        <w:rPr>
          <w:rFonts w:cs="Noto Serif CJK JP"/>
          <w:u w:val="single"/>
        </w:rPr>
        <w:t>計算</w:t>
      </w:r>
      <w:r w:rsidRPr="00F5678E">
        <w:rPr>
          <w:rFonts w:cs="Noto Serif CJK JP"/>
        </w:rPr>
        <w:t xml:space="preserve">しました。 </w:t>
      </w:r>
    </w:p>
    <w:p w14:paraId="751B1798" w14:textId="77777777" w:rsidR="007A738F" w:rsidRPr="00F5678E" w:rsidRDefault="00000000">
      <w:pPr>
        <w:ind w:left="198"/>
      </w:pPr>
      <w:r w:rsidRPr="00F5678E">
        <w:rPr>
          <w:rFonts w:cs="Noto Serif CJK JP"/>
        </w:rPr>
        <w:t xml:space="preserve">1 けいけん </w:t>
      </w:r>
    </w:p>
    <w:p w14:paraId="2B652379" w14:textId="77777777" w:rsidR="007A738F" w:rsidRPr="00F5678E" w:rsidRDefault="00000000">
      <w:pPr>
        <w:ind w:left="198"/>
      </w:pPr>
      <w:r w:rsidRPr="00F5678E">
        <w:rPr>
          <w:rFonts w:cs="Noto Serif CJK JP"/>
        </w:rPr>
        <w:t xml:space="preserve">2 けけん </w:t>
      </w:r>
    </w:p>
    <w:p w14:paraId="620E992B" w14:textId="77777777" w:rsidR="007A738F" w:rsidRPr="00F5678E" w:rsidRDefault="00000000">
      <w:pPr>
        <w:ind w:left="198"/>
      </w:pPr>
      <w:r w:rsidRPr="00F5678E">
        <w:rPr>
          <w:rFonts w:cs="Noto Serif CJK JP"/>
        </w:rPr>
        <w:t xml:space="preserve">3 けいさん </w:t>
      </w:r>
    </w:p>
    <w:p w14:paraId="6516FA02" w14:textId="77777777" w:rsidR="007A738F" w:rsidRPr="00F5678E" w:rsidRDefault="00000000">
      <w:pPr>
        <w:ind w:left="198"/>
      </w:pPr>
      <w:r w:rsidRPr="00F5678E">
        <w:rPr>
          <w:rFonts w:cs="Noto Serif CJK JP"/>
        </w:rPr>
        <w:t xml:space="preserve">4 けさん </w:t>
      </w:r>
    </w:p>
    <w:p w14:paraId="3D821470" w14:textId="77777777" w:rsidR="007A738F" w:rsidRPr="00F5678E" w:rsidRDefault="00000000">
      <w:pPr>
        <w:spacing w:before="100" w:after="80"/>
      </w:pPr>
      <w:r w:rsidRPr="00F5678E">
        <w:rPr>
          <w:rFonts w:cs="Noto Serif CJK JP"/>
          <w:b/>
          <w:sz w:val="23"/>
        </w:rPr>
        <w:t>問題2＿＿＿のことばを漢字で書くとき、最もよいものを、1・2・3・4 から一つえらびなさ</w:t>
      </w:r>
    </w:p>
    <w:p w14:paraId="4256F43D" w14:textId="77777777" w:rsidR="007A738F" w:rsidRPr="00F5678E" w:rsidRDefault="00000000">
      <w:r w:rsidRPr="00F5678E">
        <w:rPr>
          <w:rFonts w:cs="Noto Serif CJK JP"/>
        </w:rPr>
        <w:t xml:space="preserve">い。 </w:t>
      </w:r>
    </w:p>
    <w:p w14:paraId="1CE4A30D" w14:textId="77777777" w:rsidR="007A738F" w:rsidRPr="00F5678E" w:rsidRDefault="00000000">
      <w:r w:rsidRPr="00F5678E">
        <w:rPr>
          <w:rFonts w:cs="Noto Serif CJK JP"/>
        </w:rPr>
        <w:lastRenderedPageBreak/>
        <w:t>8)  私は毎日、どのくらい歩いたか</w:t>
      </w:r>
      <w:r w:rsidRPr="00F5678E">
        <w:rPr>
          <w:rFonts w:cs="Noto Serif CJK JP"/>
          <w:u w:val="single"/>
        </w:rPr>
        <w:t>きろく</w:t>
      </w:r>
      <w:r w:rsidRPr="00F5678E">
        <w:rPr>
          <w:rFonts w:cs="Noto Serif CJK JP"/>
        </w:rPr>
        <w:t xml:space="preserve">している。 </w:t>
      </w:r>
    </w:p>
    <w:p w14:paraId="0A4FE9DD" w14:textId="77777777" w:rsidR="007A738F" w:rsidRPr="00F5678E" w:rsidRDefault="00000000">
      <w:pPr>
        <w:ind w:left="198"/>
      </w:pPr>
      <w:r w:rsidRPr="00F5678E">
        <w:rPr>
          <w:rFonts w:cs="Noto Serif CJK JP"/>
        </w:rPr>
        <w:t xml:space="preserve">1 基緑 </w:t>
      </w:r>
    </w:p>
    <w:p w14:paraId="36CB8958" w14:textId="77777777" w:rsidR="007A738F" w:rsidRPr="00F5678E" w:rsidRDefault="00000000">
      <w:pPr>
        <w:ind w:left="198"/>
      </w:pPr>
      <w:r w:rsidRPr="00F5678E">
        <w:rPr>
          <w:rFonts w:cs="Noto Serif CJK JP"/>
        </w:rPr>
        <w:t xml:space="preserve">2 記緑 </w:t>
      </w:r>
    </w:p>
    <w:p w14:paraId="3960C871" w14:textId="77777777" w:rsidR="007A738F" w:rsidRPr="00F5678E" w:rsidRDefault="00000000">
      <w:pPr>
        <w:ind w:left="198"/>
      </w:pPr>
      <w:r w:rsidRPr="00F5678E">
        <w:rPr>
          <w:rFonts w:cs="Noto Serif CJK JP"/>
        </w:rPr>
        <w:t xml:space="preserve">3 基録 </w:t>
      </w:r>
    </w:p>
    <w:p w14:paraId="50F657DD" w14:textId="77777777" w:rsidR="007A738F" w:rsidRPr="00F5678E" w:rsidRDefault="00000000">
      <w:pPr>
        <w:ind w:left="198"/>
      </w:pPr>
      <w:r w:rsidRPr="00F5678E">
        <w:rPr>
          <w:rFonts w:cs="Noto Serif CJK JP"/>
        </w:rPr>
        <w:t xml:space="preserve">4 記録 </w:t>
      </w:r>
    </w:p>
    <w:p w14:paraId="159597B3" w14:textId="77777777" w:rsidR="007A738F" w:rsidRPr="00F5678E" w:rsidRDefault="00000000">
      <w:r w:rsidRPr="00F5678E">
        <w:rPr>
          <w:rFonts w:cs="Noto Serif CJK JP"/>
        </w:rPr>
        <w:t>9)  駅で新しい</w:t>
      </w:r>
      <w:r w:rsidRPr="00F5678E">
        <w:rPr>
          <w:rFonts w:cs="Noto Serif CJK JP"/>
          <w:u w:val="single"/>
        </w:rPr>
        <w:t>こうこく</w:t>
      </w:r>
      <w:r w:rsidRPr="00F5678E">
        <w:rPr>
          <w:rFonts w:cs="Noto Serif CJK JP"/>
        </w:rPr>
        <w:t xml:space="preserve">を見ました。 </w:t>
      </w:r>
    </w:p>
    <w:p w14:paraId="26E95C69" w14:textId="77777777" w:rsidR="007A738F" w:rsidRPr="00F5678E" w:rsidRDefault="00000000">
      <w:pPr>
        <w:ind w:left="198"/>
      </w:pPr>
      <w:r w:rsidRPr="00F5678E">
        <w:rPr>
          <w:rFonts w:cs="Noto Serif CJK JP"/>
        </w:rPr>
        <w:t xml:space="preserve">1 校菅 </w:t>
      </w:r>
    </w:p>
    <w:p w14:paraId="618AEC54" w14:textId="77777777" w:rsidR="007A738F" w:rsidRPr="00F5678E" w:rsidRDefault="00000000">
      <w:pPr>
        <w:ind w:left="198"/>
      </w:pPr>
      <w:r w:rsidRPr="00F5678E">
        <w:rPr>
          <w:rFonts w:cs="Noto Serif CJK JP"/>
        </w:rPr>
        <w:t xml:space="preserve">2 校告 </w:t>
      </w:r>
    </w:p>
    <w:p w14:paraId="29993798" w14:textId="77777777" w:rsidR="007A738F" w:rsidRPr="00F5678E" w:rsidRDefault="00000000">
      <w:pPr>
        <w:ind w:left="198"/>
      </w:pPr>
      <w:r w:rsidRPr="00F5678E">
        <w:rPr>
          <w:rFonts w:cs="Noto Serif CJK JP"/>
        </w:rPr>
        <w:t xml:space="preserve">3 広営 </w:t>
      </w:r>
    </w:p>
    <w:p w14:paraId="75F69D54" w14:textId="77777777" w:rsidR="007A738F" w:rsidRPr="00F5678E" w:rsidRDefault="00000000">
      <w:pPr>
        <w:ind w:left="198"/>
      </w:pPr>
      <w:r w:rsidRPr="00F5678E">
        <w:rPr>
          <w:rFonts w:cs="Noto Serif CJK JP"/>
        </w:rPr>
        <w:t xml:space="preserve">4 広告 </w:t>
      </w:r>
    </w:p>
    <w:p w14:paraId="10FE9AED" w14:textId="77777777" w:rsidR="007A738F" w:rsidRPr="00F5678E" w:rsidRDefault="00000000">
      <w:r w:rsidRPr="00F5678E">
        <w:rPr>
          <w:rFonts w:cs="Noto Serif CJK JP"/>
        </w:rPr>
        <w:t>10) 体がすっかり</w:t>
      </w:r>
      <w:r w:rsidRPr="00F5678E">
        <w:rPr>
          <w:rFonts w:cs="Noto Serif CJK JP"/>
          <w:u w:val="single"/>
        </w:rPr>
        <w:t>ひえて</w:t>
      </w:r>
      <w:r w:rsidRPr="00F5678E">
        <w:rPr>
          <w:rFonts w:cs="Noto Serif CJK JP"/>
        </w:rPr>
        <w:t xml:space="preserve">しまいました。 </w:t>
      </w:r>
    </w:p>
    <w:p w14:paraId="128A2FDF" w14:textId="77777777" w:rsidR="007A738F" w:rsidRPr="00F5678E" w:rsidRDefault="00000000">
      <w:pPr>
        <w:ind w:left="198"/>
      </w:pPr>
      <w:r w:rsidRPr="00F5678E">
        <w:rPr>
          <w:rFonts w:cs="Noto Serif CJK JP"/>
        </w:rPr>
        <w:t xml:space="preserve">1 冷えて </w:t>
      </w:r>
    </w:p>
    <w:p w14:paraId="5A5B3336" w14:textId="77777777" w:rsidR="007A738F" w:rsidRPr="00F5678E" w:rsidRDefault="00000000">
      <w:pPr>
        <w:ind w:left="198"/>
      </w:pPr>
      <w:r w:rsidRPr="00F5678E">
        <w:rPr>
          <w:rFonts w:cs="Noto Serif CJK JP"/>
        </w:rPr>
        <w:t xml:space="preserve">2 寒えて </w:t>
      </w:r>
    </w:p>
    <w:p w14:paraId="77C8771B" w14:textId="77777777" w:rsidR="007A738F" w:rsidRPr="00F5678E" w:rsidRDefault="00000000">
      <w:pPr>
        <w:ind w:left="198"/>
      </w:pPr>
      <w:r w:rsidRPr="00F5678E">
        <w:rPr>
          <w:rFonts w:cs="Noto Serif CJK JP"/>
        </w:rPr>
        <w:t xml:space="preserve">3 氷えて </w:t>
      </w:r>
    </w:p>
    <w:p w14:paraId="608E3480" w14:textId="77777777" w:rsidR="007A738F" w:rsidRPr="00F5678E" w:rsidRDefault="00000000">
      <w:pPr>
        <w:ind w:left="198"/>
      </w:pPr>
      <w:r w:rsidRPr="00F5678E">
        <w:rPr>
          <w:rFonts w:cs="Noto Serif CJK JP"/>
        </w:rPr>
        <w:t xml:space="preserve">4 低えて </w:t>
      </w:r>
    </w:p>
    <w:p w14:paraId="4A810FB4" w14:textId="77777777" w:rsidR="007A738F" w:rsidRPr="00F5678E" w:rsidRDefault="00000000">
      <w:r w:rsidRPr="00F5678E">
        <w:rPr>
          <w:rFonts w:cs="Noto Serif CJK JP"/>
        </w:rPr>
        <w:t xml:space="preserve">11)  </w:t>
      </w:r>
      <w:r w:rsidRPr="00F5678E">
        <w:rPr>
          <w:rFonts w:cs="Noto Serif CJK JP"/>
          <w:u w:val="single"/>
        </w:rPr>
        <w:t>けんさ</w:t>
      </w:r>
      <w:r w:rsidRPr="00F5678E">
        <w:rPr>
          <w:rFonts w:cs="Noto Serif CJK JP"/>
        </w:rPr>
        <w:t xml:space="preserve">はしたが何も問題はなかった。 </w:t>
      </w:r>
    </w:p>
    <w:p w14:paraId="54445A3C" w14:textId="77777777" w:rsidR="007A738F" w:rsidRPr="00F5678E" w:rsidRDefault="00000000">
      <w:pPr>
        <w:ind w:left="198"/>
      </w:pPr>
      <w:r w:rsidRPr="00F5678E">
        <w:rPr>
          <w:rFonts w:cs="Noto Serif CJK JP"/>
        </w:rPr>
        <w:t xml:space="preserve">1 健査 </w:t>
      </w:r>
    </w:p>
    <w:p w14:paraId="5D469493" w14:textId="77777777" w:rsidR="007A738F" w:rsidRPr="00F5678E" w:rsidRDefault="00000000">
      <w:pPr>
        <w:ind w:left="198"/>
      </w:pPr>
      <w:r w:rsidRPr="00F5678E">
        <w:rPr>
          <w:rFonts w:cs="Noto Serif CJK JP"/>
        </w:rPr>
        <w:t xml:space="preserve">2 検査 </w:t>
      </w:r>
    </w:p>
    <w:p w14:paraId="77BEB101" w14:textId="77777777" w:rsidR="007A738F" w:rsidRPr="00F5678E" w:rsidRDefault="00000000">
      <w:pPr>
        <w:ind w:left="198"/>
      </w:pPr>
      <w:r w:rsidRPr="00F5678E">
        <w:rPr>
          <w:rFonts w:cs="Noto Serif CJK JP"/>
        </w:rPr>
        <w:t xml:space="preserve">3 検察 </w:t>
      </w:r>
    </w:p>
    <w:p w14:paraId="699958E4" w14:textId="77777777" w:rsidR="007A738F" w:rsidRPr="00F5678E" w:rsidRDefault="00000000">
      <w:pPr>
        <w:ind w:left="198"/>
      </w:pPr>
      <w:r w:rsidRPr="00F5678E">
        <w:rPr>
          <w:rFonts w:cs="Noto Serif CJK JP"/>
        </w:rPr>
        <w:t xml:space="preserve">4 健察 </w:t>
      </w:r>
    </w:p>
    <w:p w14:paraId="3AF40177" w14:textId="77777777" w:rsidR="007A738F" w:rsidRPr="00F5678E" w:rsidRDefault="00000000">
      <w:r w:rsidRPr="00F5678E">
        <w:rPr>
          <w:rFonts w:cs="Noto Serif CJK JP"/>
        </w:rPr>
        <w:t>12)  その話は</w:t>
      </w:r>
      <w:r w:rsidRPr="00F5678E">
        <w:rPr>
          <w:rFonts w:cs="Noto Serif CJK JP"/>
          <w:u w:val="single"/>
        </w:rPr>
        <w:t>たしか</w:t>
      </w:r>
      <w:r w:rsidRPr="00F5678E">
        <w:rPr>
          <w:rFonts w:cs="Noto Serif CJK JP"/>
        </w:rPr>
        <w:t xml:space="preserve">ですか。 </w:t>
      </w:r>
    </w:p>
    <w:p w14:paraId="3DE8F584" w14:textId="77777777" w:rsidR="007A738F" w:rsidRPr="00F5678E" w:rsidRDefault="00000000">
      <w:pPr>
        <w:ind w:left="198"/>
      </w:pPr>
      <w:r w:rsidRPr="00F5678E">
        <w:rPr>
          <w:rFonts w:cs="Noto Serif CJK JP"/>
        </w:rPr>
        <w:t xml:space="preserve">1 定か </w:t>
      </w:r>
    </w:p>
    <w:p w14:paraId="2D1FA724" w14:textId="77777777" w:rsidR="007A738F" w:rsidRPr="00F5678E" w:rsidRDefault="00000000">
      <w:pPr>
        <w:ind w:left="198"/>
      </w:pPr>
      <w:r w:rsidRPr="00F5678E">
        <w:rPr>
          <w:rFonts w:cs="Noto Serif CJK JP"/>
        </w:rPr>
        <w:t xml:space="preserve">2 確か </w:t>
      </w:r>
    </w:p>
    <w:p w14:paraId="325BCFEB" w14:textId="77777777" w:rsidR="007A738F" w:rsidRPr="00F5678E" w:rsidRDefault="00000000">
      <w:pPr>
        <w:ind w:left="198"/>
      </w:pPr>
      <w:r w:rsidRPr="00F5678E">
        <w:rPr>
          <w:rFonts w:cs="Noto Serif CJK JP"/>
        </w:rPr>
        <w:t xml:space="preserve">3 必か </w:t>
      </w:r>
    </w:p>
    <w:p w14:paraId="07443AEC" w14:textId="77777777" w:rsidR="007A738F" w:rsidRPr="00F5678E" w:rsidRDefault="00000000">
      <w:pPr>
        <w:ind w:left="198"/>
      </w:pPr>
      <w:r w:rsidRPr="00F5678E">
        <w:rPr>
          <w:rFonts w:cs="Noto Serif CJK JP"/>
        </w:rPr>
        <w:t xml:space="preserve">4 常か </w:t>
      </w:r>
    </w:p>
    <w:p w14:paraId="5F952D53" w14:textId="77777777" w:rsidR="007A738F" w:rsidRPr="00F5678E" w:rsidRDefault="00000000">
      <w:r w:rsidRPr="00F5678E">
        <w:rPr>
          <w:rFonts w:cs="Noto Serif CJK JP"/>
        </w:rPr>
        <w:t>13)  私の祖父は、日本の</w:t>
      </w:r>
      <w:r w:rsidRPr="00F5678E">
        <w:rPr>
          <w:rFonts w:cs="Noto Serif CJK JP"/>
          <w:u w:val="single"/>
        </w:rPr>
        <w:t>かいが</w:t>
      </w:r>
      <w:r w:rsidRPr="00F5678E">
        <w:rPr>
          <w:rFonts w:cs="Noto Serif CJK JP"/>
        </w:rPr>
        <w:t xml:space="preserve">をたくさん持っている。 </w:t>
      </w:r>
    </w:p>
    <w:p w14:paraId="78F8AED4" w14:textId="77777777" w:rsidR="007A738F" w:rsidRPr="00F5678E" w:rsidRDefault="00000000">
      <w:pPr>
        <w:ind w:left="198"/>
      </w:pPr>
      <w:r w:rsidRPr="00F5678E">
        <w:rPr>
          <w:rFonts w:cs="Noto Serif CJK JP"/>
        </w:rPr>
        <w:t xml:space="preserve">1 絵面 </w:t>
      </w:r>
    </w:p>
    <w:p w14:paraId="7757E782" w14:textId="77777777" w:rsidR="007A738F" w:rsidRPr="00F5678E" w:rsidRDefault="00000000">
      <w:pPr>
        <w:ind w:left="198"/>
      </w:pPr>
      <w:r w:rsidRPr="00F5678E">
        <w:rPr>
          <w:rFonts w:cs="Noto Serif CJK JP"/>
        </w:rPr>
        <w:t xml:space="preserve">2 図面 </w:t>
      </w:r>
    </w:p>
    <w:p w14:paraId="02596708" w14:textId="77777777" w:rsidR="007A738F" w:rsidRPr="00F5678E" w:rsidRDefault="00000000">
      <w:pPr>
        <w:ind w:left="198"/>
      </w:pPr>
      <w:r w:rsidRPr="00F5678E">
        <w:rPr>
          <w:rFonts w:cs="Noto Serif CJK JP"/>
        </w:rPr>
        <w:t xml:space="preserve">3 絵画 </w:t>
      </w:r>
    </w:p>
    <w:p w14:paraId="3AD25AAC" w14:textId="77777777" w:rsidR="007A738F" w:rsidRPr="00F5678E" w:rsidRDefault="00000000">
      <w:pPr>
        <w:ind w:left="198"/>
      </w:pPr>
      <w:r w:rsidRPr="00F5678E">
        <w:rPr>
          <w:rFonts w:cs="Noto Serif CJK JP"/>
        </w:rPr>
        <w:t xml:space="preserve">4 図面 </w:t>
      </w:r>
    </w:p>
    <w:p w14:paraId="32ED5E3E" w14:textId="77777777" w:rsidR="007A738F" w:rsidRPr="00F5678E" w:rsidRDefault="00000000">
      <w:r w:rsidRPr="00F5678E">
        <w:br w:type="page"/>
      </w:r>
    </w:p>
    <w:p w14:paraId="57452E43" w14:textId="77777777" w:rsidR="007A738F" w:rsidRPr="00F5678E" w:rsidRDefault="00000000">
      <w:pPr>
        <w:spacing w:before="100" w:after="80"/>
      </w:pPr>
      <w:r w:rsidRPr="00F5678E">
        <w:rPr>
          <w:rFonts w:cs="Noto Serif CJK JP"/>
          <w:b/>
          <w:sz w:val="23"/>
        </w:rPr>
        <w:lastRenderedPageBreak/>
        <w:t xml:space="preserve">間題3（ ）に人れるのに最もよいものを、1・2・3・4 から一つえらびなさい。 </w:t>
      </w:r>
    </w:p>
    <w:p w14:paraId="140CB3F5" w14:textId="77777777" w:rsidR="007A738F" w:rsidRPr="00F5678E" w:rsidRDefault="00000000">
      <w:r w:rsidRPr="00F5678E">
        <w:rPr>
          <w:rFonts w:cs="Noto Serif CJK JP"/>
        </w:rPr>
        <w:t xml:space="preserve">14) たまねぎとにんじんは皮を（ ）から料理に使ってください。。 </w:t>
      </w:r>
    </w:p>
    <w:p w14:paraId="46607BE5" w14:textId="77777777" w:rsidR="007A738F" w:rsidRPr="00F5678E" w:rsidRDefault="00000000">
      <w:pPr>
        <w:ind w:left="198"/>
      </w:pPr>
      <w:r w:rsidRPr="00F5678E">
        <w:rPr>
          <w:rFonts w:cs="Noto Serif CJK JP"/>
        </w:rPr>
        <w:t xml:space="preserve">1 むいて </w:t>
      </w:r>
    </w:p>
    <w:p w14:paraId="7E7DDB60" w14:textId="77777777" w:rsidR="007A738F" w:rsidRPr="00F5678E" w:rsidRDefault="00000000">
      <w:pPr>
        <w:ind w:left="198"/>
      </w:pPr>
      <w:r w:rsidRPr="00F5678E">
        <w:rPr>
          <w:rFonts w:cs="Noto Serif CJK JP"/>
        </w:rPr>
        <w:t xml:space="preserve">2 ほって </w:t>
      </w:r>
    </w:p>
    <w:p w14:paraId="3D55F440" w14:textId="77777777" w:rsidR="007A738F" w:rsidRPr="00F5678E" w:rsidRDefault="00000000">
      <w:pPr>
        <w:ind w:left="198"/>
      </w:pPr>
      <w:r w:rsidRPr="00F5678E">
        <w:rPr>
          <w:rFonts w:cs="Noto Serif CJK JP"/>
        </w:rPr>
        <w:t xml:space="preserve">3 破って </w:t>
      </w:r>
    </w:p>
    <w:p w14:paraId="25881730" w14:textId="77777777" w:rsidR="007A738F" w:rsidRPr="00F5678E" w:rsidRDefault="00000000">
      <w:pPr>
        <w:ind w:left="198"/>
      </w:pPr>
      <w:r w:rsidRPr="00F5678E">
        <w:rPr>
          <w:rFonts w:cs="Noto Serif CJK JP"/>
        </w:rPr>
        <w:t xml:space="preserve">4 離して </w:t>
      </w:r>
    </w:p>
    <w:p w14:paraId="70EE6167" w14:textId="77777777" w:rsidR="007A738F" w:rsidRPr="00F5678E" w:rsidRDefault="00000000">
      <w:r w:rsidRPr="00F5678E">
        <w:rPr>
          <w:rFonts w:cs="Noto Serif CJK JP"/>
        </w:rPr>
        <w:t xml:space="preserve">15)  この国には石油やガスなどの（ ）があまりありません。 </w:t>
      </w:r>
    </w:p>
    <w:p w14:paraId="041BABE0" w14:textId="77777777" w:rsidR="007A738F" w:rsidRPr="00F5678E" w:rsidRDefault="00000000">
      <w:pPr>
        <w:ind w:left="198"/>
      </w:pPr>
      <w:r w:rsidRPr="00F5678E">
        <w:rPr>
          <w:rFonts w:cs="Noto Serif CJK JP"/>
        </w:rPr>
        <w:t xml:space="preserve">1 栄養 </w:t>
      </w:r>
    </w:p>
    <w:p w14:paraId="349D62CE" w14:textId="77777777" w:rsidR="007A738F" w:rsidRPr="00F5678E" w:rsidRDefault="00000000">
      <w:pPr>
        <w:ind w:left="198"/>
      </w:pPr>
      <w:r w:rsidRPr="00F5678E">
        <w:rPr>
          <w:rFonts w:cs="Noto Serif CJK JP"/>
        </w:rPr>
        <w:t xml:space="preserve">2 資源 </w:t>
      </w:r>
    </w:p>
    <w:p w14:paraId="14E435AE" w14:textId="77777777" w:rsidR="007A738F" w:rsidRPr="00F5678E" w:rsidRDefault="00000000">
      <w:pPr>
        <w:ind w:left="198"/>
      </w:pPr>
      <w:r w:rsidRPr="00F5678E">
        <w:rPr>
          <w:rFonts w:cs="Noto Serif CJK JP"/>
        </w:rPr>
        <w:t xml:space="preserve">3 内容 </w:t>
      </w:r>
    </w:p>
    <w:p w14:paraId="11EC1A92" w14:textId="77777777" w:rsidR="007A738F" w:rsidRPr="00F5678E" w:rsidRDefault="00000000">
      <w:pPr>
        <w:ind w:left="198"/>
      </w:pPr>
      <w:r w:rsidRPr="00F5678E">
        <w:rPr>
          <w:rFonts w:cs="Noto Serif CJK JP"/>
        </w:rPr>
        <w:t xml:space="preserve">4 部品 </w:t>
      </w:r>
    </w:p>
    <w:p w14:paraId="29C41C05" w14:textId="77777777" w:rsidR="007A738F" w:rsidRPr="00F5678E" w:rsidRDefault="00000000">
      <w:r w:rsidRPr="00F5678E">
        <w:rPr>
          <w:rFonts w:cs="Noto Serif CJK JP"/>
        </w:rPr>
        <w:t xml:space="preserve">16)  一生懸命頑張ったのに、試合に負けてしまって、とても（ ）です。 </w:t>
      </w:r>
    </w:p>
    <w:p w14:paraId="6373C282" w14:textId="77777777" w:rsidR="007A738F" w:rsidRPr="00F5678E" w:rsidRDefault="00000000">
      <w:pPr>
        <w:ind w:left="198"/>
      </w:pPr>
      <w:r w:rsidRPr="00F5678E">
        <w:rPr>
          <w:rFonts w:cs="Noto Serif CJK JP"/>
        </w:rPr>
        <w:t xml:space="preserve">1 まずしかった </w:t>
      </w:r>
    </w:p>
    <w:p w14:paraId="6AF9D522" w14:textId="77777777" w:rsidR="007A738F" w:rsidRPr="00F5678E" w:rsidRDefault="00000000">
      <w:pPr>
        <w:ind w:left="198"/>
      </w:pPr>
      <w:r w:rsidRPr="00F5678E">
        <w:rPr>
          <w:rFonts w:cs="Noto Serif CJK JP"/>
        </w:rPr>
        <w:t xml:space="preserve">2 あやしかった </w:t>
      </w:r>
    </w:p>
    <w:p w14:paraId="0D726660" w14:textId="77777777" w:rsidR="007A738F" w:rsidRPr="00F5678E" w:rsidRDefault="00000000">
      <w:pPr>
        <w:ind w:left="198"/>
      </w:pPr>
      <w:r w:rsidRPr="00F5678E">
        <w:rPr>
          <w:rFonts w:cs="Noto Serif CJK JP"/>
        </w:rPr>
        <w:t xml:space="preserve">3 くやしかった </w:t>
      </w:r>
    </w:p>
    <w:p w14:paraId="78CE2F70" w14:textId="77777777" w:rsidR="007A738F" w:rsidRPr="00F5678E" w:rsidRDefault="00000000">
      <w:pPr>
        <w:ind w:left="198"/>
      </w:pPr>
      <w:r w:rsidRPr="00F5678E">
        <w:rPr>
          <w:rFonts w:cs="Noto Serif CJK JP"/>
        </w:rPr>
        <w:t xml:space="preserve">4 ずるかった </w:t>
      </w:r>
    </w:p>
    <w:p w14:paraId="18FECF3B" w14:textId="77777777" w:rsidR="007A738F" w:rsidRPr="00F5678E" w:rsidRDefault="00000000">
      <w:r w:rsidRPr="00F5678E">
        <w:rPr>
          <w:rFonts w:cs="Noto Serif CJK JP"/>
        </w:rPr>
        <w:t xml:space="preserve">17)  旅行に行けなくなったので、ホテルの予約を（ ）した。 </w:t>
      </w:r>
    </w:p>
    <w:p w14:paraId="0260C183" w14:textId="77777777" w:rsidR="007A738F" w:rsidRPr="00F5678E" w:rsidRDefault="00000000">
      <w:pPr>
        <w:ind w:left="198"/>
      </w:pPr>
      <w:r w:rsidRPr="00F5678E">
        <w:rPr>
          <w:rFonts w:cs="Noto Serif CJK JP"/>
        </w:rPr>
        <w:t xml:space="preserve">1 ビックアップ </w:t>
      </w:r>
    </w:p>
    <w:p w14:paraId="54EC5F1C" w14:textId="77777777" w:rsidR="007A738F" w:rsidRPr="00F5678E" w:rsidRDefault="00000000">
      <w:pPr>
        <w:ind w:left="198"/>
      </w:pPr>
      <w:r w:rsidRPr="00F5678E">
        <w:rPr>
          <w:rFonts w:cs="Noto Serif CJK JP"/>
        </w:rPr>
        <w:t xml:space="preserve">2 キャンセル </w:t>
      </w:r>
    </w:p>
    <w:p w14:paraId="0B098893" w14:textId="77777777" w:rsidR="007A738F" w:rsidRPr="00F5678E" w:rsidRDefault="00000000">
      <w:pPr>
        <w:ind w:left="198"/>
      </w:pPr>
      <w:r w:rsidRPr="00F5678E">
        <w:rPr>
          <w:rFonts w:cs="Noto Serif CJK JP"/>
        </w:rPr>
        <w:t xml:space="preserve">3 ディスカウント </w:t>
      </w:r>
    </w:p>
    <w:p w14:paraId="07C919E4" w14:textId="77777777" w:rsidR="007A738F" w:rsidRPr="00F5678E" w:rsidRDefault="00000000">
      <w:pPr>
        <w:ind w:left="198"/>
      </w:pPr>
      <w:r w:rsidRPr="00F5678E">
        <w:rPr>
          <w:rFonts w:cs="Noto Serif CJK JP"/>
        </w:rPr>
        <w:t xml:space="preserve">4 チェックアウト </w:t>
      </w:r>
    </w:p>
    <w:p w14:paraId="48F2F2EE" w14:textId="77777777" w:rsidR="007A738F" w:rsidRPr="00F5678E" w:rsidRDefault="00000000">
      <w:r w:rsidRPr="00F5678E">
        <w:rPr>
          <w:rFonts w:cs="Noto Serif CJK JP"/>
        </w:rPr>
        <w:t xml:space="preserve">18)  コーヒーをこぼして、白いズボンに（ ）ができてしまった。 </w:t>
      </w:r>
    </w:p>
    <w:p w14:paraId="2B5E69A8" w14:textId="77777777" w:rsidR="007A738F" w:rsidRPr="00F5678E" w:rsidRDefault="00000000">
      <w:pPr>
        <w:ind w:left="198"/>
      </w:pPr>
      <w:r w:rsidRPr="00F5678E">
        <w:rPr>
          <w:rFonts w:cs="Noto Serif CJK JP"/>
        </w:rPr>
        <w:t xml:space="preserve">1 穴 </w:t>
      </w:r>
    </w:p>
    <w:p w14:paraId="600819A9" w14:textId="77777777" w:rsidR="007A738F" w:rsidRPr="00F5678E" w:rsidRDefault="00000000">
      <w:pPr>
        <w:ind w:left="198"/>
      </w:pPr>
      <w:r w:rsidRPr="00F5678E">
        <w:rPr>
          <w:rFonts w:cs="Noto Serif CJK JP"/>
        </w:rPr>
        <w:t xml:space="preserve">2 影 </w:t>
      </w:r>
    </w:p>
    <w:p w14:paraId="31CD5B1C" w14:textId="77777777" w:rsidR="007A738F" w:rsidRPr="00F5678E" w:rsidRDefault="00000000">
      <w:pPr>
        <w:ind w:left="198"/>
      </w:pPr>
      <w:r w:rsidRPr="00F5678E">
        <w:rPr>
          <w:rFonts w:cs="Noto Serif CJK JP"/>
        </w:rPr>
        <w:t xml:space="preserve">3 こぶ </w:t>
      </w:r>
    </w:p>
    <w:p w14:paraId="2E2D1E89" w14:textId="77777777" w:rsidR="007A738F" w:rsidRPr="00F5678E" w:rsidRDefault="00000000">
      <w:pPr>
        <w:ind w:left="198"/>
      </w:pPr>
      <w:r w:rsidRPr="00F5678E">
        <w:rPr>
          <w:rFonts w:cs="Noto Serif CJK JP"/>
        </w:rPr>
        <w:t xml:space="preserve">4 しみ </w:t>
      </w:r>
    </w:p>
    <w:p w14:paraId="13F92DB0" w14:textId="77777777" w:rsidR="007A738F" w:rsidRPr="00F5678E" w:rsidRDefault="00000000">
      <w:r w:rsidRPr="00F5678E">
        <w:rPr>
          <w:rFonts w:cs="Noto Serif CJK JP"/>
        </w:rPr>
        <w:t xml:space="preserve">19)  兄を起こすために、部屋の外からドアを強く（ ）。 </w:t>
      </w:r>
    </w:p>
    <w:p w14:paraId="595A6A17" w14:textId="77777777" w:rsidR="007A738F" w:rsidRPr="00F5678E" w:rsidRDefault="00000000">
      <w:pPr>
        <w:ind w:left="198"/>
      </w:pPr>
      <w:r w:rsidRPr="00F5678E">
        <w:rPr>
          <w:rFonts w:cs="Noto Serif CJK JP"/>
        </w:rPr>
        <w:t xml:space="preserve">1 たたいた </w:t>
      </w:r>
    </w:p>
    <w:p w14:paraId="7CA4D42F" w14:textId="77777777" w:rsidR="007A738F" w:rsidRPr="00F5678E" w:rsidRDefault="00000000">
      <w:pPr>
        <w:ind w:left="198"/>
      </w:pPr>
      <w:r w:rsidRPr="00F5678E">
        <w:rPr>
          <w:rFonts w:cs="Noto Serif CJK JP"/>
        </w:rPr>
        <w:t xml:space="preserve">2 さわった </w:t>
      </w:r>
    </w:p>
    <w:p w14:paraId="5A6D1B7D" w14:textId="77777777" w:rsidR="007A738F" w:rsidRPr="00F5678E" w:rsidRDefault="00000000">
      <w:pPr>
        <w:ind w:left="198"/>
      </w:pPr>
      <w:r w:rsidRPr="00F5678E">
        <w:rPr>
          <w:rFonts w:cs="Noto Serif CJK JP"/>
        </w:rPr>
        <w:t xml:space="preserve">3 つかまえた </w:t>
      </w:r>
    </w:p>
    <w:p w14:paraId="26C47389" w14:textId="77777777" w:rsidR="007A738F" w:rsidRPr="00F5678E" w:rsidRDefault="00000000">
      <w:pPr>
        <w:ind w:left="198"/>
      </w:pPr>
      <w:r w:rsidRPr="00F5678E">
        <w:rPr>
          <w:rFonts w:cs="Noto Serif CJK JP"/>
        </w:rPr>
        <w:t xml:space="preserve">4 なでた </w:t>
      </w:r>
    </w:p>
    <w:p w14:paraId="5991228A" w14:textId="77777777" w:rsidR="007A738F" w:rsidRPr="00F5678E" w:rsidRDefault="00000000">
      <w:r w:rsidRPr="00F5678E">
        <w:rPr>
          <w:rFonts w:cs="Noto Serif CJK JP"/>
        </w:rPr>
        <w:t xml:space="preserve">20)  交通事故を（ ）ために、ここに横断歩道を作るそうです。 </w:t>
      </w:r>
    </w:p>
    <w:p w14:paraId="2FE6E4D2" w14:textId="77777777" w:rsidR="007A738F" w:rsidRPr="00F5678E" w:rsidRDefault="00000000">
      <w:pPr>
        <w:ind w:left="198"/>
      </w:pPr>
      <w:r w:rsidRPr="00F5678E">
        <w:rPr>
          <w:rFonts w:cs="Noto Serif CJK JP"/>
        </w:rPr>
        <w:t xml:space="preserve">1 直す </w:t>
      </w:r>
    </w:p>
    <w:p w14:paraId="47E51A37" w14:textId="77777777" w:rsidR="007A738F" w:rsidRPr="00F5678E" w:rsidRDefault="00000000">
      <w:pPr>
        <w:ind w:left="198"/>
      </w:pPr>
      <w:r w:rsidRPr="00F5678E">
        <w:rPr>
          <w:rFonts w:cs="Noto Serif CJK JP"/>
        </w:rPr>
        <w:t xml:space="preserve">2 逃す </w:t>
      </w:r>
    </w:p>
    <w:p w14:paraId="3B2B8639" w14:textId="77777777" w:rsidR="007A738F" w:rsidRPr="00F5678E" w:rsidRDefault="00000000">
      <w:pPr>
        <w:ind w:left="198"/>
      </w:pPr>
      <w:r w:rsidRPr="00F5678E">
        <w:rPr>
          <w:rFonts w:cs="Noto Serif CJK JP"/>
        </w:rPr>
        <w:t xml:space="preserve">3 防ぐ </w:t>
      </w:r>
    </w:p>
    <w:p w14:paraId="0FC9152C" w14:textId="77777777" w:rsidR="007A738F" w:rsidRPr="00F5678E" w:rsidRDefault="00000000">
      <w:pPr>
        <w:ind w:left="198"/>
      </w:pPr>
      <w:r w:rsidRPr="00F5678E">
        <w:rPr>
          <w:rFonts w:cs="Noto Serif CJK JP"/>
        </w:rPr>
        <w:t xml:space="preserve">4 守る </w:t>
      </w:r>
    </w:p>
    <w:p w14:paraId="303DF202" w14:textId="77777777" w:rsidR="007A738F" w:rsidRPr="00F5678E" w:rsidRDefault="00000000">
      <w:r w:rsidRPr="00F5678E">
        <w:rPr>
          <w:rFonts w:cs="Noto Serif CJK JP"/>
        </w:rPr>
        <w:t xml:space="preserve">21)  のどが（ ）ので、何か飲みたいです。 </w:t>
      </w:r>
    </w:p>
    <w:p w14:paraId="5379F2F8" w14:textId="77777777" w:rsidR="007A738F" w:rsidRPr="00F5678E" w:rsidRDefault="00000000">
      <w:pPr>
        <w:ind w:left="198"/>
      </w:pPr>
      <w:r w:rsidRPr="00F5678E">
        <w:rPr>
          <w:rFonts w:cs="Noto Serif CJK JP"/>
        </w:rPr>
        <w:t xml:space="preserve">1 へった </w:t>
      </w:r>
    </w:p>
    <w:p w14:paraId="086AEF6F" w14:textId="77777777" w:rsidR="007A738F" w:rsidRPr="00F5678E" w:rsidRDefault="00000000">
      <w:pPr>
        <w:ind w:left="198"/>
      </w:pPr>
      <w:r w:rsidRPr="00F5678E">
        <w:rPr>
          <w:rFonts w:cs="Noto Serif CJK JP"/>
        </w:rPr>
        <w:t xml:space="preserve">2 すいた‘ </w:t>
      </w:r>
    </w:p>
    <w:p w14:paraId="097038EA" w14:textId="77777777" w:rsidR="007A738F" w:rsidRPr="00F5678E" w:rsidRDefault="00000000">
      <w:pPr>
        <w:ind w:left="198"/>
      </w:pPr>
      <w:r w:rsidRPr="00F5678E">
        <w:rPr>
          <w:rFonts w:cs="Noto Serif CJK JP"/>
        </w:rPr>
        <w:t xml:space="preserve">3 かわいた </w:t>
      </w:r>
    </w:p>
    <w:p w14:paraId="31441657" w14:textId="77777777" w:rsidR="007A738F" w:rsidRPr="00F5678E" w:rsidRDefault="00000000">
      <w:pPr>
        <w:ind w:left="198"/>
      </w:pPr>
      <w:r w:rsidRPr="00F5678E">
        <w:rPr>
          <w:rFonts w:cs="Noto Serif CJK JP"/>
        </w:rPr>
        <w:t xml:space="preserve">4 やせた </w:t>
      </w:r>
    </w:p>
    <w:p w14:paraId="1C19DD53" w14:textId="77777777" w:rsidR="007A738F" w:rsidRPr="00F5678E" w:rsidRDefault="00000000">
      <w:r w:rsidRPr="00F5678E">
        <w:rPr>
          <w:rFonts w:cs="Noto Serif CJK JP"/>
        </w:rPr>
        <w:t xml:space="preserve">22)  行きは佐藤さんと2 人で来たが、帰りは（ ）だった。 </w:t>
      </w:r>
    </w:p>
    <w:p w14:paraId="274C8B33" w14:textId="77777777" w:rsidR="007A738F" w:rsidRPr="00F5678E" w:rsidRDefault="00000000">
      <w:pPr>
        <w:ind w:left="198"/>
      </w:pPr>
      <w:r w:rsidRPr="00F5678E">
        <w:rPr>
          <w:rFonts w:cs="Noto Serif CJK JP"/>
        </w:rPr>
        <w:lastRenderedPageBreak/>
        <w:t xml:space="preserve">1 様々 </w:t>
      </w:r>
    </w:p>
    <w:p w14:paraId="3E84F965" w14:textId="77777777" w:rsidR="007A738F" w:rsidRPr="00F5678E" w:rsidRDefault="00000000">
      <w:pPr>
        <w:ind w:left="198"/>
      </w:pPr>
      <w:r w:rsidRPr="00F5678E">
        <w:rPr>
          <w:rFonts w:cs="Noto Serif CJK JP"/>
        </w:rPr>
        <w:t xml:space="preserve">2 半々 </w:t>
      </w:r>
    </w:p>
    <w:p w14:paraId="0E6077AE" w14:textId="77777777" w:rsidR="007A738F" w:rsidRPr="00F5678E" w:rsidRDefault="00000000">
      <w:pPr>
        <w:ind w:left="198"/>
      </w:pPr>
      <w:r w:rsidRPr="00F5678E">
        <w:rPr>
          <w:rFonts w:cs="Noto Serif CJK JP"/>
        </w:rPr>
        <w:t xml:space="preserve">3 別々 </w:t>
      </w:r>
    </w:p>
    <w:p w14:paraId="25DBF57A" w14:textId="77777777" w:rsidR="007A738F" w:rsidRPr="00F5678E" w:rsidRDefault="00000000">
      <w:pPr>
        <w:ind w:left="198"/>
      </w:pPr>
      <w:r w:rsidRPr="00F5678E">
        <w:rPr>
          <w:rFonts w:cs="Noto Serif CJK JP"/>
        </w:rPr>
        <w:t xml:space="preserve">4 色々 </w:t>
      </w:r>
    </w:p>
    <w:p w14:paraId="026503B2" w14:textId="77777777" w:rsidR="007A738F" w:rsidRPr="00F5678E" w:rsidRDefault="00000000">
      <w:r w:rsidRPr="00F5678E">
        <w:rPr>
          <w:rFonts w:cs="Noto Serif CJK JP"/>
        </w:rPr>
        <w:t xml:space="preserve">23)  留学については、両親とよく（ ）、決めるつもりだ。 </w:t>
      </w:r>
    </w:p>
    <w:p w14:paraId="784B63E1" w14:textId="77777777" w:rsidR="007A738F" w:rsidRPr="00F5678E" w:rsidRDefault="00000000">
      <w:pPr>
        <w:ind w:left="198"/>
      </w:pPr>
      <w:r w:rsidRPr="00F5678E">
        <w:rPr>
          <w:rFonts w:cs="Noto Serif CJK JP"/>
        </w:rPr>
        <w:t xml:space="preserve">1 取り込んで </w:t>
      </w:r>
    </w:p>
    <w:p w14:paraId="7F43B2FC" w14:textId="77777777" w:rsidR="007A738F" w:rsidRPr="00F5678E" w:rsidRDefault="00000000">
      <w:pPr>
        <w:ind w:left="198"/>
      </w:pPr>
      <w:r w:rsidRPr="00F5678E">
        <w:rPr>
          <w:rFonts w:cs="Noto Serif CJK JP"/>
        </w:rPr>
        <w:t xml:space="preserve">2 言い返して </w:t>
      </w:r>
    </w:p>
    <w:p w14:paraId="6336753D" w14:textId="77777777" w:rsidR="007A738F" w:rsidRPr="00F5678E" w:rsidRDefault="00000000">
      <w:pPr>
        <w:ind w:left="198"/>
      </w:pPr>
      <w:r w:rsidRPr="00F5678E">
        <w:rPr>
          <w:rFonts w:cs="Noto Serif CJK JP"/>
        </w:rPr>
        <w:t xml:space="preserve">3 受け取って </w:t>
      </w:r>
    </w:p>
    <w:p w14:paraId="3B3CA391" w14:textId="77777777" w:rsidR="007A738F" w:rsidRPr="00F5678E" w:rsidRDefault="00000000">
      <w:pPr>
        <w:ind w:left="198"/>
      </w:pPr>
      <w:r w:rsidRPr="00F5678E">
        <w:rPr>
          <w:rFonts w:cs="Noto Serif CJK JP"/>
        </w:rPr>
        <w:t xml:space="preserve">4 話し合って </w:t>
      </w:r>
    </w:p>
    <w:p w14:paraId="205BB590" w14:textId="77777777" w:rsidR="007A738F" w:rsidRPr="00F5678E" w:rsidRDefault="00000000">
      <w:r w:rsidRPr="00F5678E">
        <w:rPr>
          <w:rFonts w:cs="Noto Serif CJK JP"/>
        </w:rPr>
        <w:t xml:space="preserve">24)  昨日の夜から歯が痛くて、（ ）します。 </w:t>
      </w:r>
    </w:p>
    <w:p w14:paraId="79511E84" w14:textId="77777777" w:rsidR="007A738F" w:rsidRPr="00F5678E" w:rsidRDefault="00000000">
      <w:pPr>
        <w:ind w:left="198"/>
      </w:pPr>
      <w:r w:rsidRPr="00F5678E">
        <w:rPr>
          <w:rFonts w:cs="Noto Serif CJK JP"/>
        </w:rPr>
        <w:t xml:space="preserve">1 とんとん </w:t>
      </w:r>
    </w:p>
    <w:p w14:paraId="380C998D" w14:textId="77777777" w:rsidR="007A738F" w:rsidRPr="00F5678E" w:rsidRDefault="00000000">
      <w:pPr>
        <w:ind w:left="198"/>
      </w:pPr>
      <w:r w:rsidRPr="00F5678E">
        <w:rPr>
          <w:rFonts w:cs="Noto Serif CJK JP"/>
        </w:rPr>
        <w:t xml:space="preserve">2 ざあざあ </w:t>
      </w:r>
    </w:p>
    <w:p w14:paraId="566B89C4" w14:textId="77777777" w:rsidR="007A738F" w:rsidRPr="00F5678E" w:rsidRDefault="00000000">
      <w:pPr>
        <w:ind w:left="198"/>
      </w:pPr>
      <w:r w:rsidRPr="00F5678E">
        <w:rPr>
          <w:rFonts w:cs="Noto Serif CJK JP"/>
        </w:rPr>
        <w:t xml:space="preserve">3 ずきずき </w:t>
      </w:r>
    </w:p>
    <w:p w14:paraId="76911258" w14:textId="77777777" w:rsidR="007A738F" w:rsidRPr="00F5678E" w:rsidRDefault="00000000">
      <w:pPr>
        <w:ind w:left="198"/>
      </w:pPr>
      <w:r w:rsidRPr="00F5678E">
        <w:rPr>
          <w:rFonts w:cs="Noto Serif CJK JP"/>
        </w:rPr>
        <w:t xml:space="preserve">4 からから </w:t>
      </w:r>
    </w:p>
    <w:p w14:paraId="3679BA9F" w14:textId="77777777" w:rsidR="007A738F" w:rsidRPr="00F5678E" w:rsidRDefault="00000000">
      <w:pPr>
        <w:spacing w:before="100" w:after="80"/>
      </w:pPr>
      <w:r w:rsidRPr="00F5678E">
        <w:rPr>
          <w:rFonts w:cs="Noto Serif CJK JP"/>
          <w:b/>
          <w:sz w:val="23"/>
        </w:rPr>
        <w:t xml:space="preserve">問題4＿＿＿に意味が最も近いものを、1・2・3・4 から一つえらびなさい。 </w:t>
      </w:r>
    </w:p>
    <w:p w14:paraId="76F93AF4" w14:textId="77777777" w:rsidR="007A738F" w:rsidRPr="00F5678E" w:rsidRDefault="00000000">
      <w:r w:rsidRPr="00F5678E">
        <w:rPr>
          <w:rFonts w:cs="Noto Serif CJK JP"/>
        </w:rPr>
        <w:t xml:space="preserve">25)  </w:t>
      </w:r>
      <w:r w:rsidRPr="00F5678E">
        <w:rPr>
          <w:rFonts w:cs="Noto Serif CJK JP"/>
          <w:u w:val="single"/>
        </w:rPr>
        <w:t>ふだん</w:t>
      </w:r>
      <w:r w:rsidRPr="00F5678E">
        <w:rPr>
          <w:rFonts w:cs="Noto Serif CJK JP"/>
        </w:rPr>
        <w:t xml:space="preserve">と同じようにやってください。 </w:t>
      </w:r>
    </w:p>
    <w:p w14:paraId="525790A2" w14:textId="77777777" w:rsidR="007A738F" w:rsidRPr="00F5678E" w:rsidRDefault="00000000">
      <w:pPr>
        <w:ind w:left="198"/>
      </w:pPr>
      <w:r w:rsidRPr="00F5678E">
        <w:rPr>
          <w:rFonts w:cs="Noto Serif CJK JP"/>
        </w:rPr>
        <w:t xml:space="preserve">1 みんな </w:t>
      </w:r>
    </w:p>
    <w:p w14:paraId="04548992" w14:textId="77777777" w:rsidR="007A738F" w:rsidRPr="00F5678E" w:rsidRDefault="00000000">
      <w:pPr>
        <w:ind w:left="198"/>
      </w:pPr>
      <w:r w:rsidRPr="00F5678E">
        <w:rPr>
          <w:rFonts w:cs="Noto Serif CJK JP"/>
        </w:rPr>
        <w:t xml:space="preserve">2 昔 </w:t>
      </w:r>
    </w:p>
    <w:p w14:paraId="3A2E5D0A" w14:textId="77777777" w:rsidR="007A738F" w:rsidRPr="00F5678E" w:rsidRDefault="00000000">
      <w:pPr>
        <w:ind w:left="198"/>
      </w:pPr>
      <w:r w:rsidRPr="00F5678E">
        <w:rPr>
          <w:rFonts w:cs="Noto Serif CJK JP"/>
        </w:rPr>
        <w:t xml:space="preserve">3 いつも </w:t>
      </w:r>
    </w:p>
    <w:p w14:paraId="1FB4088D" w14:textId="77777777" w:rsidR="007A738F" w:rsidRPr="00F5678E" w:rsidRDefault="00000000">
      <w:pPr>
        <w:ind w:left="198"/>
      </w:pPr>
      <w:r w:rsidRPr="00F5678E">
        <w:rPr>
          <w:rFonts w:cs="Noto Serif CJK JP"/>
        </w:rPr>
        <w:t xml:space="preserve">4 例 </w:t>
      </w:r>
    </w:p>
    <w:p w14:paraId="58B8BA60" w14:textId="77777777" w:rsidR="007A738F" w:rsidRPr="00F5678E" w:rsidRDefault="00000000">
      <w:r w:rsidRPr="00F5678E">
        <w:rPr>
          <w:rFonts w:cs="Noto Serif CJK JP"/>
        </w:rPr>
        <w:t>26)  あの人は</w:t>
      </w:r>
      <w:r w:rsidRPr="00F5678E">
        <w:rPr>
          <w:rFonts w:cs="Noto Serif CJK JP"/>
          <w:u w:val="single"/>
        </w:rPr>
        <w:t>短気</w:t>
      </w:r>
      <w:r w:rsidRPr="00F5678E">
        <w:rPr>
          <w:rFonts w:cs="Noto Serif CJK JP"/>
        </w:rPr>
        <w:t xml:space="preserve">だ。 </w:t>
      </w:r>
    </w:p>
    <w:p w14:paraId="41D2D4B5" w14:textId="77777777" w:rsidR="007A738F" w:rsidRPr="00F5678E" w:rsidRDefault="00000000">
      <w:pPr>
        <w:ind w:left="198"/>
      </w:pPr>
      <w:r w:rsidRPr="00F5678E">
        <w:rPr>
          <w:rFonts w:cs="Noto Serif CJK JP"/>
        </w:rPr>
        <w:t xml:space="preserve">1 すぐ怒る </w:t>
      </w:r>
    </w:p>
    <w:p w14:paraId="503709CE" w14:textId="77777777" w:rsidR="007A738F" w:rsidRPr="00F5678E" w:rsidRDefault="00000000">
      <w:pPr>
        <w:ind w:left="198"/>
      </w:pPr>
      <w:r w:rsidRPr="00F5678E">
        <w:rPr>
          <w:rFonts w:cs="Noto Serif CJK JP"/>
        </w:rPr>
        <w:t xml:space="preserve">2 すぐ謝る </w:t>
      </w:r>
    </w:p>
    <w:p w14:paraId="6A800CCF" w14:textId="77777777" w:rsidR="007A738F" w:rsidRPr="00F5678E" w:rsidRDefault="00000000">
      <w:pPr>
        <w:ind w:left="198"/>
      </w:pPr>
      <w:r w:rsidRPr="00F5678E">
        <w:rPr>
          <w:rFonts w:cs="Noto Serif CJK JP"/>
        </w:rPr>
        <w:t xml:space="preserve">3 すぐ驚く </w:t>
      </w:r>
    </w:p>
    <w:p w14:paraId="4D784D65" w14:textId="77777777" w:rsidR="007A738F" w:rsidRPr="00F5678E" w:rsidRDefault="00000000">
      <w:pPr>
        <w:ind w:left="198"/>
      </w:pPr>
      <w:r w:rsidRPr="00F5678E">
        <w:rPr>
          <w:rFonts w:cs="Noto Serif CJK JP"/>
        </w:rPr>
        <w:t xml:space="preserve">4 すぐ喜ぶ </w:t>
      </w:r>
    </w:p>
    <w:p w14:paraId="1B3E009F" w14:textId="77777777" w:rsidR="007A738F" w:rsidRPr="00F5678E" w:rsidRDefault="00000000">
      <w:r w:rsidRPr="00F5678E">
        <w:rPr>
          <w:rFonts w:cs="Noto Serif CJK JP"/>
        </w:rPr>
        <w:t>27)  12 時に</w:t>
      </w:r>
      <w:r w:rsidRPr="00F5678E">
        <w:rPr>
          <w:rFonts w:cs="Noto Serif CJK JP"/>
          <w:u w:val="single"/>
        </w:rPr>
        <w:t>グラウンド</w:t>
      </w:r>
      <w:r w:rsidRPr="00F5678E">
        <w:rPr>
          <w:rFonts w:cs="Noto Serif CJK JP"/>
        </w:rPr>
        <w:t xml:space="preserve">に来てください。 </w:t>
      </w:r>
    </w:p>
    <w:p w14:paraId="34AAA0F0" w14:textId="77777777" w:rsidR="007A738F" w:rsidRPr="00F5678E" w:rsidRDefault="00000000">
      <w:pPr>
        <w:ind w:left="198"/>
      </w:pPr>
      <w:r w:rsidRPr="00F5678E">
        <w:rPr>
          <w:rFonts w:cs="Noto Serif CJK JP"/>
        </w:rPr>
        <w:t xml:space="preserve">1 屋上 </w:t>
      </w:r>
    </w:p>
    <w:p w14:paraId="10ECF47A" w14:textId="77777777" w:rsidR="007A738F" w:rsidRPr="00F5678E" w:rsidRDefault="00000000">
      <w:pPr>
        <w:ind w:left="198"/>
      </w:pPr>
      <w:r w:rsidRPr="00F5678E">
        <w:rPr>
          <w:rFonts w:cs="Noto Serif CJK JP"/>
        </w:rPr>
        <w:t xml:space="preserve">2 体育館 </w:t>
      </w:r>
    </w:p>
    <w:p w14:paraId="6D6BA543" w14:textId="77777777" w:rsidR="007A738F" w:rsidRPr="00F5678E" w:rsidRDefault="00000000">
      <w:pPr>
        <w:ind w:left="198"/>
      </w:pPr>
      <w:r w:rsidRPr="00F5678E">
        <w:rPr>
          <w:rFonts w:cs="Noto Serif CJK JP"/>
        </w:rPr>
        <w:t xml:space="preserve">3 公園 </w:t>
      </w:r>
    </w:p>
    <w:p w14:paraId="55AFFD57" w14:textId="77777777" w:rsidR="007A738F" w:rsidRPr="00F5678E" w:rsidRDefault="00000000">
      <w:pPr>
        <w:ind w:left="198"/>
      </w:pPr>
      <w:r w:rsidRPr="00F5678E">
        <w:rPr>
          <w:rFonts w:cs="Noto Serif CJK JP"/>
        </w:rPr>
        <w:t xml:space="preserve">4 運動場 </w:t>
      </w:r>
    </w:p>
    <w:p w14:paraId="5B96D223" w14:textId="77777777" w:rsidR="007A738F" w:rsidRPr="00F5678E" w:rsidRDefault="00000000">
      <w:r w:rsidRPr="00F5678E">
        <w:rPr>
          <w:rFonts w:cs="Noto Serif CJK JP"/>
        </w:rPr>
        <w:t>28)  私の</w:t>
      </w:r>
      <w:r w:rsidRPr="00F5678E">
        <w:rPr>
          <w:rFonts w:cs="Noto Serif CJK JP"/>
          <w:u w:val="single"/>
        </w:rPr>
        <w:t>おい</w:t>
      </w:r>
      <w:r w:rsidRPr="00F5678E">
        <w:rPr>
          <w:rFonts w:cs="Noto Serif CJK JP"/>
        </w:rPr>
        <w:t xml:space="preserve">は東京に住んでいます。 </w:t>
      </w:r>
    </w:p>
    <w:p w14:paraId="44087942" w14:textId="77777777" w:rsidR="007A738F" w:rsidRPr="00F5678E" w:rsidRDefault="00000000">
      <w:pPr>
        <w:ind w:left="198"/>
      </w:pPr>
      <w:r w:rsidRPr="00F5678E">
        <w:rPr>
          <w:rFonts w:cs="Noto Serif CJK JP"/>
        </w:rPr>
        <w:t xml:space="preserve">1 姉の息子 </w:t>
      </w:r>
    </w:p>
    <w:p w14:paraId="1420AC13" w14:textId="77777777" w:rsidR="007A738F" w:rsidRPr="00F5678E" w:rsidRDefault="00000000">
      <w:pPr>
        <w:ind w:left="198"/>
      </w:pPr>
      <w:r w:rsidRPr="00F5678E">
        <w:rPr>
          <w:rFonts w:cs="Noto Serif CJK JP"/>
        </w:rPr>
        <w:t xml:space="preserve">2 姉の娘 </w:t>
      </w:r>
    </w:p>
    <w:p w14:paraId="4476193D" w14:textId="77777777" w:rsidR="007A738F" w:rsidRPr="00F5678E" w:rsidRDefault="00000000">
      <w:pPr>
        <w:ind w:left="198"/>
      </w:pPr>
      <w:r w:rsidRPr="00F5678E">
        <w:rPr>
          <w:rFonts w:cs="Noto Serif CJK JP"/>
        </w:rPr>
        <w:t xml:space="preserve">3 父の弟 </w:t>
      </w:r>
    </w:p>
    <w:p w14:paraId="01B305D1" w14:textId="77777777" w:rsidR="007A738F" w:rsidRPr="00F5678E" w:rsidRDefault="00000000">
      <w:pPr>
        <w:ind w:left="198"/>
      </w:pPr>
      <w:r w:rsidRPr="00F5678E">
        <w:rPr>
          <w:rFonts w:cs="Noto Serif CJK JP"/>
        </w:rPr>
        <w:t xml:space="preserve">4 父の妹 </w:t>
      </w:r>
    </w:p>
    <w:p w14:paraId="4BF2CF6F" w14:textId="77777777" w:rsidR="007A738F" w:rsidRPr="00F5678E" w:rsidRDefault="00000000">
      <w:r w:rsidRPr="00F5678E">
        <w:rPr>
          <w:rFonts w:cs="Noto Serif CJK JP"/>
        </w:rPr>
        <w:t>29)  もっと</w:t>
      </w:r>
      <w:r w:rsidRPr="00F5678E">
        <w:rPr>
          <w:rFonts w:cs="Noto Serif CJK JP"/>
          <w:u w:val="single"/>
        </w:rPr>
        <w:t>くわしく</w:t>
      </w:r>
      <w:r w:rsidRPr="00F5678E">
        <w:rPr>
          <w:rFonts w:cs="Noto Serif CJK JP"/>
        </w:rPr>
        <w:t xml:space="preserve">説明してください。 </w:t>
      </w:r>
    </w:p>
    <w:p w14:paraId="3D0CAB1F" w14:textId="77777777" w:rsidR="007A738F" w:rsidRPr="00F5678E" w:rsidRDefault="00000000">
      <w:pPr>
        <w:ind w:left="198"/>
      </w:pPr>
      <w:r w:rsidRPr="00F5678E">
        <w:rPr>
          <w:rFonts w:cs="Noto Serif CJK JP"/>
        </w:rPr>
        <w:t xml:space="preserve">1 早く </w:t>
      </w:r>
    </w:p>
    <w:p w14:paraId="2A0D8DEB" w14:textId="77777777" w:rsidR="007A738F" w:rsidRPr="00F5678E" w:rsidRDefault="00000000">
      <w:pPr>
        <w:ind w:left="198"/>
      </w:pPr>
      <w:r w:rsidRPr="00F5678E">
        <w:rPr>
          <w:rFonts w:cs="Noto Serif CJK JP"/>
        </w:rPr>
        <w:t xml:space="preserve">2 細かく </w:t>
      </w:r>
    </w:p>
    <w:p w14:paraId="650A390D" w14:textId="77777777" w:rsidR="007A738F" w:rsidRPr="00F5678E" w:rsidRDefault="00000000">
      <w:pPr>
        <w:ind w:left="198"/>
      </w:pPr>
      <w:r w:rsidRPr="00F5678E">
        <w:rPr>
          <w:rFonts w:cs="Noto Serif CJK JP"/>
        </w:rPr>
        <w:t xml:space="preserve">3 簡単に </w:t>
      </w:r>
    </w:p>
    <w:p w14:paraId="543B88E7" w14:textId="77777777" w:rsidR="007A738F" w:rsidRPr="00F5678E" w:rsidRDefault="00000000">
      <w:pPr>
        <w:ind w:left="198"/>
      </w:pPr>
      <w:r w:rsidRPr="00F5678E">
        <w:rPr>
          <w:rFonts w:cs="Noto Serif CJK JP"/>
        </w:rPr>
        <w:t xml:space="preserve">4 熱心に </w:t>
      </w:r>
    </w:p>
    <w:p w14:paraId="0AFFF650" w14:textId="77777777" w:rsidR="007A738F" w:rsidRPr="00F5678E" w:rsidRDefault="00000000">
      <w:pPr>
        <w:spacing w:before="100" w:after="80"/>
      </w:pPr>
      <w:r w:rsidRPr="00F5678E">
        <w:rPr>
          <w:rFonts w:cs="Noto Serif CJK JP"/>
          <w:b/>
          <w:sz w:val="23"/>
        </w:rPr>
        <w:t xml:space="preserve">間題5 つぎのことばの使い方として最もよいものを、1・2・3・4 から一つえらびなさい。 </w:t>
      </w:r>
    </w:p>
    <w:p w14:paraId="18992039" w14:textId="77777777" w:rsidR="007A738F" w:rsidRPr="00F5678E" w:rsidRDefault="00000000">
      <w:r w:rsidRPr="00F5678E">
        <w:br w:type="page"/>
      </w:r>
    </w:p>
    <w:p w14:paraId="4575F749" w14:textId="77777777" w:rsidR="007A738F" w:rsidRPr="00F5678E" w:rsidRDefault="00000000">
      <w:r w:rsidRPr="00F5678E">
        <w:rPr>
          <w:rFonts w:cs="Noto Serif CJK JP"/>
        </w:rPr>
        <w:lastRenderedPageBreak/>
        <w:t xml:space="preserve">30)  諦める </w:t>
      </w:r>
    </w:p>
    <w:p w14:paraId="599C776C" w14:textId="77777777" w:rsidR="007A738F" w:rsidRPr="00F5678E" w:rsidRDefault="00000000">
      <w:pPr>
        <w:ind w:left="198"/>
      </w:pPr>
      <w:r w:rsidRPr="00F5678E">
        <w:rPr>
          <w:rFonts w:cs="Noto Serif CJK JP"/>
        </w:rPr>
        <w:t>1 今日は天気がいいから、傘を</w:t>
      </w:r>
      <w:r w:rsidRPr="00F5678E">
        <w:rPr>
          <w:rFonts w:cs="Noto Serif CJK JP"/>
          <w:u w:val="single"/>
        </w:rPr>
        <w:t>諦めて</w:t>
      </w:r>
      <w:r w:rsidRPr="00F5678E">
        <w:rPr>
          <w:rFonts w:cs="Noto Serif CJK JP"/>
        </w:rPr>
        <w:t xml:space="preserve">よさそうた。 </w:t>
      </w:r>
    </w:p>
    <w:p w14:paraId="629E4426" w14:textId="77777777" w:rsidR="007A738F" w:rsidRPr="00F5678E" w:rsidRDefault="00000000">
      <w:pPr>
        <w:ind w:left="198"/>
      </w:pPr>
      <w:r w:rsidRPr="00F5678E">
        <w:rPr>
          <w:rFonts w:cs="Noto Serif CJK JP"/>
        </w:rPr>
        <w:t>2 台風が来そうなので、あしたの登山を</w:t>
      </w:r>
      <w:r w:rsidRPr="00F5678E">
        <w:rPr>
          <w:rFonts w:cs="Noto Serif CJK JP"/>
          <w:u w:val="single"/>
        </w:rPr>
        <w:t>諦める</w:t>
      </w:r>
      <w:r w:rsidRPr="00F5678E">
        <w:rPr>
          <w:rFonts w:cs="Noto Serif CJK JP"/>
        </w:rPr>
        <w:t xml:space="preserve">ことにした。 </w:t>
      </w:r>
    </w:p>
    <w:p w14:paraId="6CA93E71" w14:textId="77777777" w:rsidR="007A738F" w:rsidRPr="00F5678E" w:rsidRDefault="00000000">
      <w:pPr>
        <w:ind w:left="198"/>
      </w:pPr>
      <w:r w:rsidRPr="00F5678E">
        <w:rPr>
          <w:rFonts w:cs="Noto Serif CJK JP"/>
        </w:rPr>
        <w:t>3 家を出てすぐに、鍵をかけるのを</w:t>
      </w:r>
      <w:r w:rsidRPr="00F5678E">
        <w:rPr>
          <w:rFonts w:cs="Noto Serif CJK JP"/>
          <w:u w:val="single"/>
        </w:rPr>
        <w:t>諦めた</w:t>
      </w:r>
      <w:r w:rsidRPr="00F5678E">
        <w:rPr>
          <w:rFonts w:cs="Noto Serif CJK JP"/>
        </w:rPr>
        <w:t xml:space="preserve">ことに気づいた。 </w:t>
      </w:r>
    </w:p>
    <w:p w14:paraId="33CD70AF" w14:textId="77777777" w:rsidR="007A738F" w:rsidRPr="00F5678E" w:rsidRDefault="00000000">
      <w:pPr>
        <w:ind w:left="198"/>
      </w:pPr>
      <w:r w:rsidRPr="00F5678E">
        <w:rPr>
          <w:rFonts w:cs="Noto Serif CJK JP"/>
        </w:rPr>
        <w:t>4 悲しい小説だったので、泣くのを</w:t>
      </w:r>
      <w:r w:rsidRPr="00F5678E">
        <w:rPr>
          <w:rFonts w:cs="Noto Serif CJK JP"/>
          <w:u w:val="single"/>
        </w:rPr>
        <w:t>諦められなかった</w:t>
      </w:r>
      <w:r w:rsidRPr="00F5678E">
        <w:rPr>
          <w:rFonts w:cs="Noto Serif CJK JP"/>
        </w:rPr>
        <w:t xml:space="preserve">。 </w:t>
      </w:r>
    </w:p>
    <w:p w14:paraId="6B68B852" w14:textId="77777777" w:rsidR="007A738F" w:rsidRPr="00F5678E" w:rsidRDefault="00000000">
      <w:r w:rsidRPr="00F5678E">
        <w:rPr>
          <w:rFonts w:cs="Noto Serif CJK JP"/>
        </w:rPr>
        <w:t xml:space="preserve">31)  参加 </w:t>
      </w:r>
    </w:p>
    <w:p w14:paraId="2B741E52" w14:textId="77777777" w:rsidR="007A738F" w:rsidRPr="00F5678E" w:rsidRDefault="00000000">
      <w:pPr>
        <w:ind w:left="198"/>
      </w:pPr>
      <w:r w:rsidRPr="00F5678E">
        <w:rPr>
          <w:rFonts w:cs="Noto Serif CJK JP"/>
        </w:rPr>
        <w:t>1 赤ちゃんが家族に</w:t>
      </w:r>
      <w:r w:rsidRPr="00F5678E">
        <w:rPr>
          <w:rFonts w:cs="Noto Serif CJK JP"/>
          <w:u w:val="single"/>
        </w:rPr>
        <w:t>参加</w:t>
      </w:r>
      <w:r w:rsidRPr="00F5678E">
        <w:rPr>
          <w:rFonts w:cs="Noto Serif CJK JP"/>
        </w:rPr>
        <w:t xml:space="preserve">したので、生活が変わった。 </w:t>
      </w:r>
    </w:p>
    <w:p w14:paraId="20BC056F" w14:textId="77777777" w:rsidR="007A738F" w:rsidRPr="00F5678E" w:rsidRDefault="00000000">
      <w:pPr>
        <w:ind w:left="198"/>
      </w:pPr>
      <w:r w:rsidRPr="00F5678E">
        <w:rPr>
          <w:rFonts w:cs="Noto Serif CJK JP"/>
        </w:rPr>
        <w:t>2 山川さんが事故に</w:t>
      </w:r>
      <w:r w:rsidRPr="00F5678E">
        <w:rPr>
          <w:rFonts w:cs="Noto Serif CJK JP"/>
          <w:u w:val="single"/>
        </w:rPr>
        <w:t>参加</w:t>
      </w:r>
      <w:r w:rsidRPr="00F5678E">
        <w:rPr>
          <w:rFonts w:cs="Noto Serif CJK JP"/>
        </w:rPr>
        <w:t xml:space="preserve">して、足をけがしたそうだ。 </w:t>
      </w:r>
    </w:p>
    <w:p w14:paraId="68293E66" w14:textId="77777777" w:rsidR="007A738F" w:rsidRPr="00F5678E" w:rsidRDefault="00000000">
      <w:pPr>
        <w:ind w:left="198"/>
      </w:pPr>
      <w:r w:rsidRPr="00F5678E">
        <w:rPr>
          <w:rFonts w:cs="Noto Serif CJK JP"/>
        </w:rPr>
        <w:t>3 あしたは息子と一緒にパーティーに</w:t>
      </w:r>
      <w:r w:rsidRPr="00F5678E">
        <w:rPr>
          <w:rFonts w:cs="Noto Serif CJK JP"/>
          <w:u w:val="single"/>
        </w:rPr>
        <w:t>参加</w:t>
      </w:r>
      <w:r w:rsidRPr="00F5678E">
        <w:rPr>
          <w:rFonts w:cs="Noto Serif CJK JP"/>
        </w:rPr>
        <w:t xml:space="preserve">するつもりだ。 </w:t>
      </w:r>
    </w:p>
    <w:p w14:paraId="114BCF69" w14:textId="77777777" w:rsidR="007A738F" w:rsidRPr="00F5678E" w:rsidRDefault="00000000">
      <w:pPr>
        <w:ind w:left="198"/>
      </w:pPr>
      <w:r w:rsidRPr="00F5678E">
        <w:rPr>
          <w:rFonts w:cs="Noto Serif CJK JP"/>
        </w:rPr>
        <w:t>4 父は貿易会社に</w:t>
      </w:r>
      <w:r w:rsidRPr="00F5678E">
        <w:rPr>
          <w:rFonts w:cs="Noto Serif CJK JP"/>
          <w:u w:val="single"/>
        </w:rPr>
        <w:t>参加</w:t>
      </w:r>
      <w:r w:rsidRPr="00F5678E">
        <w:rPr>
          <w:rFonts w:cs="Noto Serif CJK JP"/>
        </w:rPr>
        <w:t xml:space="preserve">しているので、出張は海外が多い。 </w:t>
      </w:r>
    </w:p>
    <w:p w14:paraId="2460A864" w14:textId="77777777" w:rsidR="007A738F" w:rsidRPr="00F5678E" w:rsidRDefault="00000000">
      <w:r w:rsidRPr="00F5678E">
        <w:rPr>
          <w:rFonts w:cs="Noto Serif CJK JP"/>
        </w:rPr>
        <w:t xml:space="preserve">32)  盛ん </w:t>
      </w:r>
    </w:p>
    <w:p w14:paraId="2B28D57A" w14:textId="77777777" w:rsidR="007A738F" w:rsidRPr="00F5678E" w:rsidRDefault="00000000">
      <w:pPr>
        <w:ind w:left="198"/>
      </w:pPr>
      <w:r w:rsidRPr="00F5678E">
        <w:rPr>
          <w:rFonts w:cs="Noto Serif CJK JP"/>
        </w:rPr>
        <w:t>1 あしたは試合なので、今日は練習時間が</w:t>
      </w:r>
      <w:r w:rsidRPr="00F5678E">
        <w:rPr>
          <w:rFonts w:cs="Noto Serif CJK JP"/>
          <w:u w:val="single"/>
        </w:rPr>
        <w:t>盛ん</w:t>
      </w:r>
      <w:r w:rsidRPr="00F5678E">
        <w:rPr>
          <w:rFonts w:cs="Noto Serif CJK JP"/>
        </w:rPr>
        <w:t xml:space="preserve">だった。 </w:t>
      </w:r>
    </w:p>
    <w:p w14:paraId="5892784B" w14:textId="77777777" w:rsidR="007A738F" w:rsidRPr="00F5678E" w:rsidRDefault="00000000">
      <w:pPr>
        <w:ind w:left="198"/>
      </w:pPr>
      <w:r w:rsidRPr="00F5678E">
        <w:rPr>
          <w:rFonts w:cs="Noto Serif CJK JP"/>
        </w:rPr>
        <w:t>2 今日は荷物が</w:t>
      </w:r>
      <w:r w:rsidRPr="00F5678E">
        <w:rPr>
          <w:rFonts w:cs="Noto Serif CJK JP"/>
          <w:u w:val="single"/>
        </w:rPr>
        <w:t>盛ん</w:t>
      </w:r>
      <w:r w:rsidRPr="00F5678E">
        <w:rPr>
          <w:rFonts w:cs="Noto Serif CJK JP"/>
        </w:rPr>
        <w:t xml:space="preserve">なので、大きなかばんが必要だ。 </w:t>
      </w:r>
    </w:p>
    <w:p w14:paraId="061DC053" w14:textId="77777777" w:rsidR="007A738F" w:rsidRPr="00F5678E" w:rsidRDefault="00000000">
      <w:pPr>
        <w:ind w:left="198"/>
      </w:pPr>
      <w:r w:rsidRPr="00F5678E">
        <w:rPr>
          <w:rFonts w:cs="Noto Serif CJK JP"/>
        </w:rPr>
        <w:t>3 このレストランは、魚も野菜も</w:t>
      </w:r>
      <w:r w:rsidRPr="00F5678E">
        <w:rPr>
          <w:rFonts w:cs="Noto Serif CJK JP"/>
          <w:u w:val="single"/>
        </w:rPr>
        <w:t>盛ん</w:t>
      </w:r>
      <w:r w:rsidRPr="00F5678E">
        <w:rPr>
          <w:rFonts w:cs="Noto Serif CJK JP"/>
        </w:rPr>
        <w:t xml:space="preserve">でおいしい。 </w:t>
      </w:r>
    </w:p>
    <w:p w14:paraId="3E67D2EB" w14:textId="77777777" w:rsidR="007A738F" w:rsidRPr="00F5678E" w:rsidRDefault="00000000">
      <w:pPr>
        <w:ind w:left="198"/>
      </w:pPr>
      <w:r w:rsidRPr="00F5678E">
        <w:rPr>
          <w:rFonts w:cs="Noto Serif CJK JP"/>
        </w:rPr>
        <w:t>4 この町は以前から外国人との交流が</w:t>
      </w:r>
      <w:r w:rsidRPr="00F5678E">
        <w:rPr>
          <w:rFonts w:cs="Noto Serif CJK JP"/>
          <w:u w:val="single"/>
        </w:rPr>
        <w:t>盛ん</w:t>
      </w:r>
      <w:r w:rsidRPr="00F5678E">
        <w:rPr>
          <w:rFonts w:cs="Noto Serif CJK JP"/>
        </w:rPr>
        <w:t xml:space="preserve">だ。 </w:t>
      </w:r>
    </w:p>
    <w:p w14:paraId="30136600" w14:textId="77777777" w:rsidR="007A738F" w:rsidRPr="00F5678E" w:rsidRDefault="00000000">
      <w:r w:rsidRPr="00F5678E">
        <w:rPr>
          <w:rFonts w:cs="Noto Serif CJK JP"/>
        </w:rPr>
        <w:t xml:space="preserve">33)  整理 </w:t>
      </w:r>
    </w:p>
    <w:p w14:paraId="733CE5AA" w14:textId="77777777" w:rsidR="007A738F" w:rsidRPr="00F5678E" w:rsidRDefault="00000000">
      <w:pPr>
        <w:ind w:left="198"/>
      </w:pPr>
      <w:r w:rsidRPr="00F5678E">
        <w:rPr>
          <w:rFonts w:cs="Noto Serif CJK JP"/>
        </w:rPr>
        <w:t>1 机の引き出しを</w:t>
      </w:r>
      <w:r w:rsidRPr="00F5678E">
        <w:rPr>
          <w:rFonts w:cs="Noto Serif CJK JP"/>
          <w:u w:val="single"/>
        </w:rPr>
        <w:t>整理</w:t>
      </w:r>
      <w:r w:rsidRPr="00F5678E">
        <w:rPr>
          <w:rFonts w:cs="Noto Serif CJK JP"/>
        </w:rPr>
        <w:t xml:space="preserve">して、いらない物を捨てました。 </w:t>
      </w:r>
    </w:p>
    <w:p w14:paraId="02439888" w14:textId="77777777" w:rsidR="007A738F" w:rsidRPr="00F5678E" w:rsidRDefault="00000000">
      <w:pPr>
        <w:ind w:left="198"/>
      </w:pPr>
      <w:r w:rsidRPr="00F5678E">
        <w:rPr>
          <w:rFonts w:cs="Noto Serif CJK JP"/>
        </w:rPr>
        <w:t>2 家の廊下が汚れていたので、ぞうきんで</w:t>
      </w:r>
      <w:r w:rsidRPr="00F5678E">
        <w:rPr>
          <w:rFonts w:cs="Noto Serif CJK JP"/>
          <w:u w:val="single"/>
        </w:rPr>
        <w:t>整理</w:t>
      </w:r>
      <w:r w:rsidRPr="00F5678E">
        <w:rPr>
          <w:rFonts w:cs="Noto Serif CJK JP"/>
        </w:rPr>
        <w:t xml:space="preserve">しました。 </w:t>
      </w:r>
    </w:p>
    <w:p w14:paraId="763F50ED" w14:textId="77777777" w:rsidR="007A738F" w:rsidRPr="00F5678E" w:rsidRDefault="00000000">
      <w:pPr>
        <w:ind w:left="198"/>
      </w:pPr>
      <w:r w:rsidRPr="00F5678E">
        <w:rPr>
          <w:rFonts w:cs="Noto Serif CJK JP"/>
        </w:rPr>
        <w:t>3 長い間使っていない部屋の窓を開けて、空気を</w:t>
      </w:r>
      <w:r w:rsidRPr="00F5678E">
        <w:rPr>
          <w:rFonts w:cs="Noto Serif CJK JP"/>
          <w:u w:val="single"/>
        </w:rPr>
        <w:t>整理</w:t>
      </w:r>
      <w:r w:rsidRPr="00F5678E">
        <w:rPr>
          <w:rFonts w:cs="Noto Serif CJK JP"/>
        </w:rPr>
        <w:t xml:space="preserve">した。 </w:t>
      </w:r>
    </w:p>
    <w:p w14:paraId="761084CA" w14:textId="77777777" w:rsidR="007A738F" w:rsidRPr="00F5678E" w:rsidRDefault="00000000">
      <w:pPr>
        <w:ind w:left="198"/>
      </w:pPr>
      <w:r w:rsidRPr="00F5678E">
        <w:rPr>
          <w:rFonts w:cs="Noto Serif CJK JP"/>
        </w:rPr>
        <w:t>4 虫歯になると困るので、毎回、食事の後で歯を</w:t>
      </w:r>
      <w:r w:rsidRPr="00F5678E">
        <w:rPr>
          <w:rFonts w:cs="Noto Serif CJK JP"/>
          <w:u w:val="single"/>
        </w:rPr>
        <w:t>整理</w:t>
      </w:r>
      <w:r w:rsidRPr="00F5678E">
        <w:rPr>
          <w:rFonts w:cs="Noto Serif CJK JP"/>
        </w:rPr>
        <w:t xml:space="preserve">している。 </w:t>
      </w:r>
    </w:p>
    <w:p w14:paraId="72C3317D" w14:textId="77777777" w:rsidR="007A738F" w:rsidRPr="00F5678E" w:rsidRDefault="00000000">
      <w:r w:rsidRPr="00F5678E">
        <w:rPr>
          <w:rFonts w:cs="Noto Serif CJK JP"/>
        </w:rPr>
        <w:t xml:space="preserve">34)  通り過ぎる </w:t>
      </w:r>
    </w:p>
    <w:p w14:paraId="454E8F35" w14:textId="77777777" w:rsidR="007A738F" w:rsidRPr="00F5678E" w:rsidRDefault="00000000">
      <w:pPr>
        <w:ind w:left="198"/>
      </w:pPr>
      <w:r w:rsidRPr="00F5678E">
        <w:rPr>
          <w:rFonts w:cs="Noto Serif CJK JP"/>
        </w:rPr>
        <w:t>1 さっき店の前を自転車で</w:t>
      </w:r>
      <w:r w:rsidRPr="00F5678E">
        <w:rPr>
          <w:rFonts w:cs="Noto Serif CJK JP"/>
          <w:u w:val="single"/>
        </w:rPr>
        <w:t>通り過ぎた</w:t>
      </w:r>
      <w:r w:rsidRPr="00F5678E">
        <w:rPr>
          <w:rFonts w:cs="Noto Serif CJK JP"/>
        </w:rPr>
        <w:t xml:space="preserve">のは、木村さんだと思う。 </w:t>
      </w:r>
    </w:p>
    <w:p w14:paraId="71D8B566" w14:textId="77777777" w:rsidR="007A738F" w:rsidRPr="00F5678E" w:rsidRDefault="00000000">
      <w:pPr>
        <w:ind w:left="198"/>
      </w:pPr>
      <w:r w:rsidRPr="00F5678E">
        <w:rPr>
          <w:rFonts w:cs="Noto Serif CJK JP"/>
        </w:rPr>
        <w:t>2 バスが遅れて、待ち合わせの時間を</w:t>
      </w:r>
      <w:r w:rsidRPr="00F5678E">
        <w:rPr>
          <w:rFonts w:cs="Noto Serif CJK JP"/>
          <w:u w:val="single"/>
        </w:rPr>
        <w:t>通り過ぎて</w:t>
      </w:r>
      <w:r w:rsidRPr="00F5678E">
        <w:rPr>
          <w:rFonts w:cs="Noto Serif CJK JP"/>
        </w:rPr>
        <w:t xml:space="preserve">しまった。 </w:t>
      </w:r>
    </w:p>
    <w:p w14:paraId="21B3FF65" w14:textId="77777777" w:rsidR="007A738F" w:rsidRPr="00F5678E" w:rsidRDefault="00000000">
      <w:pPr>
        <w:ind w:left="198"/>
      </w:pPr>
      <w:r w:rsidRPr="00F5678E">
        <w:rPr>
          <w:rFonts w:cs="Noto Serif CJK JP"/>
        </w:rPr>
        <w:t>3 今日はご飯の量を</w:t>
      </w:r>
      <w:r w:rsidRPr="00F5678E">
        <w:rPr>
          <w:rFonts w:cs="Noto Serif CJK JP"/>
          <w:u w:val="single"/>
        </w:rPr>
        <w:t>通り過ぎて</w:t>
      </w:r>
      <w:r w:rsidRPr="00F5678E">
        <w:rPr>
          <w:rFonts w:cs="Noto Serif CJK JP"/>
        </w:rPr>
        <w:t xml:space="preserve">、おなかがいっぱいだ。 </w:t>
      </w:r>
    </w:p>
    <w:p w14:paraId="11598A8E" w14:textId="77777777" w:rsidR="007A738F" w:rsidRPr="00F5678E" w:rsidRDefault="00000000">
      <w:pPr>
        <w:ind w:left="198"/>
      </w:pPr>
      <w:r w:rsidRPr="00F5678E">
        <w:rPr>
          <w:rFonts w:cs="Noto Serif CJK JP"/>
        </w:rPr>
        <w:t>4 締め切りを</w:t>
      </w:r>
      <w:r w:rsidRPr="00F5678E">
        <w:rPr>
          <w:rFonts w:cs="Noto Serif CJK JP"/>
          <w:u w:val="single"/>
        </w:rPr>
        <w:t>通り過ぎない</w:t>
      </w:r>
      <w:r w:rsidRPr="00F5678E">
        <w:rPr>
          <w:rFonts w:cs="Noto Serif CJK JP"/>
        </w:rPr>
        <w:t xml:space="preserve">ように、書類は早めに出したほうがいい。 </w:t>
      </w:r>
    </w:p>
    <w:p w14:paraId="33251A4A" w14:textId="77777777" w:rsidR="007A738F" w:rsidRPr="00F5678E" w:rsidRDefault="00000000">
      <w:r w:rsidRPr="00F5678E">
        <w:br w:type="page"/>
      </w:r>
    </w:p>
    <w:p w14:paraId="316E6545" w14:textId="77777777" w:rsidR="007A738F" w:rsidRPr="00F5678E" w:rsidRDefault="00000000">
      <w:pPr>
        <w:spacing w:before="100" w:after="80"/>
      </w:pPr>
      <w:r w:rsidRPr="00F5678E">
        <w:rPr>
          <w:rFonts w:cs="Noto Serif CJK JP"/>
          <w:b/>
          <w:sz w:val="23"/>
        </w:rPr>
        <w:lastRenderedPageBreak/>
        <w:t xml:space="preserve">文法 </w:t>
      </w:r>
    </w:p>
    <w:p w14:paraId="732FE07B" w14:textId="77777777" w:rsidR="007A738F" w:rsidRPr="00F5678E" w:rsidRDefault="00000000">
      <w:pPr>
        <w:spacing w:before="100" w:after="80"/>
      </w:pPr>
      <w:r w:rsidRPr="00F5678E">
        <w:rPr>
          <w:rFonts w:cs="Noto Serif CJK JP"/>
          <w:b/>
          <w:sz w:val="23"/>
        </w:rPr>
        <w:t xml:space="preserve">問題1 つぎの文の（ ）に人れるのに最もよいものを、1・2・3・4 から一つえらびなさい。 </w:t>
      </w:r>
    </w:p>
    <w:p w14:paraId="0EC3B56A" w14:textId="77777777" w:rsidR="007A738F" w:rsidRPr="00F5678E" w:rsidRDefault="00000000">
      <w:r w:rsidRPr="00F5678E">
        <w:rPr>
          <w:rFonts w:cs="Noto Serif CJK JP"/>
        </w:rPr>
        <w:t xml:space="preserve">1)  友達がおいしいカレー屋があると言って連れていってくれた。 </w:t>
      </w:r>
    </w:p>
    <w:p w14:paraId="05135830" w14:textId="77777777" w:rsidR="007A738F" w:rsidRPr="00F5678E" w:rsidRDefault="00000000">
      <w:r w:rsidRPr="00F5678E">
        <w:rPr>
          <w:rFonts w:cs="Noto Serif CJK JP"/>
        </w:rPr>
        <w:t xml:space="preserve">    友達と同じものを頼んだが、私（  ）辛すぎた。 </w:t>
      </w:r>
    </w:p>
    <w:p w14:paraId="522AD126" w14:textId="77777777" w:rsidR="007A738F" w:rsidRPr="00F5678E" w:rsidRDefault="00000000">
      <w:pPr>
        <w:ind w:left="198"/>
      </w:pPr>
      <w:r w:rsidRPr="00F5678E">
        <w:rPr>
          <w:rFonts w:cs="Noto Serif CJK JP"/>
        </w:rPr>
        <w:t xml:space="preserve">1 で </w:t>
      </w:r>
    </w:p>
    <w:p w14:paraId="4FA682FC" w14:textId="77777777" w:rsidR="007A738F" w:rsidRPr="00F5678E" w:rsidRDefault="00000000">
      <w:pPr>
        <w:ind w:left="198"/>
      </w:pPr>
      <w:r w:rsidRPr="00F5678E">
        <w:rPr>
          <w:rFonts w:cs="Noto Serif CJK JP"/>
        </w:rPr>
        <w:t xml:space="preserve">2 へ </w:t>
      </w:r>
    </w:p>
    <w:p w14:paraId="41FBD1C4" w14:textId="77777777" w:rsidR="007A738F" w:rsidRPr="00F5678E" w:rsidRDefault="00000000">
      <w:pPr>
        <w:ind w:left="198"/>
      </w:pPr>
      <w:r w:rsidRPr="00F5678E">
        <w:rPr>
          <w:rFonts w:cs="Noto Serif CJK JP"/>
        </w:rPr>
        <w:t xml:space="preserve">3 には </w:t>
      </w:r>
    </w:p>
    <w:p w14:paraId="74AB2C55" w14:textId="77777777" w:rsidR="007A738F" w:rsidRPr="00F5678E" w:rsidRDefault="00000000">
      <w:pPr>
        <w:ind w:left="198"/>
      </w:pPr>
      <w:r w:rsidRPr="00F5678E">
        <w:rPr>
          <w:rFonts w:cs="Noto Serif CJK JP"/>
        </w:rPr>
        <w:t xml:space="preserve">4 より </w:t>
      </w:r>
    </w:p>
    <w:p w14:paraId="65D0BACD" w14:textId="77777777" w:rsidR="007A738F" w:rsidRPr="00F5678E" w:rsidRDefault="00000000">
      <w:r w:rsidRPr="00F5678E">
        <w:rPr>
          <w:rFonts w:cs="Noto Serif CJK JP"/>
        </w:rPr>
        <w:t xml:space="preserve">2)  A（  ）絵本、知ってる？」 </w:t>
      </w:r>
    </w:p>
    <w:p w14:paraId="139B497B" w14:textId="77777777" w:rsidR="007A738F" w:rsidRPr="00F5678E" w:rsidRDefault="00000000">
      <w:r w:rsidRPr="00F5678E">
        <w:rPr>
          <w:rFonts w:cs="Noto Serif CJK JP"/>
        </w:rPr>
        <w:t xml:space="preserve">    B「うん、知ってるよ。子供のとき、大好きだった。 </w:t>
      </w:r>
    </w:p>
    <w:p w14:paraId="475EA297" w14:textId="77777777" w:rsidR="007A738F" w:rsidRPr="00F5678E" w:rsidRDefault="00000000">
      <w:r w:rsidRPr="00F5678E">
        <w:rPr>
          <w:rFonts w:cs="Noto Serif CJK JP"/>
        </w:rPr>
        <w:t xml:space="preserve">1「大きな家」と </w:t>
      </w:r>
    </w:p>
    <w:p w14:paraId="14904975" w14:textId="77777777" w:rsidR="007A738F" w:rsidRPr="00F5678E" w:rsidRDefault="00000000">
      <w:r w:rsidRPr="00F5678E">
        <w:rPr>
          <w:rFonts w:cs="Noto Serif CJK JP"/>
        </w:rPr>
        <w:t xml:space="preserve">2「大きな家」って </w:t>
      </w:r>
    </w:p>
    <w:p w14:paraId="7E5ED5BB" w14:textId="77777777" w:rsidR="007A738F" w:rsidRPr="00F5678E" w:rsidRDefault="00000000">
      <w:r w:rsidRPr="00F5678E">
        <w:rPr>
          <w:rFonts w:cs="Noto Serif CJK JP"/>
        </w:rPr>
        <w:t xml:space="preserve">3「大きな家」でも </w:t>
      </w:r>
    </w:p>
    <w:p w14:paraId="173A6B09" w14:textId="77777777" w:rsidR="007A738F" w:rsidRPr="00F5678E" w:rsidRDefault="00000000">
      <w:r w:rsidRPr="00F5678E">
        <w:rPr>
          <w:rFonts w:cs="Noto Serif CJK JP"/>
        </w:rPr>
        <w:t xml:space="preserve">4「大きな家」なんか </w:t>
      </w:r>
    </w:p>
    <w:p w14:paraId="3728F4BD" w14:textId="77777777" w:rsidR="007A738F" w:rsidRPr="00F5678E" w:rsidRDefault="00000000">
      <w:r w:rsidRPr="00F5678E">
        <w:rPr>
          <w:rFonts w:cs="Noto Serif CJK JP"/>
        </w:rPr>
        <w:t xml:space="preserve">3) 昨日見た映画は、面白いと聞いていたのに（  ）面白くなかった </w:t>
      </w:r>
    </w:p>
    <w:p w14:paraId="3941C08A" w14:textId="77777777" w:rsidR="007A738F" w:rsidRPr="00F5678E" w:rsidRDefault="00000000">
      <w:pPr>
        <w:ind w:left="198"/>
      </w:pPr>
      <w:r w:rsidRPr="00F5678E">
        <w:rPr>
          <w:rFonts w:cs="Noto Serif CJK JP"/>
        </w:rPr>
        <w:t xml:space="preserve">1 やっと </w:t>
      </w:r>
    </w:p>
    <w:p w14:paraId="2A844BB8" w14:textId="77777777" w:rsidR="007A738F" w:rsidRPr="00F5678E" w:rsidRDefault="00000000">
      <w:pPr>
        <w:ind w:left="198"/>
      </w:pPr>
      <w:r w:rsidRPr="00F5678E">
        <w:rPr>
          <w:rFonts w:cs="Noto Serif CJK JP"/>
        </w:rPr>
        <w:t xml:space="preserve">2 すっかり </w:t>
      </w:r>
    </w:p>
    <w:p w14:paraId="3059A6AA" w14:textId="77777777" w:rsidR="007A738F" w:rsidRPr="00F5678E" w:rsidRDefault="00000000">
      <w:pPr>
        <w:ind w:left="198"/>
      </w:pPr>
      <w:r w:rsidRPr="00F5678E">
        <w:rPr>
          <w:rFonts w:cs="Noto Serif CJK JP"/>
        </w:rPr>
        <w:t xml:space="preserve">3 せっかく </w:t>
      </w:r>
    </w:p>
    <w:p w14:paraId="7A5B92E8" w14:textId="77777777" w:rsidR="007A738F" w:rsidRPr="00F5678E" w:rsidRDefault="00000000">
      <w:pPr>
        <w:ind w:left="198"/>
      </w:pPr>
      <w:r w:rsidRPr="00F5678E">
        <w:rPr>
          <w:rFonts w:cs="Noto Serif CJK JP"/>
        </w:rPr>
        <w:t xml:space="preserve">4 ちっとも </w:t>
      </w:r>
    </w:p>
    <w:p w14:paraId="261FD59B" w14:textId="77777777" w:rsidR="007A738F" w:rsidRPr="00F5678E" w:rsidRDefault="00000000">
      <w:r w:rsidRPr="00F5678E">
        <w:rPr>
          <w:rFonts w:cs="Noto Serif CJK JP"/>
        </w:rPr>
        <w:t xml:space="preserve">4) 近所のパン屋は、パンの種類が多い。一年中売っているパン（   ） </w:t>
      </w:r>
    </w:p>
    <w:p w14:paraId="2E525096" w14:textId="77777777" w:rsidR="007A738F" w:rsidRPr="00F5678E" w:rsidRDefault="00000000">
      <w:r w:rsidRPr="00F5678E">
        <w:rPr>
          <w:rFonts w:cs="Noto Serif CJK JP"/>
        </w:rPr>
        <w:t xml:space="preserve">  季節ごとに発売されるパンもある。 </w:t>
      </w:r>
    </w:p>
    <w:p w14:paraId="26EA4397" w14:textId="77777777" w:rsidR="007A738F" w:rsidRPr="00F5678E" w:rsidRDefault="00000000">
      <w:pPr>
        <w:ind w:left="198"/>
      </w:pPr>
      <w:r w:rsidRPr="00F5678E">
        <w:rPr>
          <w:rFonts w:cs="Noto Serif CJK JP"/>
        </w:rPr>
        <w:t xml:space="preserve">1 のほかに </w:t>
      </w:r>
    </w:p>
    <w:p w14:paraId="042FBB12" w14:textId="77777777" w:rsidR="007A738F" w:rsidRPr="00F5678E" w:rsidRDefault="00000000">
      <w:pPr>
        <w:ind w:left="198"/>
      </w:pPr>
      <w:r w:rsidRPr="00F5678E">
        <w:rPr>
          <w:rFonts w:cs="Noto Serif CJK JP"/>
        </w:rPr>
        <w:t xml:space="preserve">2 のことで </w:t>
      </w:r>
    </w:p>
    <w:p w14:paraId="36285265" w14:textId="77777777" w:rsidR="007A738F" w:rsidRPr="00F5678E" w:rsidRDefault="00000000">
      <w:pPr>
        <w:ind w:left="198"/>
      </w:pPr>
      <w:r w:rsidRPr="00F5678E">
        <w:rPr>
          <w:rFonts w:cs="Noto Serif CJK JP"/>
        </w:rPr>
        <w:t xml:space="preserve">3 に比べて </w:t>
      </w:r>
    </w:p>
    <w:p w14:paraId="43EDB0A7" w14:textId="77777777" w:rsidR="007A738F" w:rsidRPr="00F5678E" w:rsidRDefault="00000000">
      <w:pPr>
        <w:ind w:left="198"/>
      </w:pPr>
      <w:r w:rsidRPr="00F5678E">
        <w:rPr>
          <w:rFonts w:cs="Noto Serif CJK JP"/>
        </w:rPr>
        <w:t xml:space="preserve">4 について </w:t>
      </w:r>
    </w:p>
    <w:p w14:paraId="109EC6D8" w14:textId="77777777" w:rsidR="007A738F" w:rsidRPr="00F5678E" w:rsidRDefault="00000000">
      <w:r w:rsidRPr="00F5678E">
        <w:rPr>
          <w:rFonts w:cs="Noto Serif CJK JP"/>
        </w:rPr>
        <w:t xml:space="preserve">5) 夫は、プロのサッカー選手として活動する（  ）大学院で </w:t>
      </w:r>
    </w:p>
    <w:p w14:paraId="363F0D95" w14:textId="77777777" w:rsidR="007A738F" w:rsidRPr="00F5678E" w:rsidRDefault="00000000">
      <w:r w:rsidRPr="00F5678E">
        <w:rPr>
          <w:rFonts w:cs="Noto Serif CJK JP"/>
        </w:rPr>
        <w:t xml:space="preserve">  スポーツ科学を学んでいる。 </w:t>
      </w:r>
    </w:p>
    <w:p w14:paraId="2BF8E10D" w14:textId="77777777" w:rsidR="007A738F" w:rsidRPr="00F5678E" w:rsidRDefault="00000000">
      <w:pPr>
        <w:ind w:left="198"/>
      </w:pPr>
      <w:r w:rsidRPr="00F5678E">
        <w:rPr>
          <w:rFonts w:cs="Noto Serif CJK JP"/>
        </w:rPr>
        <w:t xml:space="preserve">1 点で </w:t>
      </w:r>
    </w:p>
    <w:p w14:paraId="05DE73FC" w14:textId="77777777" w:rsidR="007A738F" w:rsidRPr="00F5678E" w:rsidRDefault="00000000">
      <w:pPr>
        <w:ind w:left="198"/>
      </w:pPr>
      <w:r w:rsidRPr="00F5678E">
        <w:rPr>
          <w:rFonts w:cs="Noto Serif CJK JP"/>
        </w:rPr>
        <w:t xml:space="preserve">2 一方で </w:t>
      </w:r>
    </w:p>
    <w:p w14:paraId="4214503B" w14:textId="77777777" w:rsidR="007A738F" w:rsidRPr="00F5678E" w:rsidRDefault="00000000">
      <w:pPr>
        <w:ind w:left="198"/>
      </w:pPr>
      <w:r w:rsidRPr="00F5678E">
        <w:rPr>
          <w:rFonts w:cs="Noto Serif CJK JP"/>
        </w:rPr>
        <w:t xml:space="preserve">3 としたら </w:t>
      </w:r>
    </w:p>
    <w:p w14:paraId="2056BE6D" w14:textId="77777777" w:rsidR="007A738F" w:rsidRPr="00F5678E" w:rsidRDefault="00000000">
      <w:pPr>
        <w:ind w:left="198"/>
      </w:pPr>
      <w:r w:rsidRPr="00F5678E">
        <w:rPr>
          <w:rFonts w:cs="Noto Serif CJK JP"/>
        </w:rPr>
        <w:t xml:space="preserve">4 のだから </w:t>
      </w:r>
    </w:p>
    <w:p w14:paraId="3AD43104" w14:textId="77777777" w:rsidR="007A738F" w:rsidRPr="00F5678E" w:rsidRDefault="00000000">
      <w:r w:rsidRPr="00F5678E">
        <w:rPr>
          <w:rFonts w:cs="Noto Serif CJK JP"/>
        </w:rPr>
        <w:t xml:space="preserve">6) もうすぐ夏だ。（  ）エアコンが問題なく動くかどうか、確認しておこうと思う。 </w:t>
      </w:r>
    </w:p>
    <w:p w14:paraId="796942FD" w14:textId="77777777" w:rsidR="007A738F" w:rsidRPr="00F5678E" w:rsidRDefault="00000000">
      <w:pPr>
        <w:ind w:left="198"/>
      </w:pPr>
      <w:r w:rsidRPr="00F5678E">
        <w:rPr>
          <w:rFonts w:cs="Noto Serif CJK JP"/>
        </w:rPr>
        <w:t xml:space="preserve">1 暑くなるまで </w:t>
      </w:r>
    </w:p>
    <w:p w14:paraId="563BCA43" w14:textId="77777777" w:rsidR="007A738F" w:rsidRPr="00F5678E" w:rsidRDefault="00000000">
      <w:pPr>
        <w:ind w:left="198"/>
      </w:pPr>
      <w:r w:rsidRPr="00F5678E">
        <w:rPr>
          <w:rFonts w:cs="Noto Serif CJK JP"/>
        </w:rPr>
        <w:t xml:space="preserve">2 暑くなる前に </w:t>
      </w:r>
    </w:p>
    <w:p w14:paraId="4ECB4AF9" w14:textId="77777777" w:rsidR="007A738F" w:rsidRPr="00F5678E" w:rsidRDefault="00000000">
      <w:pPr>
        <w:ind w:left="198"/>
      </w:pPr>
      <w:r w:rsidRPr="00F5678E">
        <w:rPr>
          <w:rFonts w:cs="Noto Serif CJK JP"/>
        </w:rPr>
        <w:t xml:space="preserve">3 暑くするまで </w:t>
      </w:r>
    </w:p>
    <w:p w14:paraId="68081C1B" w14:textId="77777777" w:rsidR="007A738F" w:rsidRPr="00F5678E" w:rsidRDefault="00000000">
      <w:pPr>
        <w:ind w:left="198"/>
      </w:pPr>
      <w:r w:rsidRPr="00F5678E">
        <w:rPr>
          <w:rFonts w:cs="Noto Serif CJK JP"/>
        </w:rPr>
        <w:t xml:space="preserve">4 暑くする前に </w:t>
      </w:r>
    </w:p>
    <w:p w14:paraId="1A2B15FF" w14:textId="77777777" w:rsidR="007A738F" w:rsidRPr="00F5678E" w:rsidRDefault="00000000">
      <w:r w:rsidRPr="00F5678E">
        <w:rPr>
          <w:rFonts w:cs="Noto Serif CJK JP"/>
        </w:rPr>
        <w:t xml:space="preserve">7)  新しいパソコンを買って1 か月（  ）使っていないのに、壊れてしまった。 </w:t>
      </w:r>
    </w:p>
    <w:p w14:paraId="01F7977B" w14:textId="77777777" w:rsidR="007A738F" w:rsidRPr="00F5678E" w:rsidRDefault="00000000">
      <w:pPr>
        <w:ind w:left="198"/>
      </w:pPr>
      <w:r w:rsidRPr="00F5678E">
        <w:rPr>
          <w:rFonts w:cs="Noto Serif CJK JP"/>
        </w:rPr>
        <w:t xml:space="preserve">1 ごろしか </w:t>
      </w:r>
    </w:p>
    <w:p w14:paraId="127AF3DF" w14:textId="77777777" w:rsidR="007A738F" w:rsidRPr="00F5678E" w:rsidRDefault="00000000">
      <w:pPr>
        <w:ind w:left="198"/>
      </w:pPr>
      <w:r w:rsidRPr="00F5678E">
        <w:rPr>
          <w:rFonts w:cs="Noto Serif CJK JP"/>
        </w:rPr>
        <w:t xml:space="preserve">2 ごろだけ </w:t>
      </w:r>
    </w:p>
    <w:p w14:paraId="11EA6F9C" w14:textId="77777777" w:rsidR="007A738F" w:rsidRPr="00F5678E" w:rsidRDefault="00000000">
      <w:pPr>
        <w:ind w:left="198"/>
      </w:pPr>
      <w:r w:rsidRPr="00F5678E">
        <w:rPr>
          <w:rFonts w:cs="Noto Serif CJK JP"/>
        </w:rPr>
        <w:t xml:space="preserve">3 ぐらいしか </w:t>
      </w:r>
    </w:p>
    <w:p w14:paraId="69C863A0" w14:textId="77777777" w:rsidR="007A738F" w:rsidRPr="00F5678E" w:rsidRDefault="00000000">
      <w:pPr>
        <w:ind w:left="198"/>
      </w:pPr>
      <w:r w:rsidRPr="00F5678E">
        <w:rPr>
          <w:rFonts w:cs="Noto Serif CJK JP"/>
        </w:rPr>
        <w:t xml:space="preserve">4 ぐらいだけ </w:t>
      </w:r>
    </w:p>
    <w:p w14:paraId="47A2D48E" w14:textId="77777777" w:rsidR="007A738F" w:rsidRPr="00F5678E" w:rsidRDefault="00000000">
      <w:r w:rsidRPr="00F5678E">
        <w:rPr>
          <w:rFonts w:cs="Noto Serif CJK JP"/>
        </w:rPr>
        <w:t xml:space="preserve">8)  （薬局で） </w:t>
      </w:r>
    </w:p>
    <w:p w14:paraId="4CC126D9" w14:textId="77777777" w:rsidR="007A738F" w:rsidRPr="00F5678E" w:rsidRDefault="00000000">
      <w:r w:rsidRPr="00F5678E">
        <w:rPr>
          <w:rFonts w:cs="Noto Serif CJK JP"/>
        </w:rPr>
        <w:lastRenderedPageBreak/>
        <w:t xml:space="preserve">店員「この薬を１日３回、食事の後に飲んでください。飲むと眠く（   ）、 </w:t>
      </w:r>
    </w:p>
    <w:p w14:paraId="28FC35D0" w14:textId="77777777" w:rsidR="007A738F" w:rsidRPr="00F5678E" w:rsidRDefault="00000000">
      <w:r w:rsidRPr="00F5678E">
        <w:rPr>
          <w:rFonts w:cs="Noto Serif CJK JP"/>
        </w:rPr>
        <w:t xml:space="preserve">      飲んだ後、車の運転などはしないでください。」 </w:t>
      </w:r>
    </w:p>
    <w:p w14:paraId="6EA94460" w14:textId="77777777" w:rsidR="007A738F" w:rsidRPr="00F5678E" w:rsidRDefault="00000000">
      <w:pPr>
        <w:ind w:left="198"/>
      </w:pPr>
      <w:r w:rsidRPr="00F5678E">
        <w:rPr>
          <w:rFonts w:cs="Noto Serif CJK JP"/>
        </w:rPr>
        <w:t xml:space="preserve">1 なればいいので </w:t>
      </w:r>
    </w:p>
    <w:p w14:paraId="6EB11294" w14:textId="77777777" w:rsidR="007A738F" w:rsidRPr="00F5678E" w:rsidRDefault="00000000">
      <w:pPr>
        <w:ind w:left="198"/>
      </w:pPr>
      <w:r w:rsidRPr="00F5678E">
        <w:rPr>
          <w:rFonts w:cs="Noto Serif CJK JP"/>
        </w:rPr>
        <w:t xml:space="preserve">2 なったばかりなので </w:t>
      </w:r>
    </w:p>
    <w:p w14:paraId="1A22B3C6" w14:textId="77777777" w:rsidR="007A738F" w:rsidRPr="00F5678E" w:rsidRDefault="00000000">
      <w:pPr>
        <w:ind w:left="198"/>
      </w:pPr>
      <w:r w:rsidRPr="00F5678E">
        <w:rPr>
          <w:rFonts w:cs="Noto Serif CJK JP"/>
        </w:rPr>
        <w:t xml:space="preserve">3 なることがあるので </w:t>
      </w:r>
    </w:p>
    <w:p w14:paraId="40577E15" w14:textId="77777777" w:rsidR="007A738F" w:rsidRPr="00F5678E" w:rsidRDefault="00000000">
      <w:pPr>
        <w:ind w:left="198"/>
      </w:pPr>
      <w:r w:rsidRPr="00F5678E">
        <w:rPr>
          <w:rFonts w:cs="Noto Serif CJK JP"/>
        </w:rPr>
        <w:t xml:space="preserve">4 なってはいけないので </w:t>
      </w:r>
    </w:p>
    <w:p w14:paraId="778CCC95" w14:textId="77777777" w:rsidR="007A738F" w:rsidRPr="00F5678E" w:rsidRDefault="00000000">
      <w:r w:rsidRPr="00F5678E">
        <w:rPr>
          <w:rFonts w:cs="Noto Serif CJK JP"/>
        </w:rPr>
        <w:t xml:space="preserve">9)  （インタビューで） </w:t>
      </w:r>
    </w:p>
    <w:p w14:paraId="6F9171FA" w14:textId="77777777" w:rsidR="007A738F" w:rsidRPr="00F5678E" w:rsidRDefault="00000000">
      <w:r w:rsidRPr="00F5678E">
        <w:rPr>
          <w:rFonts w:cs="Noto Serif CJK JP"/>
        </w:rPr>
        <w:t xml:space="preserve">   選手「優勝できたのは皆さんの応援の（   ）。ありがとうございました。」 </w:t>
      </w:r>
    </w:p>
    <w:p w14:paraId="39CE7BC8" w14:textId="77777777" w:rsidR="007A738F" w:rsidRPr="00F5678E" w:rsidRDefault="00000000">
      <w:pPr>
        <w:ind w:left="198"/>
      </w:pPr>
      <w:r w:rsidRPr="00F5678E">
        <w:rPr>
          <w:rFonts w:cs="Noto Serif CJK JP"/>
        </w:rPr>
        <w:t xml:space="preserve">1 はずです </w:t>
      </w:r>
    </w:p>
    <w:p w14:paraId="416F7A27" w14:textId="77777777" w:rsidR="007A738F" w:rsidRPr="00F5678E" w:rsidRDefault="00000000">
      <w:pPr>
        <w:ind w:left="198"/>
      </w:pPr>
      <w:r w:rsidRPr="00F5678E">
        <w:rPr>
          <w:rFonts w:cs="Noto Serif CJK JP"/>
        </w:rPr>
        <w:t xml:space="preserve">2 ようです </w:t>
      </w:r>
    </w:p>
    <w:p w14:paraId="6CAE037B" w14:textId="77777777" w:rsidR="007A738F" w:rsidRPr="00F5678E" w:rsidRDefault="00000000">
      <w:pPr>
        <w:ind w:left="198"/>
      </w:pPr>
      <w:r w:rsidRPr="00F5678E">
        <w:rPr>
          <w:rFonts w:cs="Noto Serif CJK JP"/>
        </w:rPr>
        <w:t xml:space="preserve">3 ことです </w:t>
      </w:r>
    </w:p>
    <w:p w14:paraId="6AC8734D" w14:textId="77777777" w:rsidR="007A738F" w:rsidRPr="00F5678E" w:rsidRDefault="00000000">
      <w:pPr>
        <w:ind w:left="198"/>
      </w:pPr>
      <w:r w:rsidRPr="00F5678E">
        <w:rPr>
          <w:rFonts w:cs="Noto Serif CJK JP"/>
        </w:rPr>
        <w:t xml:space="preserve">4 おかげです </w:t>
      </w:r>
    </w:p>
    <w:p w14:paraId="26FC4749" w14:textId="77777777" w:rsidR="007A738F" w:rsidRPr="00F5678E" w:rsidRDefault="00000000">
      <w:r w:rsidRPr="00F5678E">
        <w:rPr>
          <w:rFonts w:cs="Noto Serif CJK JP"/>
        </w:rPr>
        <w:t xml:space="preserve">10)  （電話で） </w:t>
      </w:r>
    </w:p>
    <w:p w14:paraId="37478E2B" w14:textId="77777777" w:rsidR="007A738F" w:rsidRPr="00F5678E" w:rsidRDefault="00000000">
      <w:r w:rsidRPr="00F5678E">
        <w:rPr>
          <w:rFonts w:cs="Noto Serif CJK JP"/>
        </w:rPr>
        <w:t xml:space="preserve">   田中「はい、営業課の田中です。」 </w:t>
      </w:r>
    </w:p>
    <w:p w14:paraId="4F25C882" w14:textId="77777777" w:rsidR="007A738F" w:rsidRPr="00F5678E" w:rsidRDefault="00000000">
      <w:r w:rsidRPr="00F5678E">
        <w:rPr>
          <w:rFonts w:cs="Noto Serif CJK JP"/>
        </w:rPr>
        <w:t xml:space="preserve">   石山「会計課の石山ですが、今ちょっとよろしいですか。」 </w:t>
      </w:r>
    </w:p>
    <w:p w14:paraId="778A089A" w14:textId="77777777" w:rsidR="007A738F" w:rsidRPr="00F5678E" w:rsidRDefault="00000000">
      <w:r w:rsidRPr="00F5678E">
        <w:rPr>
          <w:rFonts w:cs="Noto Serif CJK JP"/>
        </w:rPr>
        <w:t xml:space="preserve">   田中「すみません。これから会議なんです。」 </w:t>
      </w:r>
    </w:p>
    <w:p w14:paraId="0578F2EF" w14:textId="77777777" w:rsidR="007A738F" w:rsidRPr="00F5678E" w:rsidRDefault="00000000">
      <w:r w:rsidRPr="00F5678E">
        <w:rPr>
          <w:rFonts w:cs="Noto Serif CJK JP"/>
        </w:rPr>
        <w:t xml:space="preserve">   田中「わかりました。では、またあとで（   ）。」 </w:t>
      </w:r>
    </w:p>
    <w:p w14:paraId="0C0C7F63" w14:textId="77777777" w:rsidR="007A738F" w:rsidRPr="00F5678E" w:rsidRDefault="00000000">
      <w:pPr>
        <w:ind w:left="198"/>
      </w:pPr>
      <w:r w:rsidRPr="00F5678E">
        <w:rPr>
          <w:rFonts w:cs="Noto Serif CJK JP"/>
        </w:rPr>
        <w:t xml:space="preserve">1 かけ直します </w:t>
      </w:r>
    </w:p>
    <w:p w14:paraId="567FB428" w14:textId="77777777" w:rsidR="007A738F" w:rsidRPr="00F5678E" w:rsidRDefault="00000000">
      <w:pPr>
        <w:ind w:left="198"/>
      </w:pPr>
      <w:r w:rsidRPr="00F5678E">
        <w:rPr>
          <w:rFonts w:cs="Noto Serif CJK JP"/>
        </w:rPr>
        <w:t xml:space="preserve">2 かけ出します </w:t>
      </w:r>
    </w:p>
    <w:p w14:paraId="7C2F4F66" w14:textId="77777777" w:rsidR="007A738F" w:rsidRPr="00F5678E" w:rsidRDefault="00000000">
      <w:pPr>
        <w:ind w:left="198"/>
      </w:pPr>
      <w:r w:rsidRPr="00F5678E">
        <w:rPr>
          <w:rFonts w:cs="Noto Serif CJK JP"/>
        </w:rPr>
        <w:t xml:space="preserve">3 かけています </w:t>
      </w:r>
    </w:p>
    <w:p w14:paraId="3E05F956" w14:textId="77777777" w:rsidR="007A738F" w:rsidRPr="00F5678E" w:rsidRDefault="00000000">
      <w:pPr>
        <w:ind w:left="198"/>
      </w:pPr>
      <w:r w:rsidRPr="00F5678E">
        <w:rPr>
          <w:rFonts w:cs="Noto Serif CJK JP"/>
        </w:rPr>
        <w:t xml:space="preserve">4 かけておきます </w:t>
      </w:r>
    </w:p>
    <w:p w14:paraId="063B26B2" w14:textId="77777777" w:rsidR="007A738F" w:rsidRPr="00F5678E" w:rsidRDefault="00000000">
      <w:r w:rsidRPr="00F5678E">
        <w:rPr>
          <w:rFonts w:cs="Noto Serif CJK JP"/>
        </w:rPr>
        <w:t xml:space="preserve">11)  （玄関で） </w:t>
      </w:r>
    </w:p>
    <w:p w14:paraId="264834F6" w14:textId="77777777" w:rsidR="007A738F" w:rsidRPr="00F5678E" w:rsidRDefault="00000000">
      <w:r w:rsidRPr="00F5678E">
        <w:rPr>
          <w:rFonts w:cs="Noto Serif CJK JP"/>
        </w:rPr>
        <w:t xml:space="preserve">   妻「あれ、出かけるの？散歩？。」 </w:t>
      </w:r>
    </w:p>
    <w:p w14:paraId="3B2480FB" w14:textId="77777777" w:rsidR="007A738F" w:rsidRPr="00F5678E" w:rsidRDefault="00000000">
      <w:r w:rsidRPr="00F5678E">
        <w:rPr>
          <w:rFonts w:cs="Noto Serif CJK JP"/>
        </w:rPr>
        <w:t xml:space="preserve">   夫「うん」 </w:t>
      </w:r>
    </w:p>
    <w:p w14:paraId="5D6EC4C1" w14:textId="5899E5DD" w:rsidR="007A738F" w:rsidRPr="00F5678E" w:rsidRDefault="00F5678E">
      <w:r w:rsidRPr="00F5678E">
        <w:t xml:space="preserve">   </w:t>
      </w:r>
      <w:r w:rsidR="00000000" w:rsidRPr="00F5678E">
        <w:rPr>
          <w:rFonts w:cs="Noto Serif CJK JP"/>
        </w:rPr>
        <w:t xml:space="preserve">妻「じゃあ、帰りにスーパーで卵を（   ）？。」 </w:t>
      </w:r>
    </w:p>
    <w:p w14:paraId="7D7F04AA" w14:textId="77777777" w:rsidR="007A738F" w:rsidRPr="00F5678E" w:rsidRDefault="00000000">
      <w:r w:rsidRPr="00F5678E">
        <w:rPr>
          <w:rFonts w:cs="Noto Serif CJK JP"/>
        </w:rPr>
        <w:t xml:space="preserve">   夫「わかった。」 </w:t>
      </w:r>
    </w:p>
    <w:p w14:paraId="0CE2FBD3" w14:textId="77777777" w:rsidR="007A738F" w:rsidRPr="00F5678E" w:rsidRDefault="00000000">
      <w:pPr>
        <w:ind w:left="198"/>
      </w:pPr>
      <w:r w:rsidRPr="00F5678E">
        <w:rPr>
          <w:rFonts w:cs="Noto Serif CJK JP"/>
        </w:rPr>
        <w:t xml:space="preserve">1 買っていってもらわない </w:t>
      </w:r>
    </w:p>
    <w:p w14:paraId="7AE3901C" w14:textId="77777777" w:rsidR="007A738F" w:rsidRPr="00F5678E" w:rsidRDefault="00000000">
      <w:pPr>
        <w:ind w:left="198"/>
      </w:pPr>
      <w:r w:rsidRPr="00F5678E">
        <w:rPr>
          <w:rFonts w:cs="Noto Serif CJK JP"/>
        </w:rPr>
        <w:t xml:space="preserve">2 買っていってくれない </w:t>
      </w:r>
    </w:p>
    <w:p w14:paraId="071C86CC" w14:textId="77777777" w:rsidR="007A738F" w:rsidRPr="00F5678E" w:rsidRDefault="00000000">
      <w:pPr>
        <w:ind w:left="198"/>
      </w:pPr>
      <w:r w:rsidRPr="00F5678E">
        <w:rPr>
          <w:rFonts w:cs="Noto Serif CJK JP"/>
        </w:rPr>
        <w:t xml:space="preserve">3 買ってきてもらわない </w:t>
      </w:r>
    </w:p>
    <w:p w14:paraId="6C6C0710" w14:textId="77777777" w:rsidR="007A738F" w:rsidRPr="00F5678E" w:rsidRDefault="00000000">
      <w:pPr>
        <w:ind w:left="198"/>
      </w:pPr>
      <w:r w:rsidRPr="00F5678E">
        <w:rPr>
          <w:rFonts w:cs="Noto Serif CJK JP"/>
        </w:rPr>
        <w:t xml:space="preserve">4 買ってきてくれない </w:t>
      </w:r>
    </w:p>
    <w:p w14:paraId="0757F18B" w14:textId="77777777" w:rsidR="007A738F" w:rsidRPr="00F5678E" w:rsidRDefault="00000000">
      <w:r w:rsidRPr="00F5678E">
        <w:rPr>
          <w:rFonts w:cs="Noto Serif CJK JP"/>
        </w:rPr>
        <w:t xml:space="preserve">12)  村山「中野さん、３月で会社を辞めるって本当ですか。」 </w:t>
      </w:r>
    </w:p>
    <w:p w14:paraId="53DA175E" w14:textId="77777777" w:rsidR="007A738F" w:rsidRPr="00F5678E" w:rsidRDefault="00000000">
      <w:r w:rsidRPr="00F5678E">
        <w:rPr>
          <w:rFonts w:cs="Noto Serif CJK JP"/>
        </w:rPr>
        <w:t xml:space="preserve">   中野「はい、私、４月から（   ）。」  </w:t>
      </w:r>
    </w:p>
    <w:p w14:paraId="70BF61FD" w14:textId="77777777" w:rsidR="007A738F" w:rsidRPr="00F5678E" w:rsidRDefault="00000000">
      <w:pPr>
        <w:ind w:left="198"/>
      </w:pPr>
      <w:r w:rsidRPr="00F5678E">
        <w:rPr>
          <w:rFonts w:cs="Noto Serif CJK JP"/>
        </w:rPr>
        <w:t xml:space="preserve">1 留学することにしたんです   </w:t>
      </w:r>
    </w:p>
    <w:p w14:paraId="791F15E0" w14:textId="77777777" w:rsidR="007A738F" w:rsidRPr="00F5678E" w:rsidRDefault="00000000">
      <w:pPr>
        <w:ind w:left="198"/>
      </w:pPr>
      <w:r w:rsidRPr="00F5678E">
        <w:rPr>
          <w:rFonts w:cs="Noto Serif CJK JP"/>
        </w:rPr>
        <w:t xml:space="preserve">2 留学することにしそうです </w:t>
      </w:r>
    </w:p>
    <w:p w14:paraId="38973307" w14:textId="77777777" w:rsidR="007A738F" w:rsidRPr="00F5678E" w:rsidRDefault="00000000">
      <w:pPr>
        <w:ind w:left="198"/>
      </w:pPr>
      <w:r w:rsidRPr="00F5678E">
        <w:rPr>
          <w:rFonts w:cs="Noto Serif CJK JP"/>
        </w:rPr>
        <w:t xml:space="preserve">3 留学したことがあるんです  </w:t>
      </w:r>
    </w:p>
    <w:p w14:paraId="1B8D68BD" w14:textId="77777777" w:rsidR="007A738F" w:rsidRPr="00F5678E" w:rsidRDefault="00000000">
      <w:pPr>
        <w:ind w:left="198"/>
      </w:pPr>
      <w:r w:rsidRPr="00F5678E">
        <w:rPr>
          <w:rFonts w:cs="Noto Serif CJK JP"/>
        </w:rPr>
        <w:t xml:space="preserve">4 留学したことがありそうです </w:t>
      </w:r>
    </w:p>
    <w:p w14:paraId="1AF7E24B" w14:textId="77777777" w:rsidR="007A738F" w:rsidRPr="00F5678E" w:rsidRDefault="00000000">
      <w:r w:rsidRPr="00F5678E">
        <w:rPr>
          <w:rFonts w:cs="Noto Serif CJK JP"/>
        </w:rPr>
        <w:t xml:space="preserve">13)  （銀行のホームページで） </w:t>
      </w:r>
    </w:p>
    <w:p w14:paraId="32B12399" w14:textId="77777777" w:rsidR="007A738F" w:rsidRPr="00F5678E" w:rsidRDefault="00000000">
      <w:r w:rsidRPr="00F5678E">
        <w:rPr>
          <w:rFonts w:cs="Noto Serif CJK JP"/>
        </w:rPr>
        <w:t xml:space="preserve">   キャッシュカードの暗証番号は決して他人に（   ）。 </w:t>
      </w:r>
    </w:p>
    <w:p w14:paraId="50AF81F1" w14:textId="77777777" w:rsidR="007A738F" w:rsidRPr="00F5678E" w:rsidRDefault="00000000">
      <w:pPr>
        <w:ind w:left="198"/>
      </w:pPr>
      <w:r w:rsidRPr="00F5678E">
        <w:rPr>
          <w:rFonts w:cs="Noto Serif CJK JP"/>
        </w:rPr>
        <w:t xml:space="preserve">1 知ってはいけません </w:t>
      </w:r>
    </w:p>
    <w:p w14:paraId="7818E0D3" w14:textId="77777777" w:rsidR="007A738F" w:rsidRPr="00F5678E" w:rsidRDefault="00000000">
      <w:pPr>
        <w:ind w:left="198"/>
      </w:pPr>
      <w:r w:rsidRPr="00F5678E">
        <w:rPr>
          <w:rFonts w:cs="Noto Serif CJK JP"/>
        </w:rPr>
        <w:t xml:space="preserve">2 知らせにくいです </w:t>
      </w:r>
    </w:p>
    <w:p w14:paraId="6D75FC88" w14:textId="77777777" w:rsidR="007A738F" w:rsidRPr="00F5678E" w:rsidRDefault="00000000">
      <w:pPr>
        <w:ind w:left="198"/>
      </w:pPr>
      <w:r w:rsidRPr="00F5678E">
        <w:rPr>
          <w:rFonts w:cs="Noto Serif CJK JP"/>
        </w:rPr>
        <w:t xml:space="preserve">3 知られないようにしてください </w:t>
      </w:r>
    </w:p>
    <w:p w14:paraId="6265CD3D" w14:textId="77777777" w:rsidR="007A738F" w:rsidRPr="00F5678E" w:rsidRDefault="00000000">
      <w:pPr>
        <w:ind w:left="198"/>
      </w:pPr>
      <w:r w:rsidRPr="00F5678E">
        <w:rPr>
          <w:rFonts w:cs="Noto Serif CJK JP"/>
        </w:rPr>
        <w:t xml:space="preserve">4 知らないほうがいいでしょう </w:t>
      </w:r>
    </w:p>
    <w:p w14:paraId="767F8349" w14:textId="77777777" w:rsidR="007A738F" w:rsidRPr="00F5678E" w:rsidRDefault="00000000">
      <w:pPr>
        <w:spacing w:before="100" w:after="80"/>
      </w:pPr>
      <w:r w:rsidRPr="00F5678E">
        <w:rPr>
          <w:rFonts w:cs="Noto Serif CJK JP"/>
          <w:b/>
          <w:sz w:val="23"/>
        </w:rPr>
        <w:lastRenderedPageBreak/>
        <w:t>問題8 次の文のに</w:t>
      </w:r>
      <w:r w:rsidRPr="00F5678E">
        <w:rPr>
          <w:rFonts w:cs="Noto Serif CJK JP"/>
          <w:b/>
          <w:sz w:val="23"/>
          <w:u w:val="single"/>
        </w:rPr>
        <w:t xml:space="preserve"> ★ </w:t>
      </w:r>
      <w:r w:rsidRPr="00F5678E">
        <w:rPr>
          <w:rFonts w:cs="Noto Serif CJK JP"/>
          <w:b/>
          <w:sz w:val="23"/>
        </w:rPr>
        <w:t xml:space="preserve">人る最もよいものを、い2・3・4 から一つ選びなさい。 </w:t>
      </w:r>
    </w:p>
    <w:p w14:paraId="14DC7777" w14:textId="77777777" w:rsidR="007A738F" w:rsidRPr="00F5678E" w:rsidRDefault="00000000">
      <w:r w:rsidRPr="00F5678E">
        <w:rPr>
          <w:rFonts w:cs="Noto Serif CJK JP"/>
        </w:rPr>
        <w:t>14)  私は、森先生の授業を受けてから数学が好きになった</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 </w:t>
      </w:r>
      <w:r w:rsidRPr="00F5678E">
        <w:rPr>
          <w:rFonts w:cs="Noto Serif CJK JP"/>
        </w:rPr>
        <w:t xml:space="preserve"> </w:t>
      </w:r>
      <w:r w:rsidRPr="00F5678E">
        <w:rPr>
          <w:rFonts w:cs="Noto Serif CJK JP"/>
          <w:u w:val="single"/>
        </w:rPr>
        <w:t xml:space="preserve">      </w:t>
      </w:r>
      <w:r w:rsidRPr="00F5678E">
        <w:rPr>
          <w:rFonts w:cs="Noto Serif CJK JP"/>
        </w:rPr>
        <w:t xml:space="preserve">いないと思う。 </w:t>
      </w:r>
    </w:p>
    <w:p w14:paraId="68DFD217" w14:textId="77777777" w:rsidR="007A738F" w:rsidRPr="00F5678E" w:rsidRDefault="00000000">
      <w:pPr>
        <w:ind w:left="198"/>
      </w:pPr>
      <w:r w:rsidRPr="00F5678E">
        <w:rPr>
          <w:rFonts w:cs="Noto Serif CJK JP"/>
        </w:rPr>
        <w:t xml:space="preserve">1 先生は </w:t>
      </w:r>
    </w:p>
    <w:p w14:paraId="6D8BAF98" w14:textId="77777777" w:rsidR="007A738F" w:rsidRPr="00F5678E" w:rsidRDefault="00000000">
      <w:pPr>
        <w:ind w:left="198"/>
      </w:pPr>
      <w:r w:rsidRPr="00F5678E">
        <w:rPr>
          <w:rFonts w:cs="Noto Serif CJK JP"/>
        </w:rPr>
        <w:t xml:space="preserve">2 先生ほど </w:t>
      </w:r>
    </w:p>
    <w:p w14:paraId="22DC41FF" w14:textId="77777777" w:rsidR="007A738F" w:rsidRPr="00F5678E" w:rsidRDefault="00000000">
      <w:pPr>
        <w:ind w:left="198"/>
      </w:pPr>
      <w:r w:rsidRPr="00F5678E">
        <w:rPr>
          <w:rFonts w:cs="Noto Serif CJK JP"/>
        </w:rPr>
        <w:t xml:space="preserve">3 あの </w:t>
      </w:r>
    </w:p>
    <w:p w14:paraId="76DC9D23" w14:textId="77777777" w:rsidR="007A738F" w:rsidRPr="00F5678E" w:rsidRDefault="00000000">
      <w:pPr>
        <w:ind w:left="198"/>
      </w:pPr>
      <w:r w:rsidRPr="00F5678E">
        <w:rPr>
          <w:rFonts w:cs="Noto Serif CJK JP"/>
        </w:rPr>
        <w:t xml:space="preserve">4 わかりやすく教えてくれる </w:t>
      </w:r>
    </w:p>
    <w:p w14:paraId="08854F30" w14:textId="77777777" w:rsidR="007A738F" w:rsidRPr="00F5678E" w:rsidRDefault="00000000">
      <w:r w:rsidRPr="00F5678E">
        <w:rPr>
          <w:rFonts w:cs="Noto Serif CJK JP"/>
        </w:rPr>
        <w:t xml:space="preserve">15)  「今日は、コーラを使った鶏肉の煮物を紹介します。 </w:t>
      </w:r>
    </w:p>
    <w:p w14:paraId="7D3BA77F" w14:textId="77777777" w:rsidR="007A738F" w:rsidRPr="00F5678E" w:rsidRDefault="00000000">
      <w:r w:rsidRPr="00F5678E">
        <w:rPr>
          <w:rFonts w:cs="Noto Serif CJK JP"/>
        </w:rPr>
        <w:t xml:space="preserve">            鶏肉は</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 </w:t>
      </w:r>
      <w:r w:rsidRPr="00F5678E">
        <w:rPr>
          <w:rFonts w:cs="Noto Serif CJK JP"/>
        </w:rPr>
        <w:t xml:space="preserve"> </w:t>
      </w:r>
      <w:r w:rsidRPr="00F5678E">
        <w:rPr>
          <w:rFonts w:cs="Noto Serif CJK JP"/>
          <w:u w:val="single"/>
        </w:rPr>
        <w:t xml:space="preserve">       </w:t>
      </w:r>
      <w:r w:rsidRPr="00F5678E">
        <w:rPr>
          <w:rFonts w:cs="Noto Serif CJK JP"/>
        </w:rPr>
        <w:t xml:space="preserve">知っていますか。」 </w:t>
      </w:r>
    </w:p>
    <w:p w14:paraId="7495A2C7" w14:textId="77777777" w:rsidR="007A738F" w:rsidRPr="00F5678E" w:rsidRDefault="00000000">
      <w:pPr>
        <w:ind w:left="198"/>
      </w:pPr>
      <w:r w:rsidRPr="00F5678E">
        <w:rPr>
          <w:rFonts w:cs="Noto Serif CJK JP"/>
        </w:rPr>
        <w:t xml:space="preserve">1 煮ることで </w:t>
      </w:r>
    </w:p>
    <w:p w14:paraId="2B929F02" w14:textId="77777777" w:rsidR="007A738F" w:rsidRPr="00F5678E" w:rsidRDefault="00000000">
      <w:pPr>
        <w:ind w:left="198"/>
      </w:pPr>
      <w:r w:rsidRPr="00F5678E">
        <w:rPr>
          <w:rFonts w:cs="Noto Serif CJK JP"/>
        </w:rPr>
        <w:t xml:space="preserve">2 柔らかく </w:t>
      </w:r>
    </w:p>
    <w:p w14:paraId="32EAED2A" w14:textId="77777777" w:rsidR="007A738F" w:rsidRPr="00F5678E" w:rsidRDefault="00000000">
      <w:pPr>
        <w:ind w:left="198"/>
      </w:pPr>
      <w:r w:rsidRPr="00F5678E">
        <w:rPr>
          <w:rFonts w:cs="Noto Serif CJK JP"/>
        </w:rPr>
        <w:t xml:space="preserve">3 コーラで </w:t>
      </w:r>
    </w:p>
    <w:p w14:paraId="79992B23" w14:textId="77777777" w:rsidR="007A738F" w:rsidRPr="00F5678E" w:rsidRDefault="00000000">
      <w:pPr>
        <w:ind w:left="198"/>
      </w:pPr>
      <w:r w:rsidRPr="00F5678E">
        <w:rPr>
          <w:rFonts w:cs="Noto Serif CJK JP"/>
        </w:rPr>
        <w:t xml:space="preserve">4 なるのを </w:t>
      </w:r>
    </w:p>
    <w:p w14:paraId="0418D77A" w14:textId="77777777" w:rsidR="007A738F" w:rsidRPr="00F5678E" w:rsidRDefault="00000000">
      <w:r w:rsidRPr="00F5678E">
        <w:rPr>
          <w:rFonts w:cs="Noto Serif CJK JP"/>
        </w:rPr>
        <w:t xml:space="preserve">16)  山下「今度、北森町に行くんだけど、 北森町のレストランでどこかいいところ、知ってる？」 </w:t>
      </w:r>
    </w:p>
    <w:p w14:paraId="480F1D3D" w14:textId="77777777" w:rsidR="007A738F" w:rsidRPr="00F5678E" w:rsidRDefault="00000000">
      <w:r w:rsidRPr="00F5678E">
        <w:rPr>
          <w:rFonts w:cs="Noto Serif CJK JP"/>
        </w:rPr>
        <w:t xml:space="preserve">          南「私はあまり知らないんだけど、田中さん</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 </w:t>
      </w:r>
      <w:r w:rsidRPr="00F5678E">
        <w:rPr>
          <w:rFonts w:cs="Noto Serif CJK JP"/>
        </w:rPr>
        <w:t xml:space="preserve"> </w:t>
      </w:r>
      <w:r w:rsidRPr="00F5678E">
        <w:rPr>
          <w:rFonts w:cs="Noto Serif CJK JP"/>
          <w:u w:val="single"/>
        </w:rPr>
        <w:t xml:space="preserve">      </w:t>
      </w:r>
      <w:r w:rsidRPr="00F5678E">
        <w:rPr>
          <w:rFonts w:cs="Noto Serif CJK JP"/>
        </w:rPr>
        <w:t xml:space="preserve">どう？」 </w:t>
      </w:r>
    </w:p>
    <w:p w14:paraId="06E196AA" w14:textId="77777777" w:rsidR="007A738F" w:rsidRPr="00F5678E" w:rsidRDefault="00000000">
      <w:pPr>
        <w:ind w:left="198"/>
      </w:pPr>
      <w:r w:rsidRPr="00F5678E">
        <w:rPr>
          <w:rFonts w:cs="Noto Serif CJK JP"/>
        </w:rPr>
        <w:t xml:space="preserve">1 が </w:t>
      </w:r>
    </w:p>
    <w:p w14:paraId="175DA1A5" w14:textId="77777777" w:rsidR="007A738F" w:rsidRPr="00F5678E" w:rsidRDefault="00000000">
      <w:pPr>
        <w:ind w:left="198"/>
      </w:pPr>
      <w:r w:rsidRPr="00F5678E">
        <w:rPr>
          <w:rFonts w:cs="Noto Serif CJK JP"/>
        </w:rPr>
        <w:t xml:space="preserve">2 聞いてみたら </w:t>
      </w:r>
    </w:p>
    <w:p w14:paraId="7E0EFF05" w14:textId="77777777" w:rsidR="007A738F" w:rsidRPr="00F5678E" w:rsidRDefault="00000000">
      <w:pPr>
        <w:ind w:left="198"/>
      </w:pPr>
      <w:r w:rsidRPr="00F5678E">
        <w:rPr>
          <w:rFonts w:cs="Noto Serif CJK JP"/>
        </w:rPr>
        <w:t xml:space="preserve">3 から </w:t>
      </w:r>
    </w:p>
    <w:p w14:paraId="205A58FB" w14:textId="77777777" w:rsidR="007A738F" w:rsidRPr="00F5678E" w:rsidRDefault="00000000">
      <w:pPr>
        <w:ind w:left="198"/>
      </w:pPr>
      <w:r w:rsidRPr="00F5678E">
        <w:rPr>
          <w:rFonts w:cs="Noto Serif CJK JP"/>
        </w:rPr>
        <w:t xml:space="preserve">4 北森町に住んでいる </w:t>
      </w:r>
    </w:p>
    <w:p w14:paraId="451459E5" w14:textId="77777777" w:rsidR="007A738F" w:rsidRPr="00F5678E" w:rsidRDefault="00000000">
      <w:r w:rsidRPr="00F5678E">
        <w:rPr>
          <w:rFonts w:cs="Noto Serif CJK JP"/>
        </w:rPr>
        <w:t xml:space="preserve">17)  林「タンさんは、夏休みに国へ帰りますか。」 </w:t>
      </w:r>
    </w:p>
    <w:p w14:paraId="38C96F52" w14:textId="77777777" w:rsidR="007A738F" w:rsidRPr="00F5678E" w:rsidRDefault="00000000">
      <w:r w:rsidRPr="00F5678E">
        <w:rPr>
          <w:rFonts w:cs="Noto Serif CJK JP"/>
        </w:rPr>
        <w:t xml:space="preserve">      タン「いいえ、今年は帰りません。日本で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 </w:t>
      </w:r>
      <w:r w:rsidRPr="00F5678E">
        <w:rPr>
          <w:rFonts w:cs="Noto Serif CJK JP"/>
        </w:rPr>
        <w:t xml:space="preserve"> </w:t>
      </w:r>
      <w:r w:rsidRPr="00F5678E">
        <w:rPr>
          <w:rFonts w:cs="Noto Serif CJK JP"/>
          <w:u w:val="single"/>
        </w:rPr>
        <w:t xml:space="preserve">      </w:t>
      </w:r>
      <w:r w:rsidRPr="00F5678E">
        <w:rPr>
          <w:rFonts w:cs="Noto Serif CJK JP"/>
        </w:rPr>
        <w:t xml:space="preserve">なので楽しみです。」 </w:t>
      </w:r>
    </w:p>
    <w:p w14:paraId="22C0816B" w14:textId="77777777" w:rsidR="007A738F" w:rsidRPr="00F5678E" w:rsidRDefault="00000000">
      <w:pPr>
        <w:ind w:left="198"/>
      </w:pPr>
      <w:r w:rsidRPr="00F5678E">
        <w:rPr>
          <w:rFonts w:cs="Noto Serif CJK JP"/>
        </w:rPr>
        <w:t xml:space="preserve">1 今年が </w:t>
      </w:r>
    </w:p>
    <w:p w14:paraId="4E31BD89" w14:textId="77777777" w:rsidR="007A738F" w:rsidRPr="00F5678E" w:rsidRDefault="00000000">
      <w:pPr>
        <w:ind w:left="198"/>
      </w:pPr>
      <w:r w:rsidRPr="00F5678E">
        <w:rPr>
          <w:rFonts w:cs="Noto Serif CJK JP"/>
        </w:rPr>
        <w:t xml:space="preserve">2 過ごすのは </w:t>
      </w:r>
    </w:p>
    <w:p w14:paraId="65411E8A" w14:textId="77777777" w:rsidR="007A738F" w:rsidRPr="00F5678E" w:rsidRDefault="00000000">
      <w:pPr>
        <w:ind w:left="198"/>
      </w:pPr>
      <w:r w:rsidRPr="00F5678E">
        <w:rPr>
          <w:rFonts w:cs="Noto Serif CJK JP"/>
        </w:rPr>
        <w:t xml:space="preserve">3 初めて </w:t>
      </w:r>
    </w:p>
    <w:p w14:paraId="0E3D71F2" w14:textId="77777777" w:rsidR="007A738F" w:rsidRPr="00F5678E" w:rsidRDefault="00000000">
      <w:pPr>
        <w:ind w:left="198"/>
      </w:pPr>
      <w:r w:rsidRPr="00F5678E">
        <w:rPr>
          <w:rFonts w:cs="Noto Serif CJK JP"/>
        </w:rPr>
        <w:t xml:space="preserve">4 夏休みを </w:t>
      </w:r>
    </w:p>
    <w:p w14:paraId="66491446" w14:textId="77777777" w:rsidR="007A738F" w:rsidRPr="00F5678E" w:rsidRDefault="00000000">
      <w:r w:rsidRPr="00F5678E">
        <w:rPr>
          <w:rFonts w:cs="Noto Serif CJK JP"/>
        </w:rPr>
        <w:t>18)  さくら大学の周りには、レストランや喫茶店などの</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w:t>
      </w:r>
      <w:r w:rsidRPr="00F5678E">
        <w:rPr>
          <w:rFonts w:cs="Noto Serif CJK JP"/>
        </w:rPr>
        <w:t xml:space="preserve"> </w:t>
      </w:r>
      <w:r w:rsidRPr="00F5678E">
        <w:rPr>
          <w:rFonts w:cs="Noto Serif CJK JP"/>
          <w:u w:val="single"/>
        </w:rPr>
        <w:t xml:space="preserve">  ★ </w:t>
      </w:r>
      <w:r w:rsidRPr="00F5678E">
        <w:rPr>
          <w:rFonts w:cs="Noto Serif CJK JP"/>
        </w:rPr>
        <w:t xml:space="preserve"> </w:t>
      </w:r>
      <w:r w:rsidRPr="00F5678E">
        <w:rPr>
          <w:rFonts w:cs="Noto Serif CJK JP"/>
          <w:u w:val="single"/>
        </w:rPr>
        <w:t xml:space="preserve">     </w:t>
      </w:r>
      <w:r w:rsidRPr="00F5678E">
        <w:rPr>
          <w:rFonts w:cs="Noto Serif CJK JP"/>
        </w:rPr>
        <w:t xml:space="preserve">ある。 </w:t>
      </w:r>
    </w:p>
    <w:p w14:paraId="1C9BA696" w14:textId="77777777" w:rsidR="007A738F" w:rsidRPr="00F5678E" w:rsidRDefault="00000000">
      <w:pPr>
        <w:ind w:left="198"/>
      </w:pPr>
      <w:r w:rsidRPr="00F5678E">
        <w:rPr>
          <w:rFonts w:cs="Noto Serif CJK JP"/>
        </w:rPr>
        <w:t xml:space="preserve">1 中心に </w:t>
      </w:r>
    </w:p>
    <w:p w14:paraId="1A528436" w14:textId="77777777" w:rsidR="007A738F" w:rsidRPr="00F5678E" w:rsidRDefault="00000000">
      <w:pPr>
        <w:ind w:left="198"/>
      </w:pPr>
      <w:r w:rsidRPr="00F5678E">
        <w:rPr>
          <w:rFonts w:cs="Noto Serif CJK JP"/>
        </w:rPr>
        <w:t xml:space="preserve">2 飲食店を </w:t>
      </w:r>
    </w:p>
    <w:p w14:paraId="6AA6DC8A" w14:textId="77777777" w:rsidR="007A738F" w:rsidRPr="00F5678E" w:rsidRDefault="00000000">
      <w:pPr>
        <w:ind w:left="198"/>
      </w:pPr>
      <w:r w:rsidRPr="00F5678E">
        <w:rPr>
          <w:rFonts w:cs="Noto Serif CJK JP"/>
        </w:rPr>
        <w:t xml:space="preserve">3 いろいろな店が </w:t>
      </w:r>
    </w:p>
    <w:p w14:paraId="1E677A91" w14:textId="77777777" w:rsidR="007A738F" w:rsidRPr="00F5678E" w:rsidRDefault="00000000">
      <w:pPr>
        <w:ind w:left="198"/>
      </w:pPr>
      <w:r w:rsidRPr="00F5678E">
        <w:rPr>
          <w:rFonts w:cs="Noto Serif CJK JP"/>
        </w:rPr>
        <w:t xml:space="preserve">4 本屋や美容院など </w:t>
      </w:r>
    </w:p>
    <w:p w14:paraId="02D5DDC1" w14:textId="77777777" w:rsidR="007A738F" w:rsidRPr="00F5678E" w:rsidRDefault="00000000">
      <w:r w:rsidRPr="00F5678E">
        <w:br w:type="page"/>
      </w:r>
    </w:p>
    <w:p w14:paraId="61A8D6C1" w14:textId="77777777" w:rsidR="007A738F" w:rsidRPr="00F5678E" w:rsidRDefault="00000000">
      <w:pPr>
        <w:spacing w:before="100" w:after="80"/>
      </w:pPr>
      <w:r w:rsidRPr="00F5678E">
        <w:rPr>
          <w:rFonts w:cs="Noto Serif CJK JP"/>
          <w:b/>
          <w:sz w:val="23"/>
        </w:rPr>
        <w:lastRenderedPageBreak/>
        <w:t>問題3 つぎの文章を読んで、文章全体の内容を考えて、(19)から(22)の中に人る最もよ</w:t>
      </w:r>
    </w:p>
    <w:p w14:paraId="25439950" w14:textId="77777777" w:rsidR="007A738F" w:rsidRPr="00F5678E" w:rsidRDefault="00000000">
      <w:r w:rsidRPr="00F5678E">
        <w:rPr>
          <w:rFonts w:cs="Noto Serif CJK JP"/>
        </w:rPr>
        <w:t xml:space="preserve">いものを、1・2・3・4 から一つえらびなさい。 </w:t>
      </w:r>
    </w:p>
    <w:p w14:paraId="2D5D4B76" w14:textId="77777777" w:rsidR="007A738F" w:rsidRPr="00F5678E" w:rsidRDefault="00000000">
      <w:r w:rsidRPr="00F5678E">
        <w:rPr>
          <w:rFonts w:cs="Noto Serif CJK JP"/>
        </w:rPr>
        <w:t xml:space="preserve">いかは、留学生の作文である。 </w:t>
      </w:r>
    </w:p>
    <w:p w14:paraId="6F24A696" w14:textId="77777777" w:rsidR="007A738F" w:rsidRPr="00F5678E" w:rsidRDefault="00000000">
      <w:r w:rsidRPr="00F5678E">
        <w:rPr>
          <w:rFonts w:cs="Noto Serif CJK JP"/>
        </w:rPr>
        <w:t xml:space="preserve">工場見学 </w:t>
      </w:r>
    </w:p>
    <w:p w14:paraId="6C17B596" w14:textId="7412DCBB" w:rsidR="007A738F" w:rsidRPr="00F5678E" w:rsidRDefault="00000000" w:rsidP="00F5678E">
      <w:pPr>
        <w:jc w:val="center"/>
      </w:pPr>
      <w:r w:rsidRPr="00F5678E">
        <w:rPr>
          <w:rFonts w:cs="Noto Serif CJK JP"/>
        </w:rPr>
        <w:t>コルホネン  アーロン</w:t>
      </w:r>
    </w:p>
    <w:p w14:paraId="649E2750" w14:textId="77777777" w:rsidR="007A738F" w:rsidRPr="00F5678E" w:rsidRDefault="00000000">
      <w:r w:rsidRPr="00F5678E">
        <w:rPr>
          <w:rFonts w:cs="Noto Serif CJK JP"/>
        </w:rPr>
        <w:t xml:space="preserve"> 日本に来る前に、日本には無料で工場見学ができるところがあると聞いて、面白そうだと思いま</w:t>
      </w:r>
    </w:p>
    <w:p w14:paraId="22571097" w14:textId="77777777" w:rsidR="007A738F" w:rsidRPr="00F5678E" w:rsidRDefault="00000000">
      <w:r w:rsidRPr="00F5678E">
        <w:rPr>
          <w:rFonts w:cs="Noto Serif CJK JP"/>
        </w:rPr>
        <w:t>し</w:t>
      </w:r>
      <w:r w:rsidRPr="00F5678E">
        <w:rPr>
          <w:rFonts w:cs="Noto Serif CJK JP"/>
          <w:u w:val="single"/>
        </w:rPr>
        <w:t>た。</w:t>
      </w:r>
      <w:r w:rsidRPr="00F5678E">
        <w:rPr>
          <w:rFonts w:cs="Noto Serif CJK JP"/>
        </w:rPr>
        <w:t xml:space="preserve">日本に行ったら絶対に行こうと思っていたのですが、先月ついに行くことができました。 </w:t>
      </w:r>
    </w:p>
    <w:p w14:paraId="0124333F" w14:textId="77777777" w:rsidR="007A738F" w:rsidRPr="00F5678E" w:rsidRDefault="00000000">
      <w:r w:rsidRPr="00F5678E">
        <w:rPr>
          <w:rFonts w:cs="Noto Serif CJK JP"/>
        </w:rPr>
        <w:t xml:space="preserve"> </w:t>
      </w:r>
      <w:r w:rsidRPr="00F5678E">
        <w:rPr>
          <w:rFonts w:cs="Noto Serif CJK JP"/>
          <w:u w:val="single"/>
        </w:rPr>
        <w:t xml:space="preserve">19 </w:t>
      </w:r>
      <w:r w:rsidRPr="00F5678E">
        <w:rPr>
          <w:rFonts w:cs="Noto Serif CJK JP"/>
        </w:rPr>
        <w:t>のはアイスクリームの会社の工場です。工場では、機会を使って、材料を混ぜたり型に入れた</w:t>
      </w:r>
    </w:p>
    <w:p w14:paraId="64CEA8D0" w14:textId="77777777" w:rsidR="007A738F" w:rsidRPr="00F5678E" w:rsidRDefault="00000000">
      <w:r w:rsidRPr="00F5678E">
        <w:rPr>
          <w:rFonts w:cs="Noto Serif CJK JP"/>
        </w:rPr>
        <w:t>り凍らせたりしていました。工場の人の説明は丁寧で、機械や商品の説明が書かれた資料もくれ</w:t>
      </w:r>
    </w:p>
    <w:p w14:paraId="672F24DA" w14:textId="77777777" w:rsidR="007A738F" w:rsidRPr="00F5678E" w:rsidRDefault="00000000">
      <w:r w:rsidRPr="00F5678E">
        <w:rPr>
          <w:rFonts w:cs="Noto Serif CJK JP"/>
        </w:rPr>
        <w:t>たので、よく</w:t>
      </w:r>
      <w:r w:rsidRPr="00F5678E">
        <w:rPr>
          <w:rFonts w:cs="Noto Serif CJK JP"/>
          <w:u w:val="single"/>
        </w:rPr>
        <w:t>わか</w:t>
      </w:r>
      <w:r w:rsidRPr="00F5678E">
        <w:rPr>
          <w:rFonts w:cs="Noto Serif CJK JP"/>
        </w:rPr>
        <w:t>りました。できたばかりのアイスも食べさせてくれました。工場見学は本当に楽し</w:t>
      </w:r>
    </w:p>
    <w:p w14:paraId="16A5BD14" w14:textId="77777777" w:rsidR="007A738F" w:rsidRPr="00F5678E" w:rsidRDefault="00000000">
      <w:r w:rsidRPr="00F5678E">
        <w:rPr>
          <w:rFonts w:cs="Noto Serif CJK JP"/>
        </w:rPr>
        <w:t>かったです。</w:t>
      </w:r>
      <w:r w:rsidRPr="00F5678E">
        <w:rPr>
          <w:rFonts w:cs="Noto Serif CJK JP"/>
          <w:u w:val="single"/>
        </w:rPr>
        <w:t>20</w:t>
      </w:r>
      <w:r w:rsidRPr="00F5678E">
        <w:rPr>
          <w:rFonts w:cs="Noto Serif CJK JP"/>
        </w:rPr>
        <w:t xml:space="preserve">、どうして無料で見学をさせてくれるのかわかりませんでした。 </w:t>
      </w:r>
    </w:p>
    <w:p w14:paraId="6F5361BC" w14:textId="77777777" w:rsidR="007A738F" w:rsidRPr="00F5678E" w:rsidRDefault="00000000">
      <w:r w:rsidRPr="00F5678E">
        <w:rPr>
          <w:rFonts w:cs="Noto Serif CJK JP"/>
        </w:rPr>
        <w:t xml:space="preserve"> 調べてみたら、工場見学は、会</w:t>
      </w:r>
      <w:r w:rsidRPr="00F5678E">
        <w:rPr>
          <w:rFonts w:cs="Noto Serif CJK JP"/>
          <w:u w:val="single"/>
        </w:rPr>
        <w:t>社側</w:t>
      </w:r>
      <w:r w:rsidRPr="00F5678E">
        <w:rPr>
          <w:rFonts w:cs="Noto Serif CJK JP"/>
        </w:rPr>
        <w:t>にもいいことがあるとわかりました。ある新聞の調査によると、</w:t>
      </w:r>
    </w:p>
    <w:p w14:paraId="6CD94F59" w14:textId="77777777" w:rsidR="007A738F" w:rsidRPr="00F5678E" w:rsidRDefault="00000000">
      <w:r w:rsidRPr="00F5678E">
        <w:rPr>
          <w:rFonts w:cs="Noto Serif CJK JP"/>
        </w:rPr>
        <w:t>工場見学をした人の大部分が、</w:t>
      </w:r>
      <w:r w:rsidRPr="00F5678E">
        <w:rPr>
          <w:rFonts w:cs="Noto Serif CJK JP"/>
          <w:u w:val="single"/>
        </w:rPr>
        <w:t xml:space="preserve">21 </w:t>
      </w:r>
      <w:r w:rsidRPr="00F5678E">
        <w:rPr>
          <w:rFonts w:cs="Noto Serif CJK JP"/>
        </w:rPr>
        <w:t>で作られている商品を好きになり、会社に対するイメージもよ</w:t>
      </w:r>
    </w:p>
    <w:p w14:paraId="67C5F274" w14:textId="77777777" w:rsidR="007A738F" w:rsidRPr="00F5678E" w:rsidRDefault="00000000">
      <w:r w:rsidRPr="00F5678E">
        <w:rPr>
          <w:rFonts w:cs="Noto Serif CJK JP"/>
        </w:rPr>
        <w:t xml:space="preserve">くなったそうです。実際に、私も工場見学をした会社の印象が前よりよくなりました。 </w:t>
      </w:r>
    </w:p>
    <w:p w14:paraId="2FF3465A" w14:textId="77777777" w:rsidR="007A738F" w:rsidRPr="00F5678E" w:rsidRDefault="00000000">
      <w:r w:rsidRPr="00F5678E">
        <w:rPr>
          <w:rFonts w:cs="Noto Serif CJK JP"/>
        </w:rPr>
        <w:t xml:space="preserve"> 日本には、他にも同じような工場見学ができるところがたくさん</w:t>
      </w:r>
      <w:r w:rsidRPr="00F5678E">
        <w:rPr>
          <w:rFonts w:cs="Noto Serif CJK JP"/>
          <w:u w:val="single"/>
        </w:rPr>
        <w:t>あ</w:t>
      </w:r>
      <w:r w:rsidRPr="00F5678E">
        <w:rPr>
          <w:rFonts w:cs="Noto Serif CJK JP"/>
        </w:rPr>
        <w:t>るそうです。今、次に見学に行く</w:t>
      </w:r>
    </w:p>
    <w:p w14:paraId="22DEA7FD" w14:textId="77777777" w:rsidR="007A738F" w:rsidRPr="00F5678E" w:rsidRDefault="00000000">
      <w:r w:rsidRPr="00F5678E">
        <w:rPr>
          <w:rFonts w:cs="Noto Serif CJK JP"/>
        </w:rPr>
        <w:t>工場を探しています。日本にいる間にいろいろな工場に見学に</w:t>
      </w:r>
      <w:r w:rsidRPr="00F5678E">
        <w:rPr>
          <w:rFonts w:cs="Noto Serif CJK JP"/>
          <w:u w:val="single"/>
        </w:rPr>
        <w:t>22</w:t>
      </w:r>
      <w:r w:rsidRPr="00F5678E">
        <w:rPr>
          <w:rFonts w:cs="Noto Serif CJK JP"/>
        </w:rPr>
        <w:t xml:space="preserve">。 </w:t>
      </w:r>
    </w:p>
    <w:p w14:paraId="52DF5EB7" w14:textId="77777777" w:rsidR="007A738F" w:rsidRPr="00F5678E" w:rsidRDefault="00000000">
      <w:r w:rsidRPr="00F5678E">
        <w:rPr>
          <w:rFonts w:cs="Noto Serif CJK JP"/>
        </w:rPr>
        <w:t xml:space="preserve">19) </w:t>
      </w:r>
    </w:p>
    <w:p w14:paraId="5E416919" w14:textId="77777777" w:rsidR="007A738F" w:rsidRPr="00F5678E" w:rsidRDefault="00000000">
      <w:pPr>
        <w:ind w:left="198"/>
      </w:pPr>
      <w:r w:rsidRPr="00F5678E">
        <w:rPr>
          <w:rFonts w:cs="Noto Serif CJK JP"/>
        </w:rPr>
        <w:t xml:space="preserve">1 見学する </w:t>
      </w:r>
    </w:p>
    <w:p w14:paraId="0E69BD06" w14:textId="77777777" w:rsidR="007A738F" w:rsidRPr="00F5678E" w:rsidRDefault="00000000">
      <w:pPr>
        <w:ind w:left="198"/>
      </w:pPr>
      <w:r w:rsidRPr="00F5678E">
        <w:rPr>
          <w:rFonts w:cs="Noto Serif CJK JP"/>
        </w:rPr>
        <w:t xml:space="preserve">2 見学した </w:t>
      </w:r>
    </w:p>
    <w:p w14:paraId="098559F6" w14:textId="77777777" w:rsidR="007A738F" w:rsidRPr="00F5678E" w:rsidRDefault="00000000">
      <w:pPr>
        <w:ind w:left="198"/>
      </w:pPr>
      <w:r w:rsidRPr="00F5678E">
        <w:rPr>
          <w:rFonts w:cs="Noto Serif CJK JP"/>
        </w:rPr>
        <w:t xml:space="preserve">3 見学している </w:t>
      </w:r>
    </w:p>
    <w:p w14:paraId="5BD8F07B" w14:textId="77777777" w:rsidR="007A738F" w:rsidRPr="00F5678E" w:rsidRDefault="00000000">
      <w:pPr>
        <w:ind w:left="198"/>
      </w:pPr>
      <w:r w:rsidRPr="00F5678E">
        <w:rPr>
          <w:rFonts w:cs="Noto Serif CJK JP"/>
        </w:rPr>
        <w:t xml:space="preserve">4 見学してある </w:t>
      </w:r>
    </w:p>
    <w:p w14:paraId="2C8E8EC7" w14:textId="77777777" w:rsidR="007A738F" w:rsidRPr="00F5678E" w:rsidRDefault="00000000">
      <w:r w:rsidRPr="00F5678E">
        <w:rPr>
          <w:rFonts w:cs="Noto Serif CJK JP"/>
        </w:rPr>
        <w:t xml:space="preserve">20) </w:t>
      </w:r>
    </w:p>
    <w:p w14:paraId="740837F0" w14:textId="77777777" w:rsidR="007A738F" w:rsidRPr="00F5678E" w:rsidRDefault="00000000">
      <w:pPr>
        <w:ind w:left="198"/>
      </w:pPr>
      <w:r w:rsidRPr="00F5678E">
        <w:rPr>
          <w:rFonts w:cs="Noto Serif CJK JP"/>
        </w:rPr>
        <w:t xml:space="preserve">1 でも </w:t>
      </w:r>
    </w:p>
    <w:p w14:paraId="7A56F59C" w14:textId="77777777" w:rsidR="007A738F" w:rsidRPr="00F5678E" w:rsidRDefault="00000000">
      <w:pPr>
        <w:ind w:left="198"/>
      </w:pPr>
      <w:r w:rsidRPr="00F5678E">
        <w:rPr>
          <w:rFonts w:cs="Noto Serif CJK JP"/>
        </w:rPr>
        <w:t xml:space="preserve">2 また </w:t>
      </w:r>
    </w:p>
    <w:p w14:paraId="75195296" w14:textId="77777777" w:rsidR="007A738F" w:rsidRPr="00F5678E" w:rsidRDefault="00000000">
      <w:pPr>
        <w:ind w:left="198"/>
      </w:pPr>
      <w:r w:rsidRPr="00F5678E">
        <w:rPr>
          <w:rFonts w:cs="Noto Serif CJK JP"/>
        </w:rPr>
        <w:t xml:space="preserve">3 すると </w:t>
      </w:r>
    </w:p>
    <w:p w14:paraId="67823A81" w14:textId="77777777" w:rsidR="007A738F" w:rsidRPr="00F5678E" w:rsidRDefault="00000000">
      <w:pPr>
        <w:ind w:left="198"/>
      </w:pPr>
      <w:r w:rsidRPr="00F5678E">
        <w:rPr>
          <w:rFonts w:cs="Noto Serif CJK JP"/>
        </w:rPr>
        <w:t xml:space="preserve">4 たとえば </w:t>
      </w:r>
    </w:p>
    <w:p w14:paraId="0A0B4401" w14:textId="77777777" w:rsidR="007A738F" w:rsidRPr="00F5678E" w:rsidRDefault="00000000">
      <w:r w:rsidRPr="00F5678E">
        <w:rPr>
          <w:rFonts w:cs="Noto Serif CJK JP"/>
        </w:rPr>
        <w:t xml:space="preserve">21) </w:t>
      </w:r>
    </w:p>
    <w:p w14:paraId="6D3C855F" w14:textId="77777777" w:rsidR="007A738F" w:rsidRPr="00F5678E" w:rsidRDefault="00000000">
      <w:pPr>
        <w:ind w:left="198"/>
      </w:pPr>
      <w:r w:rsidRPr="00F5678E">
        <w:rPr>
          <w:rFonts w:cs="Noto Serif CJK JP"/>
        </w:rPr>
        <w:t xml:space="preserve">1 これ </w:t>
      </w:r>
    </w:p>
    <w:p w14:paraId="45D57164" w14:textId="77777777" w:rsidR="007A738F" w:rsidRPr="00F5678E" w:rsidRDefault="00000000">
      <w:pPr>
        <w:ind w:left="198"/>
      </w:pPr>
      <w:r w:rsidRPr="00F5678E">
        <w:rPr>
          <w:rFonts w:cs="Noto Serif CJK JP"/>
        </w:rPr>
        <w:t xml:space="preserve">2 それ </w:t>
      </w:r>
    </w:p>
    <w:p w14:paraId="286BE81D" w14:textId="77777777" w:rsidR="007A738F" w:rsidRPr="00F5678E" w:rsidRDefault="00000000">
      <w:pPr>
        <w:ind w:left="198"/>
      </w:pPr>
      <w:r w:rsidRPr="00F5678E">
        <w:rPr>
          <w:rFonts w:cs="Noto Serif CJK JP"/>
        </w:rPr>
        <w:t xml:space="preserve">3 ここ </w:t>
      </w:r>
    </w:p>
    <w:p w14:paraId="4EB471C2" w14:textId="77777777" w:rsidR="007A738F" w:rsidRPr="00F5678E" w:rsidRDefault="00000000">
      <w:pPr>
        <w:ind w:left="198"/>
      </w:pPr>
      <w:r w:rsidRPr="00F5678E">
        <w:rPr>
          <w:rFonts w:cs="Noto Serif CJK JP"/>
        </w:rPr>
        <w:t xml:space="preserve">4 そこ </w:t>
      </w:r>
    </w:p>
    <w:p w14:paraId="7B7CF56A" w14:textId="77777777" w:rsidR="007A738F" w:rsidRPr="00F5678E" w:rsidRDefault="00000000">
      <w:r w:rsidRPr="00F5678E">
        <w:rPr>
          <w:rFonts w:cs="Noto Serif CJK JP"/>
        </w:rPr>
        <w:t xml:space="preserve">22) </w:t>
      </w:r>
    </w:p>
    <w:p w14:paraId="03DFF0D4" w14:textId="77777777" w:rsidR="007A738F" w:rsidRPr="00F5678E" w:rsidRDefault="00000000">
      <w:pPr>
        <w:ind w:left="198"/>
      </w:pPr>
      <w:r w:rsidRPr="00F5678E">
        <w:rPr>
          <w:rFonts w:cs="Noto Serif CJK JP"/>
        </w:rPr>
        <w:t xml:space="preserve">1 行ってみてほしいです </w:t>
      </w:r>
    </w:p>
    <w:p w14:paraId="4126984F" w14:textId="77777777" w:rsidR="007A738F" w:rsidRPr="00F5678E" w:rsidRDefault="00000000">
      <w:pPr>
        <w:ind w:left="198"/>
      </w:pPr>
      <w:r w:rsidRPr="00F5678E">
        <w:rPr>
          <w:rFonts w:cs="Noto Serif CJK JP"/>
        </w:rPr>
        <w:t xml:space="preserve">2 行ってみたがっています  </w:t>
      </w:r>
    </w:p>
    <w:p w14:paraId="00ADD762" w14:textId="77777777" w:rsidR="007A738F" w:rsidRPr="00F5678E" w:rsidRDefault="00000000">
      <w:pPr>
        <w:ind w:left="198"/>
      </w:pPr>
      <w:r w:rsidRPr="00F5678E">
        <w:rPr>
          <w:rFonts w:cs="Noto Serif CJK JP"/>
        </w:rPr>
        <w:t xml:space="preserve">3 行ってみるつもりです </w:t>
      </w:r>
    </w:p>
    <w:p w14:paraId="282C856C" w14:textId="77777777" w:rsidR="007A738F" w:rsidRPr="00F5678E" w:rsidRDefault="00000000">
      <w:pPr>
        <w:ind w:left="198"/>
      </w:pPr>
      <w:r w:rsidRPr="00F5678E">
        <w:rPr>
          <w:rFonts w:cs="Noto Serif CJK JP"/>
        </w:rPr>
        <w:t xml:space="preserve">4 行ってみるといいです </w:t>
      </w:r>
    </w:p>
    <w:p w14:paraId="4F074A44" w14:textId="77777777" w:rsidR="007A738F" w:rsidRPr="00F5678E" w:rsidRDefault="00000000">
      <w:r w:rsidRPr="00F5678E">
        <w:br w:type="page"/>
      </w:r>
    </w:p>
    <w:p w14:paraId="65B8E35D" w14:textId="12AADCEF" w:rsidR="007A738F" w:rsidRPr="00F5678E" w:rsidRDefault="00000000" w:rsidP="00F5678E">
      <w:pPr>
        <w:spacing w:before="100" w:after="80"/>
        <w:jc w:val="center"/>
      </w:pPr>
      <w:r w:rsidRPr="00F5678E">
        <w:rPr>
          <w:rFonts w:cs="Noto Serif CJK JP"/>
          <w:b/>
          <w:sz w:val="23"/>
        </w:rPr>
        <w:lastRenderedPageBreak/>
        <w:t>読解</w:t>
      </w:r>
    </w:p>
    <w:p w14:paraId="08087E15" w14:textId="2216724C" w:rsidR="007A738F" w:rsidRPr="00F5678E" w:rsidRDefault="00000000" w:rsidP="00F5678E">
      <w:pPr>
        <w:spacing w:before="100" w:after="80"/>
        <w:rPr>
          <w:b/>
        </w:rPr>
      </w:pPr>
      <w:r w:rsidRPr="00F5678E">
        <w:rPr>
          <w:rFonts w:cs="Noto Serif CJK JP"/>
          <w:b/>
          <w:sz w:val="23"/>
        </w:rPr>
        <w:t>問題４  つぎの（１）から（４）の文章</w:t>
      </w:r>
      <w:r w:rsidRPr="00F5678E">
        <w:rPr>
          <w:rFonts w:cs="Noto Serif CJK JP"/>
          <w:b/>
        </w:rPr>
        <w:t xml:space="preserve">を読んで、 質問に答えなさい。 答えは、 １・２・３・４から最もよいものを一つえらびなさい。 </w:t>
      </w:r>
    </w:p>
    <w:p w14:paraId="48D9A97B" w14:textId="77777777" w:rsidR="007A738F" w:rsidRPr="00F5678E" w:rsidRDefault="00000000">
      <w:r w:rsidRPr="00F5678E">
        <w:rPr>
          <w:rFonts w:cs="Noto Serif CJK JP"/>
        </w:rPr>
        <w:t xml:space="preserve">(1) </w:t>
      </w:r>
    </w:p>
    <w:p w14:paraId="6147BE91" w14:textId="77777777" w:rsidR="007A738F" w:rsidRPr="00F5678E" w:rsidRDefault="00000000">
      <w:r w:rsidRPr="00F5678E">
        <w:rPr>
          <w:rFonts w:cs="Noto Serif CJK JP"/>
        </w:rPr>
        <w:t xml:space="preserve">  日本語学校の新学期が始まったとき、クラス全員がそれぞれ、学期の目標を紙に書いて教室には</w:t>
      </w:r>
    </w:p>
    <w:p w14:paraId="1866B1F8" w14:textId="77777777" w:rsidR="007A738F" w:rsidRPr="00F5678E" w:rsidRDefault="00000000">
      <w:r w:rsidRPr="00F5678E">
        <w:rPr>
          <w:rFonts w:cs="Noto Serif CJK JP"/>
        </w:rPr>
        <w:t>っておくことになった。私は漢字を500 字覚えることにしたが、やってみると大変だった。でも、教室に</w:t>
      </w:r>
    </w:p>
    <w:p w14:paraId="36C64326" w14:textId="77777777" w:rsidR="007A738F" w:rsidRPr="00F5678E" w:rsidRDefault="00000000">
      <w:r w:rsidRPr="00F5678E">
        <w:rPr>
          <w:rFonts w:cs="Noto Serif CJK JP"/>
        </w:rPr>
        <w:t>入ると、自分で書いた目標が目に入るし、クラスのみんなも知っているから、簡単にはやめられない。</w:t>
      </w:r>
    </w:p>
    <w:p w14:paraId="6F0ACA4A" w14:textId="77777777" w:rsidR="007A738F" w:rsidRPr="00F5678E" w:rsidRDefault="00000000">
      <w:r w:rsidRPr="00F5678E">
        <w:rPr>
          <w:rFonts w:cs="Noto Serif CJK JP"/>
        </w:rPr>
        <w:t>そのおかげで、学期末には目標の500 字を覚えることができた。目標を心の中で決めるだけではな</w:t>
      </w:r>
    </w:p>
    <w:p w14:paraId="0BFF6FA6" w14:textId="77777777" w:rsidR="007A738F" w:rsidRDefault="00000000">
      <w:pPr>
        <w:rPr>
          <w:rFonts w:cs="Noto Serif CJK JP"/>
        </w:rPr>
      </w:pPr>
      <w:r w:rsidRPr="00F5678E">
        <w:rPr>
          <w:rFonts w:cs="Noto Serif CJK JP"/>
        </w:rPr>
        <w:t xml:space="preserve">く、紙に書いて教室にはったのがよかったのだ。 </w:t>
      </w:r>
    </w:p>
    <w:p w14:paraId="037FB208" w14:textId="77777777" w:rsidR="00F5678E" w:rsidRPr="00F5678E" w:rsidRDefault="00F5678E"/>
    <w:p w14:paraId="616AE308" w14:textId="77777777" w:rsidR="007A738F" w:rsidRPr="00F5678E" w:rsidRDefault="00000000">
      <w:r w:rsidRPr="00F5678E">
        <w:rPr>
          <w:rFonts w:cs="Noto Serif CJK JP"/>
        </w:rPr>
        <w:t xml:space="preserve">23 「私」はどうして目標の500 字を覚えることができたと考えているか。 </w:t>
      </w:r>
    </w:p>
    <w:p w14:paraId="5C949ECB" w14:textId="77777777" w:rsidR="007A738F" w:rsidRPr="00F5678E" w:rsidRDefault="00000000">
      <w:r w:rsidRPr="00F5678E">
        <w:rPr>
          <w:rFonts w:cs="Noto Serif CJK JP"/>
        </w:rPr>
        <w:t xml:space="preserve">１. 「私」にとって簡単な目標だったから。 </w:t>
      </w:r>
    </w:p>
    <w:p w14:paraId="4C9CB95F" w14:textId="77777777" w:rsidR="007A738F" w:rsidRPr="00F5678E" w:rsidRDefault="00000000">
      <w:r w:rsidRPr="00F5678E">
        <w:rPr>
          <w:rFonts w:cs="Noto Serif CJK JP"/>
        </w:rPr>
        <w:t xml:space="preserve">２. クラス全員で話し合って、同じ目標に決めたから。 </w:t>
      </w:r>
    </w:p>
    <w:p w14:paraId="3380535F" w14:textId="77777777" w:rsidR="007A738F" w:rsidRPr="00F5678E" w:rsidRDefault="00000000">
      <w:r w:rsidRPr="00F5678E">
        <w:rPr>
          <w:rFonts w:cs="Noto Serif CJK JP"/>
        </w:rPr>
        <w:t xml:space="preserve">３. 簡単にあきらめないようにしようと、心の中で決めていたから。 </w:t>
      </w:r>
    </w:p>
    <w:p w14:paraId="5D0B1F87" w14:textId="77777777" w:rsidR="007A738F" w:rsidRDefault="00000000">
      <w:pPr>
        <w:rPr>
          <w:rFonts w:cs="Noto Serif CJK JP"/>
        </w:rPr>
      </w:pPr>
      <w:r w:rsidRPr="00F5678E">
        <w:rPr>
          <w:rFonts w:cs="Noto Serif CJK JP"/>
        </w:rPr>
        <w:t xml:space="preserve">４. 決めた目標が、自分にもほかの人にも見えるようにしてあったから。 </w:t>
      </w:r>
    </w:p>
    <w:p w14:paraId="6F61FCD8" w14:textId="77777777" w:rsidR="00F5678E" w:rsidRPr="00F5678E" w:rsidRDefault="00F5678E"/>
    <w:p w14:paraId="0EC56AD8" w14:textId="77777777" w:rsidR="007A738F" w:rsidRPr="00F5678E" w:rsidRDefault="00000000">
      <w:r w:rsidRPr="00F5678E">
        <w:rPr>
          <w:rFonts w:cs="Noto Serif CJK JP"/>
        </w:rPr>
        <w:t xml:space="preserve">（2） </w:t>
      </w:r>
    </w:p>
    <w:p w14:paraId="46A08A0E" w14:textId="433D46D3" w:rsidR="007A738F" w:rsidRDefault="00F5678E">
      <w:pPr>
        <w:rPr>
          <w:rFonts w:cs="Noto Serif CJK JP"/>
        </w:rPr>
      </w:pPr>
      <w:r>
        <w:rPr>
          <w:rFonts w:cs="Noto Serif CJK JP"/>
        </w:rPr>
        <mc:AlternateContent>
          <mc:Choice Requires="wps">
            <w:drawing>
              <wp:anchor distT="0" distB="0" distL="114300" distR="114300" simplePos="0" relativeHeight="251659264" behindDoc="1" locked="0" layoutInCell="1" allowOverlap="1" wp14:anchorId="20D2D99B" wp14:editId="714D63CA">
                <wp:simplePos x="0" y="0"/>
                <wp:positionH relativeFrom="column">
                  <wp:posOffset>-114300</wp:posOffset>
                </wp:positionH>
                <wp:positionV relativeFrom="paragraph">
                  <wp:posOffset>238125</wp:posOffset>
                </wp:positionV>
                <wp:extent cx="6457950" cy="2933700"/>
                <wp:effectExtent l="0" t="0" r="19050" b="19050"/>
                <wp:wrapNone/>
                <wp:docPr id="1462979579" name="Rectangle 1"/>
                <wp:cNvGraphicFramePr/>
                <a:graphic xmlns:a="http://schemas.openxmlformats.org/drawingml/2006/main">
                  <a:graphicData uri="http://schemas.microsoft.com/office/word/2010/wordprocessingShape">
                    <wps:wsp>
                      <wps:cNvSpPr/>
                      <wps:spPr>
                        <a:xfrm>
                          <a:off x="0" y="0"/>
                          <a:ext cx="6457950" cy="2933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3D51C" id="Rectangle 1" o:spid="_x0000_s1026" style="position:absolute;margin-left:-9pt;margin-top:18.75pt;width:508.5pt;height:23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" fillcolor="white [3201]" strokecolor="black [3200]" strokeweight="2pt"/>
            </w:pict>
          </mc:Fallback>
        </mc:AlternateContent>
      </w:r>
      <w:r w:rsidR="00000000" w:rsidRPr="00F5678E">
        <w:rPr>
          <w:rFonts w:cs="Noto Serif CJK JP"/>
        </w:rPr>
        <w:t xml:space="preserve"> これはある旅行会社が客の水川さんに書いたメールである。 </w:t>
      </w:r>
    </w:p>
    <w:p w14:paraId="5299F58A" w14:textId="77777777" w:rsidR="00F5678E" w:rsidRPr="00F5678E" w:rsidRDefault="00F5678E"/>
    <w:p w14:paraId="17DD0DA9" w14:textId="77777777" w:rsidR="007A738F" w:rsidRPr="00F5678E" w:rsidRDefault="00000000">
      <w:r w:rsidRPr="00F5678E">
        <w:rPr>
          <w:rFonts w:cs="Noto Serif CJK JP"/>
        </w:rPr>
        <w:t xml:space="preserve">水川真理様  </w:t>
      </w:r>
    </w:p>
    <w:p w14:paraId="1661C651" w14:textId="77777777" w:rsidR="007A738F" w:rsidRPr="00F5678E" w:rsidRDefault="00000000">
      <w:r w:rsidRPr="00F5678E">
        <w:rPr>
          <w:rFonts w:cs="Noto Serif CJK JP"/>
        </w:rPr>
        <w:t>「京都の旅2 泊3 日」へのお申し込み、ありがとうございました。下のご予約内容を確認していた</w:t>
      </w:r>
    </w:p>
    <w:p w14:paraId="4001D490" w14:textId="77777777" w:rsidR="007A738F" w:rsidRPr="00F5678E" w:rsidRDefault="00000000">
      <w:r w:rsidRPr="00F5678E">
        <w:rPr>
          <w:rFonts w:cs="Noto Serif CJK JP"/>
        </w:rPr>
        <w:t xml:space="preserve">だき、ご出発日の1 週間前までに旅行代金をお振り込みください。 </w:t>
      </w:r>
    </w:p>
    <w:p w14:paraId="21446890" w14:textId="77777777" w:rsidR="007A738F" w:rsidRPr="00F5678E" w:rsidRDefault="00000000">
      <w:r w:rsidRPr="00F5678E">
        <w:rPr>
          <w:rFonts w:cs="Noto Serif CJK JP"/>
        </w:rPr>
        <w:t xml:space="preserve"> なお、ご出発日の20 日前以降のお取り消しには、キャンセル料が発生します(20 日前〜8 日前</w:t>
      </w:r>
    </w:p>
    <w:p w14:paraId="586C2464" w14:textId="77777777" w:rsidR="007A738F" w:rsidRPr="00F5678E" w:rsidRDefault="00000000">
      <w:r w:rsidRPr="00F5678E">
        <w:rPr>
          <w:rFonts w:cs="Noto Serif CJK JP"/>
        </w:rPr>
        <w:t xml:space="preserve">まで20%、7 日前 ～前日まで３０％、当日１００％）。 </w:t>
      </w:r>
    </w:p>
    <w:p w14:paraId="47BD067D" w14:textId="77777777" w:rsidR="007A738F" w:rsidRPr="00F5678E" w:rsidRDefault="00000000">
      <w:r w:rsidRPr="00F5678E">
        <w:rPr>
          <w:rFonts w:cs="Noto Serif CJK JP"/>
        </w:rPr>
        <w:t xml:space="preserve">ご質問などございましたら、ご連絡ください。 </w:t>
      </w:r>
    </w:p>
    <w:p w14:paraId="39AED469" w14:textId="77777777" w:rsidR="007A738F" w:rsidRPr="00F5678E" w:rsidRDefault="00000000">
      <w:r w:rsidRPr="00F5678E">
        <w:rPr>
          <w:rFonts w:cs="Noto Serif CJK JP"/>
        </w:rPr>
        <w:t xml:space="preserve">＜ ご予約内容＞ </w:t>
      </w:r>
    </w:p>
    <w:p w14:paraId="0317824F" w14:textId="77777777" w:rsidR="007A738F" w:rsidRPr="00F5678E" w:rsidRDefault="00000000">
      <w:r w:rsidRPr="00F5678E">
        <w:rPr>
          <w:rFonts w:cs="Noto Serif CJK JP"/>
        </w:rPr>
        <w:t xml:space="preserve">ツアー名： 京都の旅2 泊3 日 </w:t>
      </w:r>
    </w:p>
    <w:p w14:paraId="37EED316" w14:textId="77777777" w:rsidR="007A738F" w:rsidRPr="00F5678E" w:rsidRDefault="00000000">
      <w:r w:rsidRPr="00F5678E">
        <w:rPr>
          <w:rFonts w:cs="Noto Serif CJK JP"/>
        </w:rPr>
        <w:t xml:space="preserve">出発日：2 月13 日 </w:t>
      </w:r>
    </w:p>
    <w:p w14:paraId="6024CA49" w14:textId="77777777" w:rsidR="007A738F" w:rsidRPr="00F5678E" w:rsidRDefault="00000000">
      <w:r w:rsidRPr="00F5678E">
        <w:rPr>
          <w:rFonts w:cs="Noto Serif CJK JP"/>
        </w:rPr>
        <w:t xml:space="preserve"> 代金合計86,000 円（税込） </w:t>
      </w:r>
    </w:p>
    <w:p w14:paraId="7E713473" w14:textId="77777777" w:rsidR="007A738F" w:rsidRPr="00F5678E" w:rsidRDefault="00000000">
      <w:r w:rsidRPr="00F5678E">
        <w:rPr>
          <w:rFonts w:cs="Noto Serif CJK JP"/>
        </w:rPr>
        <w:t xml:space="preserve">振り込み先:あおば銀行西島支店 普通 １２３４５６７ 石野旅行 </w:t>
      </w:r>
    </w:p>
    <w:p w14:paraId="57F60920" w14:textId="77777777" w:rsidR="007A738F" w:rsidRPr="00F5678E" w:rsidRDefault="00000000">
      <w:r w:rsidRPr="00F5678E">
        <w:rPr>
          <w:rFonts w:cs="Noto Serif CJK JP"/>
        </w:rPr>
        <w:t xml:space="preserve">石野旅行 予約課 岩坂 </w:t>
      </w:r>
    </w:p>
    <w:p w14:paraId="14C8F974" w14:textId="77777777" w:rsidR="007A738F" w:rsidRPr="00F5678E" w:rsidRDefault="00000000">
      <w:r w:rsidRPr="00F5678E">
        <w:rPr>
          <w:rFonts w:cs="Noto Serif CJK JP"/>
        </w:rPr>
        <w:t xml:space="preserve">電話：051－960－7451 FAX：051－960－7452 </w:t>
      </w:r>
    </w:p>
    <w:p w14:paraId="7D168F09" w14:textId="77777777" w:rsidR="007A738F" w:rsidRPr="00F5678E" w:rsidRDefault="00000000">
      <w:r w:rsidRPr="00F5678E">
        <w:br w:type="page"/>
      </w:r>
    </w:p>
    <w:p w14:paraId="657A3970" w14:textId="77777777" w:rsidR="007A738F" w:rsidRPr="00F5678E" w:rsidRDefault="00000000">
      <w:r w:rsidRPr="00F5678E">
        <w:rPr>
          <w:rFonts w:cs="Noto Serif CJK JP"/>
        </w:rPr>
        <w:lastRenderedPageBreak/>
        <w:t xml:space="preserve">24．旅行会社がこのメールで最も言いたい事は何か。 </w:t>
      </w:r>
    </w:p>
    <w:p w14:paraId="1CFA708E" w14:textId="77777777" w:rsidR="007A738F" w:rsidRPr="00F5678E" w:rsidRDefault="00000000">
      <w:pPr>
        <w:ind w:left="198"/>
      </w:pPr>
      <w:r w:rsidRPr="00F5678E">
        <w:rPr>
          <w:rFonts w:cs="Noto Serif CJK JP"/>
        </w:rPr>
        <w:t xml:space="preserve">1 旅行の予約内容を確認したら、連絡してください。 </w:t>
      </w:r>
    </w:p>
    <w:p w14:paraId="4EBCBC85" w14:textId="77777777" w:rsidR="007A738F" w:rsidRPr="00F5678E" w:rsidRDefault="00000000">
      <w:pPr>
        <w:ind w:left="198"/>
      </w:pPr>
      <w:r w:rsidRPr="00F5678E">
        <w:rPr>
          <w:rFonts w:cs="Noto Serif CJK JP"/>
        </w:rPr>
        <w:t xml:space="preserve">2 旅行代金を出発日の1 週間前までに振り込んでください。 </w:t>
      </w:r>
    </w:p>
    <w:p w14:paraId="3999185A" w14:textId="77777777" w:rsidR="007A738F" w:rsidRPr="00F5678E" w:rsidRDefault="00000000">
      <w:pPr>
        <w:ind w:left="198"/>
      </w:pPr>
      <w:r w:rsidRPr="00F5678E">
        <w:rPr>
          <w:rFonts w:cs="Noto Serif CJK JP"/>
        </w:rPr>
        <w:t xml:space="preserve">3 旅行のキャンセル料を1 週間以内に支払ってください。 </w:t>
      </w:r>
    </w:p>
    <w:p w14:paraId="41480CF6" w14:textId="77777777" w:rsidR="007A738F" w:rsidRDefault="00000000">
      <w:pPr>
        <w:ind w:left="198"/>
        <w:rPr>
          <w:rFonts w:cs="Noto Serif CJK JP"/>
        </w:rPr>
      </w:pPr>
      <w:r w:rsidRPr="00F5678E">
        <w:rPr>
          <w:rFonts w:cs="Noto Serif CJK JP"/>
        </w:rPr>
        <w:t xml:space="preserve">4 旅行について何かわからないことがあれば質問をしてください。 </w:t>
      </w:r>
    </w:p>
    <w:p w14:paraId="5A40E042" w14:textId="77777777" w:rsidR="00F5678E" w:rsidRPr="00F5678E" w:rsidRDefault="00F5678E">
      <w:pPr>
        <w:ind w:left="198"/>
      </w:pPr>
    </w:p>
    <w:p w14:paraId="04261229" w14:textId="77777777" w:rsidR="007A738F" w:rsidRPr="00F5678E" w:rsidRDefault="00000000">
      <w:r w:rsidRPr="00F5678E">
        <w:rPr>
          <w:rFonts w:cs="Noto Serif CJK JP"/>
        </w:rPr>
        <w:t xml:space="preserve">（3） </w:t>
      </w:r>
    </w:p>
    <w:p w14:paraId="43936BBD" w14:textId="77777777" w:rsidR="007A738F" w:rsidRPr="00F5678E" w:rsidRDefault="00000000">
      <w:r w:rsidRPr="00F5678E">
        <w:rPr>
          <w:rFonts w:cs="Noto Serif CJK JP"/>
        </w:rPr>
        <w:t xml:space="preserve">   郵便局と聞くと、まず思いつくのは手紙や荷物の配達だろう。だが、こんな意外サービスがあること</w:t>
      </w:r>
    </w:p>
    <w:p w14:paraId="0998F805" w14:textId="77777777" w:rsidR="007A738F" w:rsidRPr="00F5678E" w:rsidRDefault="00000000">
      <w:r w:rsidRPr="00F5678E">
        <w:rPr>
          <w:rFonts w:cs="Noto Serif CJK JP"/>
        </w:rPr>
        <w:t>を知っているだろうか。一人暮らしをしているお年寄りとその家族の安心のため、郵便局員がお年寄</w:t>
      </w:r>
    </w:p>
    <w:p w14:paraId="4C6FA0CC" w14:textId="77777777" w:rsidR="007A738F" w:rsidRPr="00F5678E" w:rsidRDefault="00000000">
      <w:r w:rsidRPr="00F5678E">
        <w:rPr>
          <w:rFonts w:cs="Noto Serif CJK JP"/>
        </w:rPr>
        <w:t>りの家を訪問する。そして、そのときのお年寄りの様子をE メールで家族に教えてくれるのだ。親にな</w:t>
      </w:r>
    </w:p>
    <w:p w14:paraId="717888CC" w14:textId="77777777" w:rsidR="007A738F" w:rsidRDefault="00000000">
      <w:pPr>
        <w:rPr>
          <w:rFonts w:cs="Noto Serif CJK JP"/>
        </w:rPr>
      </w:pPr>
      <w:r w:rsidRPr="00F5678E">
        <w:rPr>
          <w:rFonts w:cs="Noto Serif CJK JP"/>
        </w:rPr>
        <w:t xml:space="preserve">かなか会いに行けない人には、うれしいサービスだ。 </w:t>
      </w:r>
    </w:p>
    <w:p w14:paraId="33D297DA" w14:textId="77777777" w:rsidR="00F5678E" w:rsidRPr="00F5678E" w:rsidRDefault="00F5678E"/>
    <w:p w14:paraId="38250062" w14:textId="5DA92269" w:rsidR="007A738F" w:rsidRPr="00F5678E" w:rsidRDefault="00F5678E">
      <w:r>
        <w:rPr>
          <w:rFonts w:cs="Noto Serif CJK JP"/>
        </w:rPr>
        <w:t>25.</w:t>
      </w:r>
      <w:r w:rsidR="00000000" w:rsidRPr="00F5678E">
        <w:rPr>
          <w:rFonts w:cs="Noto Serif CJK JP"/>
        </w:rPr>
        <w:t xml:space="preserve"> 意外なサービスとあるが一人暮らしのお年寄りとその家族に対するどのようなサービスか。 </w:t>
      </w:r>
    </w:p>
    <w:p w14:paraId="7E8C7641" w14:textId="77777777" w:rsidR="007A738F" w:rsidRPr="00F5678E" w:rsidRDefault="00000000">
      <w:pPr>
        <w:ind w:left="198"/>
      </w:pPr>
      <w:r w:rsidRPr="00F5678E">
        <w:rPr>
          <w:rFonts w:cs="Noto Serif CJK JP"/>
        </w:rPr>
        <w:t xml:space="preserve">１ 家族の指定した時間に、お年寄りに荷物を配達する。 </w:t>
      </w:r>
    </w:p>
    <w:p w14:paraId="6DA1A6D4" w14:textId="77777777" w:rsidR="007A738F" w:rsidRPr="00F5678E" w:rsidRDefault="00000000">
      <w:pPr>
        <w:ind w:left="198"/>
      </w:pPr>
      <w:r w:rsidRPr="00F5678E">
        <w:rPr>
          <w:rFonts w:cs="Noto Serif CJK JP"/>
        </w:rPr>
        <w:t xml:space="preserve">２ お年寄りを訪問し、その様子を家族にE メールで連絡する。 </w:t>
      </w:r>
    </w:p>
    <w:p w14:paraId="6D89FFBC" w14:textId="77777777" w:rsidR="007A738F" w:rsidRPr="00F5678E" w:rsidRDefault="00000000">
      <w:pPr>
        <w:ind w:left="198"/>
      </w:pPr>
      <w:r w:rsidRPr="00F5678E">
        <w:rPr>
          <w:rFonts w:cs="Noto Serif CJK JP"/>
        </w:rPr>
        <w:t xml:space="preserve">３ 家族からのE メールを郵便局員が受け取り、印刷してお年寄りに渡す。 </w:t>
      </w:r>
    </w:p>
    <w:p w14:paraId="6224BEB7" w14:textId="77777777" w:rsidR="007A738F" w:rsidRPr="00F5678E" w:rsidRDefault="00000000">
      <w:pPr>
        <w:ind w:left="198"/>
      </w:pPr>
      <w:r w:rsidRPr="00F5678E">
        <w:rPr>
          <w:rFonts w:cs="Noto Serif CJK JP"/>
        </w:rPr>
        <w:t xml:space="preserve">４ ふだんなかなか会えない家族のところに、お年寄りを連れて行く。 </w:t>
      </w:r>
    </w:p>
    <w:p w14:paraId="0B54D70C" w14:textId="77777777" w:rsidR="00F5678E" w:rsidRDefault="00F5678E">
      <w:pPr>
        <w:rPr>
          <w:rFonts w:cs="Noto Serif CJK JP"/>
        </w:rPr>
      </w:pPr>
    </w:p>
    <w:p w14:paraId="36B55037" w14:textId="3118467C" w:rsidR="007A738F" w:rsidRPr="00F5678E" w:rsidRDefault="00000000">
      <w:r w:rsidRPr="00F5678E">
        <w:rPr>
          <w:rFonts w:cs="Noto Serif CJK JP"/>
        </w:rPr>
        <w:t xml:space="preserve">（4） </w:t>
      </w:r>
    </w:p>
    <w:p w14:paraId="64D330BC" w14:textId="77777777" w:rsidR="007A738F" w:rsidRPr="00F5678E" w:rsidRDefault="00000000">
      <w:r w:rsidRPr="00F5678E">
        <w:rPr>
          <w:rFonts w:cs="Noto Serif CJK JP"/>
        </w:rPr>
        <w:t xml:space="preserve">ナムさん </w:t>
      </w:r>
    </w:p>
    <w:p w14:paraId="15018593" w14:textId="77777777" w:rsidR="007A738F" w:rsidRPr="00F5678E" w:rsidRDefault="00000000">
      <w:r w:rsidRPr="00F5678E">
        <w:rPr>
          <w:rFonts w:cs="Noto Serif CJK JP"/>
        </w:rPr>
        <w:t xml:space="preserve">     来週の「会議の文法研究会」ですが、申し込みが予想より増えています。 </w:t>
      </w:r>
    </w:p>
    <w:p w14:paraId="766E13BE" w14:textId="77777777" w:rsidR="007A738F" w:rsidRPr="00F5678E" w:rsidRDefault="00000000">
      <w:r w:rsidRPr="00F5678E">
        <w:rPr>
          <w:rFonts w:cs="Noto Serif CJK JP"/>
        </w:rPr>
        <w:t xml:space="preserve">参加者は60 名ぐらいになりそうですから、資料をあと20 部お願いします。 </w:t>
      </w:r>
    </w:p>
    <w:p w14:paraId="77F85AD4" w14:textId="77777777" w:rsidR="007A738F" w:rsidRPr="00F5678E" w:rsidRDefault="00000000">
      <w:r w:rsidRPr="00F5678E">
        <w:rPr>
          <w:rFonts w:cs="Noto Serif CJK JP"/>
        </w:rPr>
        <w:t xml:space="preserve"> それから、今日、大学の事務所で、教室の予約を３０４から２０１に変えてもらいました。研究会の</w:t>
      </w:r>
    </w:p>
    <w:p w14:paraId="0DC16C22" w14:textId="77777777" w:rsidR="007A738F" w:rsidRPr="00F5678E" w:rsidRDefault="00000000">
      <w:r w:rsidRPr="00F5678E">
        <w:rPr>
          <w:rFonts w:cs="Noto Serif CJK JP"/>
        </w:rPr>
        <w:t>会員にメールでお知らせしておきますが、当日も304 のドアに、教室が変わったことを知らせる紙</w:t>
      </w:r>
    </w:p>
    <w:p w14:paraId="505E043B" w14:textId="77777777" w:rsidR="007A738F" w:rsidRDefault="00000000">
      <w:pPr>
        <w:rPr>
          <w:rFonts w:cs="Noto Serif CJK JP"/>
        </w:rPr>
      </w:pPr>
      <w:r w:rsidRPr="00F5678E">
        <w:rPr>
          <w:rFonts w:cs="Noto Serif CJK JP"/>
        </w:rPr>
        <w:t xml:space="preserve">をはったほうがいいと思うので、作っておいてください。 </w:t>
      </w:r>
    </w:p>
    <w:p w14:paraId="3C8D5277" w14:textId="77777777" w:rsidR="00F5678E" w:rsidRPr="00F5678E" w:rsidRDefault="00F5678E"/>
    <w:p w14:paraId="41D527E5" w14:textId="3C9A056A" w:rsidR="007A738F" w:rsidRPr="00F5678E" w:rsidRDefault="00000000">
      <w:r w:rsidRPr="00F5678E">
        <w:rPr>
          <w:rFonts w:cs="Noto Serif CJK JP"/>
        </w:rPr>
        <w:t>26</w:t>
      </w:r>
      <w:r w:rsidR="00F5678E">
        <w:rPr>
          <w:rFonts w:cs="Noto Serif CJK JP"/>
        </w:rPr>
        <w:t>.</w:t>
      </w:r>
      <w:r w:rsidRPr="00F5678E">
        <w:rPr>
          <w:rFonts w:cs="Noto Serif CJK JP"/>
        </w:rPr>
        <w:t xml:space="preserve"> ナムさんがこのメモで頼まれていることは何か。 </w:t>
      </w:r>
    </w:p>
    <w:p w14:paraId="29685B94" w14:textId="77777777" w:rsidR="007A738F" w:rsidRPr="00F5678E" w:rsidRDefault="00000000">
      <w:pPr>
        <w:ind w:left="198"/>
      </w:pPr>
      <w:r w:rsidRPr="00F5678E">
        <w:rPr>
          <w:rFonts w:cs="Noto Serif CJK JP"/>
        </w:rPr>
        <w:t xml:space="preserve">１ 資料を60 部準備することと、教室が変わったことを全員にメールで知らせること。 </w:t>
      </w:r>
    </w:p>
    <w:p w14:paraId="238DF903" w14:textId="77777777" w:rsidR="007A738F" w:rsidRPr="00F5678E" w:rsidRDefault="00000000">
      <w:pPr>
        <w:ind w:left="198"/>
      </w:pPr>
      <w:r w:rsidRPr="00F5678E">
        <w:rPr>
          <w:rFonts w:cs="Noto Serif CJK JP"/>
        </w:rPr>
        <w:t xml:space="preserve">２ 準備する資料を20 部増やすことと、304 のドアにはる紙を作っておくこと。 </w:t>
      </w:r>
    </w:p>
    <w:p w14:paraId="18969D11" w14:textId="77777777" w:rsidR="007A738F" w:rsidRPr="00F5678E" w:rsidRDefault="00000000">
      <w:pPr>
        <w:ind w:left="198"/>
      </w:pPr>
      <w:r w:rsidRPr="00F5678E">
        <w:rPr>
          <w:rFonts w:cs="Noto Serif CJK JP"/>
        </w:rPr>
        <w:t xml:space="preserve">３ 教室の予約を304 から201 を変えることと、304 のドアに紙をはること。 </w:t>
      </w:r>
    </w:p>
    <w:p w14:paraId="651458C2" w14:textId="77777777" w:rsidR="007A738F" w:rsidRPr="00F5678E" w:rsidRDefault="00000000">
      <w:pPr>
        <w:ind w:left="198"/>
      </w:pPr>
      <w:r w:rsidRPr="00F5678E">
        <w:rPr>
          <w:rFonts w:cs="Noto Serif CJK JP"/>
        </w:rPr>
        <w:t xml:space="preserve">４ 教室が変わったことを全員にメールで知らせることと、304 のドアにはる紙を作っておくこと。 </w:t>
      </w:r>
    </w:p>
    <w:p w14:paraId="589E0489" w14:textId="77777777" w:rsidR="007A738F" w:rsidRPr="00F5678E" w:rsidRDefault="00000000">
      <w:r w:rsidRPr="00F5678E">
        <w:br w:type="page"/>
      </w:r>
    </w:p>
    <w:p w14:paraId="6CE20C7E" w14:textId="0EC31AD7" w:rsidR="007A738F" w:rsidRPr="00F5678E" w:rsidRDefault="00000000" w:rsidP="00F5678E">
      <w:pPr>
        <w:spacing w:before="100" w:after="80"/>
        <w:rPr>
          <w:b/>
        </w:rPr>
      </w:pPr>
      <w:r w:rsidRPr="00F5678E">
        <w:rPr>
          <w:rFonts w:cs="Noto Serif CJK JP"/>
          <w:b/>
          <w:sz w:val="23"/>
        </w:rPr>
        <w:lastRenderedPageBreak/>
        <w:t>問題５ つぎの（１）と（２）の文章</w:t>
      </w:r>
      <w:r w:rsidRPr="00F5678E">
        <w:rPr>
          <w:rFonts w:cs="Noto Serif CJK JP"/>
          <w:b/>
        </w:rPr>
        <w:t xml:space="preserve">を読んで、質問に答えなさい。答えは、１・２・３・４から最もよいものを一つえらびなさい。  </w:t>
      </w:r>
    </w:p>
    <w:p w14:paraId="370631D7" w14:textId="77777777" w:rsidR="007A738F" w:rsidRPr="00F5678E" w:rsidRDefault="00000000">
      <w:r w:rsidRPr="00F5678E">
        <w:rPr>
          <w:rFonts w:cs="Noto Serif CJK JP"/>
        </w:rPr>
        <w:t xml:space="preserve">（１） </w:t>
      </w:r>
    </w:p>
    <w:p w14:paraId="03B2C686" w14:textId="77777777" w:rsidR="007A738F" w:rsidRPr="00F5678E" w:rsidRDefault="00000000">
      <w:r w:rsidRPr="00F5678E">
        <w:rPr>
          <w:rFonts w:cs="Noto Serif CJK JP"/>
        </w:rPr>
        <w:t xml:space="preserve">     今年の夏、初めて水筒を買った。今まで、飲み物はペットボトルを買っていたが、一ヶ月に五千円</w:t>
      </w:r>
    </w:p>
    <w:p w14:paraId="7C76A5BE" w14:textId="77777777" w:rsidR="007A738F" w:rsidRPr="00F5678E" w:rsidRDefault="00000000">
      <w:r w:rsidRPr="00F5678E">
        <w:rPr>
          <w:rFonts w:cs="Noto Serif CJK JP"/>
        </w:rPr>
        <w:t xml:space="preserve">もかかっていたのだ。 </w:t>
      </w:r>
    </w:p>
    <w:p w14:paraId="6EC16A86" w14:textId="77777777" w:rsidR="007A738F" w:rsidRPr="00F5678E" w:rsidRDefault="00000000">
      <w:r w:rsidRPr="00F5678E">
        <w:rPr>
          <w:rFonts w:cs="Noto Serif CJK JP"/>
        </w:rPr>
        <w:t xml:space="preserve">     買ったのは、コップが付いていない、直接口をつけて飲む水筒で、飲み物の温度が長時間変わら</w:t>
      </w:r>
    </w:p>
    <w:p w14:paraId="0D20844E" w14:textId="77777777" w:rsidR="007A738F" w:rsidRPr="00F5678E" w:rsidRDefault="00000000">
      <w:r w:rsidRPr="00F5678E">
        <w:rPr>
          <w:rFonts w:cs="Noto Serif CJK JP"/>
        </w:rPr>
        <w:t>ない物だ。コップが付いている水筒もあったが、毎回コップに入れるのはめんどくさいと思ったので、</w:t>
      </w:r>
    </w:p>
    <w:p w14:paraId="33804DEC" w14:textId="77777777" w:rsidR="007A738F" w:rsidRPr="00F5678E" w:rsidRDefault="00000000">
      <w:r w:rsidRPr="00F5678E">
        <w:rPr>
          <w:rFonts w:cs="Noto Serif CJK JP"/>
        </w:rPr>
        <w:t>①</w:t>
      </w:r>
      <w:r w:rsidRPr="00F5678E">
        <w:rPr>
          <w:rFonts w:cs="Noto Serif CJK JP"/>
          <w:u w:val="single"/>
        </w:rPr>
        <w:t>この水筒</w:t>
      </w:r>
      <w:r w:rsidRPr="00F5678E">
        <w:rPr>
          <w:rFonts w:cs="Noto Serif CJK JP"/>
        </w:rPr>
        <w:t xml:space="preserve">にした。 </w:t>
      </w:r>
    </w:p>
    <w:p w14:paraId="5C3A294E" w14:textId="77777777" w:rsidR="007A738F" w:rsidRPr="00F5678E" w:rsidRDefault="00000000">
      <w:r w:rsidRPr="00F5678E">
        <w:rPr>
          <w:rFonts w:cs="Noto Serif CJK JP"/>
        </w:rPr>
        <w:t xml:space="preserve">    夏は一日中冷たいものが飲めたので良かったのだが、冬になって熱い飲み物を入れたら、②</w:t>
      </w:r>
      <w:r w:rsidRPr="00F5678E">
        <w:rPr>
          <w:rFonts w:cs="Noto Serif CJK JP"/>
          <w:u w:val="single"/>
        </w:rPr>
        <w:t>困っ</w:t>
      </w:r>
    </w:p>
    <w:p w14:paraId="3E4F759F" w14:textId="77777777" w:rsidR="007A738F" w:rsidRPr="00F5678E" w:rsidRDefault="00000000">
      <w:r w:rsidRPr="00F5678E">
        <w:rPr>
          <w:rFonts w:cs="Noto Serif CJK JP"/>
          <w:u w:val="single"/>
        </w:rPr>
        <w:t>たこと</w:t>
      </w:r>
      <w:r w:rsidRPr="00F5678E">
        <w:rPr>
          <w:rFonts w:cs="Noto Serif CJK JP"/>
        </w:rPr>
        <w:t>が起きた。熱すぎて、直接は飲めなかったのだ。最初は1 本あれば十分だと思っていたが、結</w:t>
      </w:r>
    </w:p>
    <w:p w14:paraId="096017E7" w14:textId="77777777" w:rsidR="007A738F" w:rsidRPr="00F5678E" w:rsidRDefault="00000000">
      <w:r w:rsidRPr="00F5678E">
        <w:rPr>
          <w:rFonts w:cs="Noto Serif CJK JP"/>
        </w:rPr>
        <w:t>局、コップ付きの水筒も買った。コップがあれば冷ますことができる。どちらの水筒もそれほど高くはな</w:t>
      </w:r>
    </w:p>
    <w:p w14:paraId="4681A2CE" w14:textId="77777777" w:rsidR="007A738F" w:rsidRPr="00F5678E" w:rsidRDefault="00000000">
      <w:r w:rsidRPr="00F5678E">
        <w:rPr>
          <w:rFonts w:cs="Noto Serif CJK JP"/>
        </w:rPr>
        <w:t>かったが、③</w:t>
      </w:r>
      <w:r w:rsidRPr="00F5678E">
        <w:rPr>
          <w:rFonts w:cs="Noto Serif CJK JP"/>
          <w:u w:val="single"/>
        </w:rPr>
        <w:t>最初に考えていたよりはお金がかかってしまった</w:t>
      </w:r>
      <w:r w:rsidRPr="00F5678E">
        <w:rPr>
          <w:rFonts w:cs="Noto Serif CJK JP"/>
        </w:rPr>
        <w:t>。でも、季節によって違う水筒を使うの</w:t>
      </w:r>
    </w:p>
    <w:p w14:paraId="764F80EA" w14:textId="77777777" w:rsidR="007A738F" w:rsidRDefault="00000000">
      <w:pPr>
        <w:rPr>
          <w:rFonts w:cs="Noto Serif CJK JP"/>
        </w:rPr>
      </w:pPr>
      <w:r w:rsidRPr="00F5678E">
        <w:rPr>
          <w:rFonts w:cs="Noto Serif CJK JP"/>
        </w:rPr>
        <w:t xml:space="preserve">も楽しいし、ペットボトルも買わなくなったのでこれでよかったと思っている。 </w:t>
      </w:r>
    </w:p>
    <w:p w14:paraId="2C3F343C" w14:textId="77777777" w:rsidR="00F5678E" w:rsidRPr="00F5678E" w:rsidRDefault="00F5678E"/>
    <w:p w14:paraId="6311872B" w14:textId="77777777" w:rsidR="007A738F" w:rsidRPr="00F5678E" w:rsidRDefault="00000000">
      <w:r w:rsidRPr="00F5678E">
        <w:rPr>
          <w:rFonts w:cs="Noto Serif CJK JP"/>
        </w:rPr>
        <w:t>27 ①</w:t>
      </w:r>
      <w:r w:rsidRPr="00F5678E">
        <w:rPr>
          <w:rFonts w:cs="Noto Serif CJK JP"/>
          <w:u w:val="single"/>
        </w:rPr>
        <w:t>この水筒</w:t>
      </w:r>
      <w:r w:rsidRPr="00F5678E">
        <w:rPr>
          <w:rFonts w:cs="Noto Serif CJK JP"/>
        </w:rPr>
        <w:t xml:space="preserve">とあるが、どのような水筒か。 </w:t>
      </w:r>
    </w:p>
    <w:p w14:paraId="327B67B2" w14:textId="77777777" w:rsidR="007A738F" w:rsidRPr="00F5678E" w:rsidRDefault="00000000">
      <w:pPr>
        <w:ind w:left="198"/>
      </w:pPr>
      <w:r w:rsidRPr="00F5678E">
        <w:rPr>
          <w:rFonts w:cs="Noto Serif CJK JP"/>
        </w:rPr>
        <w:t xml:space="preserve"> 1  飲み物温度が変わりにくい、直接口をつけて飲む水筒。 </w:t>
      </w:r>
    </w:p>
    <w:p w14:paraId="4345E0CB" w14:textId="77777777" w:rsidR="007A738F" w:rsidRPr="00F5678E" w:rsidRDefault="00000000">
      <w:pPr>
        <w:ind w:left="198"/>
      </w:pPr>
      <w:r w:rsidRPr="00F5678E">
        <w:rPr>
          <w:rFonts w:cs="Noto Serif CJK JP"/>
        </w:rPr>
        <w:t xml:space="preserve"> 2  飲み物の温度が変わりにくい、コップが付いている水筒。 </w:t>
      </w:r>
    </w:p>
    <w:p w14:paraId="6ACDB05F" w14:textId="77777777" w:rsidR="007A738F" w:rsidRPr="00F5678E" w:rsidRDefault="00000000">
      <w:pPr>
        <w:ind w:left="198"/>
      </w:pPr>
      <w:r w:rsidRPr="00F5678E">
        <w:rPr>
          <w:rFonts w:cs="Noto Serif CJK JP"/>
        </w:rPr>
        <w:t xml:space="preserve"> 3  熱い飲み物を冷ましやすい、直接口をつけて飲む水筒 </w:t>
      </w:r>
    </w:p>
    <w:p w14:paraId="6FF42A8A" w14:textId="77777777" w:rsidR="007A738F" w:rsidRPr="00F5678E" w:rsidRDefault="00000000">
      <w:pPr>
        <w:ind w:left="198"/>
      </w:pPr>
      <w:r w:rsidRPr="00F5678E">
        <w:rPr>
          <w:rFonts w:cs="Noto Serif CJK JP"/>
        </w:rPr>
        <w:t xml:space="preserve"> 4  熱い飲み物を冷ましやすい、コップがついている水筒 </w:t>
      </w:r>
    </w:p>
    <w:p w14:paraId="0510DE0E" w14:textId="77777777" w:rsidR="007A738F" w:rsidRPr="00F5678E" w:rsidRDefault="00000000">
      <w:r w:rsidRPr="00F5678E">
        <w:rPr>
          <w:rFonts w:cs="Noto Serif CJK JP"/>
        </w:rPr>
        <w:t>28 ②</w:t>
      </w:r>
      <w:r w:rsidRPr="00F5678E">
        <w:rPr>
          <w:rFonts w:cs="Noto Serif CJK JP"/>
          <w:u w:val="single"/>
        </w:rPr>
        <w:t>困ったこと</w:t>
      </w:r>
      <w:r w:rsidRPr="00F5678E">
        <w:rPr>
          <w:rFonts w:cs="Noto Serif CJK JP"/>
        </w:rPr>
        <w:t xml:space="preserve">とあるが、どのようなことか。 </w:t>
      </w:r>
    </w:p>
    <w:p w14:paraId="7323848B" w14:textId="77777777" w:rsidR="007A738F" w:rsidRPr="00F5678E" w:rsidRDefault="00000000">
      <w:pPr>
        <w:ind w:left="198"/>
      </w:pPr>
      <w:r w:rsidRPr="00F5678E">
        <w:rPr>
          <w:rFonts w:cs="Noto Serif CJK JP"/>
        </w:rPr>
        <w:t xml:space="preserve"> 1 熱い飲み物を外で飲む機会が少なくなったこと。 </w:t>
      </w:r>
    </w:p>
    <w:p w14:paraId="34A0B0F2" w14:textId="77777777" w:rsidR="007A738F" w:rsidRPr="00F5678E" w:rsidRDefault="00000000">
      <w:pPr>
        <w:ind w:left="198"/>
      </w:pPr>
      <w:r w:rsidRPr="00F5678E">
        <w:rPr>
          <w:rFonts w:cs="Noto Serif CJK JP"/>
        </w:rPr>
        <w:t xml:space="preserve"> 2 熱い飲み物を入れら、水筒が壊れてしまったこと。 </w:t>
      </w:r>
    </w:p>
    <w:p w14:paraId="13B115D9" w14:textId="77777777" w:rsidR="007A738F" w:rsidRPr="00F5678E" w:rsidRDefault="00000000">
      <w:pPr>
        <w:ind w:left="198"/>
      </w:pPr>
      <w:r w:rsidRPr="00F5678E">
        <w:rPr>
          <w:rFonts w:cs="Noto Serif CJK JP"/>
        </w:rPr>
        <w:t xml:space="preserve"> 3 熱いもの飲み物が水筒から直接飲めなかったこと。 </w:t>
      </w:r>
    </w:p>
    <w:p w14:paraId="0B9FE8D2" w14:textId="77777777" w:rsidR="007A738F" w:rsidRPr="00F5678E" w:rsidRDefault="00000000">
      <w:pPr>
        <w:ind w:left="198"/>
      </w:pPr>
      <w:r w:rsidRPr="00F5678E">
        <w:rPr>
          <w:rFonts w:cs="Noto Serif CJK JP"/>
        </w:rPr>
        <w:t xml:space="preserve"> 4 熱い飲み物がすぐに冷めてしまったこと。 </w:t>
      </w:r>
    </w:p>
    <w:p w14:paraId="10B3829B" w14:textId="77777777" w:rsidR="007A738F" w:rsidRPr="00F5678E" w:rsidRDefault="00000000">
      <w:r w:rsidRPr="00F5678E">
        <w:rPr>
          <w:rFonts w:cs="Noto Serif CJK JP"/>
        </w:rPr>
        <w:t>29． ③</w:t>
      </w:r>
      <w:r w:rsidRPr="00F5678E">
        <w:rPr>
          <w:rFonts w:cs="Noto Serif CJK JP"/>
          <w:u w:val="single"/>
        </w:rPr>
        <w:t>最初に考えていたよりはお金がかかってしまった</w:t>
      </w:r>
      <w:r w:rsidRPr="00F5678E">
        <w:rPr>
          <w:rFonts w:cs="Noto Serif CJK JP"/>
        </w:rPr>
        <w:t xml:space="preserve">とあるが、それはなぜか。 </w:t>
      </w:r>
    </w:p>
    <w:p w14:paraId="51A61E45" w14:textId="77777777" w:rsidR="007A738F" w:rsidRPr="00F5678E" w:rsidRDefault="00000000">
      <w:pPr>
        <w:ind w:left="198"/>
      </w:pPr>
      <w:r w:rsidRPr="00F5678E">
        <w:rPr>
          <w:rFonts w:cs="Noto Serif CJK JP"/>
        </w:rPr>
        <w:t xml:space="preserve"> 1 ペットボトルを買うことが増えたから </w:t>
      </w:r>
    </w:p>
    <w:p w14:paraId="6CE40C1D" w14:textId="77777777" w:rsidR="007A738F" w:rsidRPr="00F5678E" w:rsidRDefault="00000000">
      <w:pPr>
        <w:ind w:left="198"/>
      </w:pPr>
      <w:r w:rsidRPr="00F5678E">
        <w:rPr>
          <w:rFonts w:cs="Noto Serif CJK JP"/>
        </w:rPr>
        <w:t xml:space="preserve"> 2  とても高い水筒を買うことになったから。 </w:t>
      </w:r>
    </w:p>
    <w:p w14:paraId="03B1A694" w14:textId="77777777" w:rsidR="007A738F" w:rsidRPr="00F5678E" w:rsidRDefault="00000000">
      <w:pPr>
        <w:ind w:left="198"/>
      </w:pPr>
      <w:r w:rsidRPr="00F5678E">
        <w:rPr>
          <w:rFonts w:cs="Noto Serif CJK JP"/>
        </w:rPr>
        <w:t xml:space="preserve"> 3 水筒とは別にコップも買うことになったから。 </w:t>
      </w:r>
    </w:p>
    <w:p w14:paraId="515040EC" w14:textId="77777777" w:rsidR="007A738F" w:rsidRPr="00F5678E" w:rsidRDefault="00000000">
      <w:pPr>
        <w:ind w:left="198"/>
      </w:pPr>
      <w:r w:rsidRPr="00F5678E">
        <w:rPr>
          <w:rFonts w:cs="Noto Serif CJK JP"/>
        </w:rPr>
        <w:t xml:space="preserve"> 4 水筒を２本も買うことになったから </w:t>
      </w:r>
    </w:p>
    <w:p w14:paraId="0ED790AD" w14:textId="77777777" w:rsidR="007A738F" w:rsidRPr="00F5678E" w:rsidRDefault="00000000">
      <w:r w:rsidRPr="00F5678E">
        <w:br w:type="page"/>
      </w:r>
    </w:p>
    <w:p w14:paraId="7ED608BF" w14:textId="77777777" w:rsidR="007A738F" w:rsidRPr="00F5678E" w:rsidRDefault="00000000">
      <w:r w:rsidRPr="00F5678E">
        <w:rPr>
          <w:rFonts w:cs="Noto Serif CJK JP"/>
        </w:rPr>
        <w:lastRenderedPageBreak/>
        <w:t xml:space="preserve">（2）  </w:t>
      </w:r>
    </w:p>
    <w:p w14:paraId="741A87A9" w14:textId="77777777" w:rsidR="007A738F" w:rsidRPr="00F5678E" w:rsidRDefault="00000000">
      <w:r w:rsidRPr="00F5678E">
        <w:rPr>
          <w:rFonts w:cs="Noto Serif CJK JP"/>
        </w:rPr>
        <w:t xml:space="preserve">    日本では、町の中でカラスをよく見ます。カラスという鳥は平気で人間に向かって飛んできたり、食</w:t>
      </w:r>
    </w:p>
    <w:p w14:paraId="38D35D66" w14:textId="77777777" w:rsidR="007A738F" w:rsidRPr="00F5678E" w:rsidRDefault="00000000">
      <w:r w:rsidRPr="00F5678E">
        <w:rPr>
          <w:rFonts w:cs="Noto Serif CJK JP"/>
        </w:rPr>
        <w:t xml:space="preserve">べ物を取ったりするので、嫌がる人もいます。 </w:t>
      </w:r>
    </w:p>
    <w:p w14:paraId="1FB2E766" w14:textId="77777777" w:rsidR="007A738F" w:rsidRPr="00F5678E" w:rsidRDefault="00000000">
      <w:r w:rsidRPr="00F5678E">
        <w:rPr>
          <w:rFonts w:cs="Noto Serif CJK JP"/>
        </w:rPr>
        <w:t xml:space="preserve">    私の町では、毎日夕方になると、たくさんのカラスが、公園の木で寝るために集まってきます。声が</w:t>
      </w:r>
    </w:p>
    <w:p w14:paraId="2D6409A0" w14:textId="77777777" w:rsidR="007A738F" w:rsidRPr="00F5678E" w:rsidRDefault="00000000">
      <w:r w:rsidRPr="00F5678E">
        <w:rPr>
          <w:rFonts w:cs="Noto Serif CJK JP"/>
        </w:rPr>
        <w:t>うるさいし、数が非常に多いので怖さを感じることもあります。それで町の人たちはとても困っていま</w:t>
      </w:r>
    </w:p>
    <w:p w14:paraId="71D2033B" w14:textId="77777777" w:rsidR="007A738F" w:rsidRPr="00F5678E" w:rsidRDefault="00000000">
      <w:r w:rsidRPr="00F5678E">
        <w:rPr>
          <w:rFonts w:cs="Noto Serif CJK JP"/>
        </w:rPr>
        <w:t>す。①</w:t>
      </w:r>
      <w:r w:rsidRPr="00F5678E">
        <w:rPr>
          <w:rFonts w:cs="Noto Serif CJK JP"/>
          <w:u w:val="single"/>
        </w:rPr>
        <w:t>この問題</w:t>
      </w:r>
      <w:r w:rsidRPr="00F5678E">
        <w:rPr>
          <w:rFonts w:cs="Noto Serif CJK JP"/>
        </w:rPr>
        <w:t xml:space="preserve">の解決方法はあるのでしょうか。  </w:t>
      </w:r>
    </w:p>
    <w:p w14:paraId="20D2F2E9" w14:textId="77777777" w:rsidR="007A738F" w:rsidRPr="00F5678E" w:rsidRDefault="00000000">
      <w:r w:rsidRPr="00F5678E">
        <w:rPr>
          <w:rFonts w:cs="Noto Serif CJK JP"/>
        </w:rPr>
        <w:t xml:space="preserve">    ある町では、専門家の協力でーつの②</w:t>
      </w:r>
      <w:r w:rsidRPr="00F5678E">
        <w:rPr>
          <w:rFonts w:cs="Noto Serif CJK JP"/>
          <w:u w:val="single"/>
        </w:rPr>
        <w:t>実験</w:t>
      </w:r>
      <w:r w:rsidRPr="00F5678E">
        <w:rPr>
          <w:rFonts w:cs="Noto Serif CJK JP"/>
        </w:rPr>
        <w:t>に成功しました。安全な状態にいるときと危険を感じ</w:t>
      </w:r>
    </w:p>
    <w:p w14:paraId="57BD8D84" w14:textId="77777777" w:rsidR="007A738F" w:rsidRPr="00F5678E" w:rsidRDefault="00000000">
      <w:r w:rsidRPr="00F5678E">
        <w:rPr>
          <w:rFonts w:cs="Noto Serif CJK JP"/>
        </w:rPr>
        <w:t>たときのカラスの鳴き方の違いを利用して、「いてほしくない場所」から「集まっても問題のない場所」</w:t>
      </w:r>
    </w:p>
    <w:p w14:paraId="1DEAD5A0" w14:textId="77777777" w:rsidR="007A738F" w:rsidRPr="00F5678E" w:rsidRDefault="00000000">
      <w:r w:rsidRPr="00F5678E">
        <w:rPr>
          <w:rFonts w:cs="Noto Serif CJK JP"/>
        </w:rPr>
        <w:t xml:space="preserve">にカラスを移動させることができたそうです。  </w:t>
      </w:r>
    </w:p>
    <w:p w14:paraId="55121857" w14:textId="77777777" w:rsidR="007A738F" w:rsidRPr="00F5678E" w:rsidRDefault="00000000">
      <w:r w:rsidRPr="00F5678E">
        <w:rPr>
          <w:rFonts w:cs="Noto Serif CJK JP"/>
        </w:rPr>
        <w:t xml:space="preserve">    しかし、私の町には大きな森など、カラスが「集まっても問題のない場所」はありません。ですから、</w:t>
      </w:r>
    </w:p>
    <w:p w14:paraId="1F3D52D9" w14:textId="77777777" w:rsidR="00F5678E" w:rsidRDefault="00000000">
      <w:r w:rsidRPr="00F5678E">
        <w:rPr>
          <w:rFonts w:cs="Noto Serif CJK JP"/>
        </w:rPr>
        <w:t xml:space="preserve">同じ方法は使えそうにありません。私の町に合った解決方法が見つかればいいと思います。 </w:t>
      </w:r>
    </w:p>
    <w:p w14:paraId="2CA7B550" w14:textId="77777777" w:rsidR="00F5678E" w:rsidRDefault="00F5678E"/>
    <w:p w14:paraId="5C717B93" w14:textId="0EA009E1" w:rsidR="007A738F" w:rsidRPr="00F5678E" w:rsidRDefault="00000000">
      <w:r w:rsidRPr="00F5678E">
        <w:rPr>
          <w:rFonts w:cs="Noto Serif CJK JP"/>
        </w:rPr>
        <w:t>30. ①</w:t>
      </w:r>
      <w:r w:rsidRPr="00F5678E">
        <w:rPr>
          <w:rFonts w:cs="Noto Serif CJK JP"/>
          <w:u w:val="single"/>
        </w:rPr>
        <w:t>この問題</w:t>
      </w:r>
      <w:r w:rsidRPr="00F5678E">
        <w:rPr>
          <w:rFonts w:cs="Noto Serif CJK JP"/>
        </w:rPr>
        <w:t xml:space="preserve">とあるが、何か  </w:t>
      </w:r>
    </w:p>
    <w:p w14:paraId="089E8EF9" w14:textId="77777777" w:rsidR="007A738F" w:rsidRPr="00F5678E" w:rsidRDefault="00000000">
      <w:pPr>
        <w:ind w:left="198"/>
      </w:pPr>
      <w:r w:rsidRPr="00F5678E">
        <w:rPr>
          <w:rFonts w:cs="Noto Serif CJK JP"/>
        </w:rPr>
        <w:t xml:space="preserve"> 1 日本にカラスが多すぎること。 </w:t>
      </w:r>
    </w:p>
    <w:p w14:paraId="45DF8E65" w14:textId="77777777" w:rsidR="007A738F" w:rsidRPr="00F5678E" w:rsidRDefault="00000000">
      <w:pPr>
        <w:ind w:left="198"/>
      </w:pPr>
      <w:r w:rsidRPr="00F5678E">
        <w:rPr>
          <w:rFonts w:cs="Noto Serif CJK JP"/>
        </w:rPr>
        <w:t xml:space="preserve"> 2 日本にカラスを嫌がる人が多いこと。 </w:t>
      </w:r>
    </w:p>
    <w:p w14:paraId="2C668B6A" w14:textId="77777777" w:rsidR="007A738F" w:rsidRPr="00F5678E" w:rsidRDefault="00000000">
      <w:pPr>
        <w:ind w:left="198"/>
      </w:pPr>
      <w:r w:rsidRPr="00F5678E">
        <w:rPr>
          <w:rFonts w:cs="Noto Serif CJK JP"/>
        </w:rPr>
        <w:t xml:space="preserve"> 3  カラスが人に向かって飛んできたり、食物を取ったりして、危険で困ること。 </w:t>
      </w:r>
    </w:p>
    <w:p w14:paraId="74FF295C" w14:textId="77777777" w:rsidR="007A738F" w:rsidRPr="00F5678E" w:rsidRDefault="00000000">
      <w:pPr>
        <w:ind w:left="198"/>
      </w:pPr>
      <w:r w:rsidRPr="00F5678E">
        <w:rPr>
          <w:rFonts w:cs="Noto Serif CJK JP"/>
        </w:rPr>
        <w:t xml:space="preserve"> 4 「私」の町の公園に、カラスが夕方たくさん集まってきて、うるさくて怖いこと。 </w:t>
      </w:r>
    </w:p>
    <w:p w14:paraId="7BE2B60A" w14:textId="77777777" w:rsidR="007A738F" w:rsidRPr="00F5678E" w:rsidRDefault="00000000">
      <w:r w:rsidRPr="00F5678E">
        <w:rPr>
          <w:rFonts w:cs="Noto Serif CJK JP"/>
        </w:rPr>
        <w:t>31. どのような②</w:t>
      </w:r>
      <w:r w:rsidRPr="00F5678E">
        <w:rPr>
          <w:rFonts w:cs="Noto Serif CJK JP"/>
          <w:u w:val="single"/>
        </w:rPr>
        <w:t>実験</w:t>
      </w:r>
      <w:r w:rsidRPr="00F5678E">
        <w:rPr>
          <w:rFonts w:cs="Noto Serif CJK JP"/>
        </w:rPr>
        <w:t xml:space="preserve">か  </w:t>
      </w:r>
    </w:p>
    <w:p w14:paraId="436E9525" w14:textId="77777777" w:rsidR="007A738F" w:rsidRPr="00F5678E" w:rsidRDefault="00000000">
      <w:pPr>
        <w:ind w:left="198"/>
      </w:pPr>
      <w:r w:rsidRPr="00F5678E">
        <w:rPr>
          <w:rFonts w:cs="Noto Serif CJK JP"/>
        </w:rPr>
        <w:t xml:space="preserve"> 1  カラスを「集まっても問題のない場所」でよく眠らせて、静かにさせる実験 。 </w:t>
      </w:r>
    </w:p>
    <w:p w14:paraId="045C7B7F" w14:textId="77777777" w:rsidR="007A738F" w:rsidRPr="00F5678E" w:rsidRDefault="00000000">
      <w:pPr>
        <w:ind w:left="198"/>
      </w:pPr>
      <w:r w:rsidRPr="00F5678E">
        <w:rPr>
          <w:rFonts w:cs="Noto Serif CJK JP"/>
        </w:rPr>
        <w:t xml:space="preserve"> 2  カラスが「いてほしくない場所」にいても、鳴き声は周りに聞こえないようにする実験。  </w:t>
      </w:r>
    </w:p>
    <w:p w14:paraId="6AFA5C73" w14:textId="77777777" w:rsidR="007A738F" w:rsidRPr="00F5678E" w:rsidRDefault="00000000">
      <w:pPr>
        <w:ind w:left="198"/>
      </w:pPr>
      <w:r w:rsidRPr="00F5678E">
        <w:rPr>
          <w:rFonts w:cs="Noto Serif CJK JP"/>
        </w:rPr>
        <w:t xml:space="preserve"> 3 カラスの苦手な食べ物を利用して、「いてほしくない場所」に来ないようにする実験 。 </w:t>
      </w:r>
    </w:p>
    <w:p w14:paraId="21B99327" w14:textId="77777777" w:rsidR="007A738F" w:rsidRPr="00F5678E" w:rsidRDefault="00000000">
      <w:pPr>
        <w:ind w:left="198"/>
      </w:pPr>
      <w:r w:rsidRPr="00F5678E">
        <w:rPr>
          <w:rFonts w:cs="Noto Serif CJK JP"/>
        </w:rPr>
        <w:t xml:space="preserve"> 4 カラスの鳴き方の違いを利用して、「東でも問題のない場所」に行かせる実験 。 </w:t>
      </w:r>
    </w:p>
    <w:p w14:paraId="674EFDE2" w14:textId="77777777" w:rsidR="007A738F" w:rsidRPr="00F5678E" w:rsidRDefault="00000000">
      <w:r w:rsidRPr="00F5678E">
        <w:rPr>
          <w:rFonts w:cs="Noto Serif CJK JP"/>
        </w:rPr>
        <w:t xml:space="preserve">32． 「私」の町のカラスの問題について、「私」はどう考えているか  </w:t>
      </w:r>
    </w:p>
    <w:p w14:paraId="5C6EA237" w14:textId="77777777" w:rsidR="007A738F" w:rsidRPr="00F5678E" w:rsidRDefault="00000000">
      <w:pPr>
        <w:ind w:left="198"/>
      </w:pPr>
      <w:r w:rsidRPr="00F5678E">
        <w:rPr>
          <w:rFonts w:cs="Noto Serif CJK JP"/>
        </w:rPr>
        <w:t xml:space="preserve"> 1  「私」の町で成功した方法を、これからも続けていきたい。  </w:t>
      </w:r>
    </w:p>
    <w:p w14:paraId="1B51ED07" w14:textId="77777777" w:rsidR="007A738F" w:rsidRPr="00F5678E" w:rsidRDefault="00000000">
      <w:pPr>
        <w:ind w:left="198"/>
      </w:pPr>
      <w:r w:rsidRPr="00F5678E">
        <w:rPr>
          <w:rFonts w:cs="Noto Serif CJK JP"/>
        </w:rPr>
        <w:t xml:space="preserve"> 2  「私」の町でも、別の町で成功した方法を使って解決してほしい。  </w:t>
      </w:r>
    </w:p>
    <w:p w14:paraId="30FEDF3D" w14:textId="77777777" w:rsidR="007A738F" w:rsidRPr="00F5678E" w:rsidRDefault="00000000">
      <w:pPr>
        <w:ind w:left="198"/>
      </w:pPr>
      <w:r w:rsidRPr="00F5678E">
        <w:rPr>
          <w:rFonts w:cs="Noto Serif CJK JP"/>
        </w:rPr>
        <w:t xml:space="preserve"> 3  別の町で成功した方法とは違う、「私」の町に合った新しい方法が必要だ 。 </w:t>
      </w:r>
    </w:p>
    <w:p w14:paraId="3CC6FBC1" w14:textId="77777777" w:rsidR="007A738F" w:rsidRPr="00F5678E" w:rsidRDefault="00000000">
      <w:pPr>
        <w:ind w:left="198"/>
      </w:pPr>
      <w:r w:rsidRPr="00F5678E">
        <w:rPr>
          <w:rFonts w:cs="Noto Serif CJK JP"/>
        </w:rPr>
        <w:t xml:space="preserve"> 4  別の町で成功した方法は「私」の町では使えないから、解決はあきらめよう。 </w:t>
      </w:r>
    </w:p>
    <w:p w14:paraId="38B4F7BA" w14:textId="77777777" w:rsidR="007A738F" w:rsidRPr="00F5678E" w:rsidRDefault="00000000">
      <w:r w:rsidRPr="00F5678E">
        <w:br w:type="page"/>
      </w:r>
    </w:p>
    <w:p w14:paraId="285D96A1" w14:textId="0953A3A0" w:rsidR="007A738F" w:rsidRDefault="00000000" w:rsidP="00F5678E">
      <w:pPr>
        <w:spacing w:before="100" w:after="80"/>
        <w:rPr>
          <w:rFonts w:cs="Noto Serif CJK JP"/>
          <w:b/>
        </w:rPr>
      </w:pPr>
      <w:r w:rsidRPr="00F5678E">
        <w:rPr>
          <w:rFonts w:cs="Noto Serif CJK JP"/>
          <w:b/>
          <w:sz w:val="23"/>
        </w:rPr>
        <w:lastRenderedPageBreak/>
        <w:t>問題６ つぎの文章</w:t>
      </w:r>
      <w:r w:rsidRPr="00F5678E">
        <w:rPr>
          <w:rFonts w:cs="Noto Serif CJK JP"/>
          <w:b/>
        </w:rPr>
        <w:t xml:space="preserve">を読んで、質問に答えなさい。 答えは、１・２・３・４から最もよいものを一つえらびなさい。 </w:t>
      </w:r>
    </w:p>
    <w:p w14:paraId="1A3A81B2" w14:textId="77777777" w:rsidR="00F5678E" w:rsidRPr="00F5678E" w:rsidRDefault="00F5678E" w:rsidP="00F5678E">
      <w:pPr>
        <w:spacing w:before="100" w:after="80"/>
        <w:rPr>
          <w:b/>
        </w:rPr>
      </w:pPr>
    </w:p>
    <w:p w14:paraId="2968764E" w14:textId="77777777" w:rsidR="007A738F" w:rsidRPr="00F5678E" w:rsidRDefault="00000000" w:rsidP="00F5678E">
      <w:pPr>
        <w:ind w:firstLine="284"/>
      </w:pPr>
      <w:r w:rsidRPr="00F5678E">
        <w:rPr>
          <w:rFonts w:cs="Noto Serif CJK JP"/>
        </w:rPr>
        <w:t xml:space="preserve"> 私は両親結婚記念日に毎年違うプレゼントを送っていて、実家の両親も楽しみにしてくれている。た</w:t>
      </w:r>
    </w:p>
    <w:p w14:paraId="278F63AE" w14:textId="77777777" w:rsidR="007A738F" w:rsidRPr="00F5678E" w:rsidRDefault="00000000" w:rsidP="00F5678E">
      <w:r w:rsidRPr="00F5678E">
        <w:rPr>
          <w:rFonts w:cs="Noto Serif CJK JP"/>
        </w:rPr>
        <w:t>だ、もう20 年以上続けているので、だんだんアイディアがなくなってきた。今年は、前にあげたことが</w:t>
      </w:r>
    </w:p>
    <w:p w14:paraId="42EFDFC7" w14:textId="77777777" w:rsidR="007A738F" w:rsidRPr="00F5678E" w:rsidRDefault="00000000" w:rsidP="00F5678E">
      <w:r w:rsidRPr="00F5678E">
        <w:rPr>
          <w:rFonts w:cs="Noto Serif CJK JP"/>
        </w:rPr>
        <w:t>あるものでもしかたないと、 ①</w:t>
      </w:r>
      <w:r w:rsidRPr="00F5678E">
        <w:rPr>
          <w:rFonts w:cs="Noto Serif CJK JP"/>
          <w:u w:val="single"/>
        </w:rPr>
        <w:t>あきらめ始めていた</w:t>
      </w:r>
      <w:r w:rsidRPr="00F5678E">
        <w:rPr>
          <w:rFonts w:cs="Noto Serif CJK JP"/>
        </w:rPr>
        <w:t xml:space="preserve">。 </w:t>
      </w:r>
    </w:p>
    <w:p w14:paraId="0768BFC5" w14:textId="77777777" w:rsidR="007A738F" w:rsidRPr="00F5678E" w:rsidRDefault="00000000" w:rsidP="00F5678E">
      <w:pPr>
        <w:ind w:firstLine="284"/>
      </w:pPr>
      <w:r w:rsidRPr="00F5678E">
        <w:rPr>
          <w:rFonts w:cs="Noto Serif CJK JP"/>
        </w:rPr>
        <w:t xml:space="preserve">    そんなとき、友達から旅行のお土産に小さい箱に入ったおしゃれなろうそくをもらった。その夜、さっ</w:t>
      </w:r>
    </w:p>
    <w:p w14:paraId="5891A050" w14:textId="77777777" w:rsidR="007A738F" w:rsidRPr="00F5678E" w:rsidRDefault="00000000" w:rsidP="00F5678E">
      <w:r w:rsidRPr="00F5678E">
        <w:rPr>
          <w:rFonts w:cs="Noto Serif CJK JP"/>
        </w:rPr>
        <w:t xml:space="preserve">そく火をつけてみた。不規則にやさしく火がゆれて、それを見ていると気持ちが落ちついた。 </w:t>
      </w:r>
    </w:p>
    <w:p w14:paraId="65BFFC4B" w14:textId="77777777" w:rsidR="007A738F" w:rsidRPr="00F5678E" w:rsidRDefault="00000000" w:rsidP="00F5678E">
      <w:pPr>
        <w:ind w:firstLine="284"/>
      </w:pPr>
      <w:r w:rsidRPr="00F5678E">
        <w:rPr>
          <w:rFonts w:cs="Noto Serif CJK JP"/>
        </w:rPr>
        <w:t xml:space="preserve"> 箱には、ろうそくの効果についての②</w:t>
      </w:r>
      <w:r w:rsidRPr="00F5678E">
        <w:rPr>
          <w:rFonts w:cs="Noto Serif CJK JP"/>
          <w:u w:val="single"/>
        </w:rPr>
        <w:t>説明の紙</w:t>
      </w:r>
      <w:r w:rsidRPr="00F5678E">
        <w:rPr>
          <w:rFonts w:cs="Noto Serif CJK JP"/>
        </w:rPr>
        <w:t>も入っていた。ろうそくの火、嫌なにおいを消す効果</w:t>
      </w:r>
    </w:p>
    <w:p w14:paraId="113EC448" w14:textId="77777777" w:rsidR="007A738F" w:rsidRPr="00F5678E" w:rsidRDefault="00000000" w:rsidP="00F5678E">
      <w:r w:rsidRPr="00F5678E">
        <w:rPr>
          <w:rFonts w:cs="Noto Serif CJK JP"/>
        </w:rPr>
        <w:t>があることは知っていたが、料理をおいしく見せる効果があることは初めて知った。それを読んで私</w:t>
      </w:r>
    </w:p>
    <w:p w14:paraId="2FFCBB60" w14:textId="7D8F82D4" w:rsidR="007A738F" w:rsidRPr="00F5678E" w:rsidRDefault="00000000" w:rsidP="00F5678E">
      <w:r w:rsidRPr="00F5678E">
        <w:rPr>
          <w:rFonts w:cs="Noto Serif CJK JP"/>
        </w:rPr>
        <w:t>は、「両親へのプレゼントにいいかもしれない」と思いついた。ろうそくはあげたことがないし、これ使</w:t>
      </w:r>
    </w:p>
    <w:p w14:paraId="0DAD14B7" w14:textId="77777777" w:rsidR="007A738F" w:rsidRPr="00F5678E" w:rsidRDefault="00000000" w:rsidP="00F5678E">
      <w:r w:rsidRPr="00F5678E">
        <w:rPr>
          <w:rFonts w:cs="Noto Serif CJK JP"/>
        </w:rPr>
        <w:t xml:space="preserve">えば、結婚記念日の夜のごちそうがもっとおいしく感じるだろう。 </w:t>
      </w:r>
    </w:p>
    <w:p w14:paraId="440064DB" w14:textId="4630A38E" w:rsidR="007A738F" w:rsidRPr="00F5678E" w:rsidRDefault="00000000" w:rsidP="00F5678E">
      <w:pPr>
        <w:ind w:firstLine="284"/>
      </w:pPr>
      <w:r w:rsidRPr="00F5678E">
        <w:rPr>
          <w:rFonts w:cs="Noto Serif CJK JP"/>
        </w:rPr>
        <w:t xml:space="preserve">  しかし、しばらく火を見つめていると、ちょっと心配になってきた。食事のあとで消し忘れることもる</w:t>
      </w:r>
    </w:p>
    <w:p w14:paraId="5E29FE1F" w14:textId="77777777" w:rsidR="007A738F" w:rsidRPr="00F5678E" w:rsidRDefault="00000000" w:rsidP="00F5678E">
      <w:r w:rsidRPr="00F5678E">
        <w:rPr>
          <w:rFonts w:cs="Noto Serif CJK JP"/>
        </w:rPr>
        <w:t xml:space="preserve">かもしれない。それに、両親の家では猫を飼っているので、何が起こるかわからない。 </w:t>
      </w:r>
    </w:p>
    <w:p w14:paraId="0C06DFEE" w14:textId="77777777" w:rsidR="007A738F" w:rsidRPr="00F5678E" w:rsidRDefault="00000000" w:rsidP="00F5678E">
      <w:pPr>
        <w:ind w:firstLine="284"/>
      </w:pPr>
      <w:r w:rsidRPr="00F5678E">
        <w:rPr>
          <w:rFonts w:cs="Noto Serif CJK JP"/>
        </w:rPr>
        <w:t xml:space="preserve">  ③</w:t>
      </w:r>
      <w:r w:rsidRPr="00F5678E">
        <w:rPr>
          <w:rFonts w:cs="Noto Serif CJK JP"/>
          <w:u w:val="single"/>
        </w:rPr>
        <w:t>ろうそくはやっぱりやめたほうがいいと思ったが</w:t>
      </w:r>
      <w:r w:rsidRPr="00F5678E">
        <w:rPr>
          <w:rFonts w:cs="Noto Serif CJK JP"/>
        </w:rPr>
        <w:t>、あきらめられずに一緒に入っていたカタログを</w:t>
      </w:r>
    </w:p>
    <w:p w14:paraId="7EC959D1" w14:textId="77777777" w:rsidR="007A738F" w:rsidRPr="00F5678E" w:rsidRDefault="00000000" w:rsidP="00F5678E">
      <w:r w:rsidRPr="00F5678E">
        <w:rPr>
          <w:rFonts w:cs="Noto Serif CJK JP"/>
        </w:rPr>
        <w:t>見ていた。すると、実物の火そっくりにゆれて、同じような効果もある「電気のろうそく」があるのを見つ</w:t>
      </w:r>
    </w:p>
    <w:p w14:paraId="0D879526" w14:textId="77777777" w:rsidR="007A738F" w:rsidRPr="00F5678E" w:rsidRDefault="00000000" w:rsidP="00F5678E">
      <w:r w:rsidRPr="00F5678E">
        <w:rPr>
          <w:rFonts w:cs="Noto Serif CJK JP"/>
        </w:rPr>
        <w:t xml:space="preserve">けた。これなら、安全に使えそうだ。 </w:t>
      </w:r>
    </w:p>
    <w:p w14:paraId="25718DC6" w14:textId="77777777" w:rsidR="007A738F" w:rsidRPr="00F5678E" w:rsidRDefault="00000000" w:rsidP="00F5678E">
      <w:pPr>
        <w:ind w:firstLine="284"/>
      </w:pPr>
      <w:r w:rsidRPr="00F5678E">
        <w:rPr>
          <w:rFonts w:cs="Noto Serif CJK JP"/>
        </w:rPr>
        <w:t xml:space="preserve"> 結婚記念日まではまだ2 週間ある、このタイプには、ほかにも種類があるようなので、もう少し調べ</w:t>
      </w:r>
    </w:p>
    <w:p w14:paraId="1058BCE6" w14:textId="77777777" w:rsidR="007A738F" w:rsidRDefault="00000000" w:rsidP="00F5678E">
      <w:pPr>
        <w:rPr>
          <w:rFonts w:cs="Noto Serif CJK JP"/>
        </w:rPr>
      </w:pPr>
      <w:r w:rsidRPr="00F5678E">
        <w:rPr>
          <w:rFonts w:cs="Noto Serif CJK JP"/>
        </w:rPr>
        <w:t xml:space="preserve">てみようと思う。 </w:t>
      </w:r>
    </w:p>
    <w:p w14:paraId="5975F81E" w14:textId="77777777" w:rsidR="00F5678E" w:rsidRPr="00F5678E" w:rsidRDefault="00F5678E"/>
    <w:p w14:paraId="37538079" w14:textId="77777777" w:rsidR="007A738F" w:rsidRPr="00F5678E" w:rsidRDefault="00000000">
      <w:r w:rsidRPr="00F5678E">
        <w:rPr>
          <w:rFonts w:cs="Noto Serif CJK JP"/>
        </w:rPr>
        <w:t>33.  ① 「</w:t>
      </w:r>
      <w:r w:rsidRPr="00F5678E">
        <w:rPr>
          <w:rFonts w:cs="Noto Serif CJK JP"/>
          <w:u w:val="single"/>
        </w:rPr>
        <w:t>あきらめ始めていた</w:t>
      </w:r>
      <w:r w:rsidRPr="00F5678E">
        <w:rPr>
          <w:rFonts w:cs="Noto Serif CJK JP"/>
        </w:rPr>
        <w:t xml:space="preserve">」とあるが、何をあきらめ始めていたのか。 </w:t>
      </w:r>
    </w:p>
    <w:p w14:paraId="19746F49" w14:textId="77777777" w:rsidR="007A738F" w:rsidRPr="00F5678E" w:rsidRDefault="00000000">
      <w:pPr>
        <w:ind w:left="198"/>
      </w:pPr>
      <w:r w:rsidRPr="00F5678E">
        <w:rPr>
          <w:rFonts w:cs="Noto Serif CJK JP"/>
        </w:rPr>
        <w:t xml:space="preserve"> 1  両親に今までと違うプレゼントを送ること。 </w:t>
      </w:r>
    </w:p>
    <w:p w14:paraId="22DE0861" w14:textId="77777777" w:rsidR="007A738F" w:rsidRPr="00F5678E" w:rsidRDefault="00000000">
      <w:pPr>
        <w:ind w:left="198"/>
      </w:pPr>
      <w:r w:rsidRPr="00F5678E">
        <w:rPr>
          <w:rFonts w:cs="Noto Serif CJK JP"/>
        </w:rPr>
        <w:t xml:space="preserve"> 2 両親にいつもと同じプレゼントを送ること。 </w:t>
      </w:r>
    </w:p>
    <w:p w14:paraId="3AF4484E" w14:textId="77777777" w:rsidR="007A738F" w:rsidRPr="00F5678E" w:rsidRDefault="00000000">
      <w:pPr>
        <w:ind w:left="198"/>
      </w:pPr>
      <w:r w:rsidRPr="00F5678E">
        <w:rPr>
          <w:rFonts w:cs="Noto Serif CJK JP"/>
        </w:rPr>
        <w:t xml:space="preserve"> 3 両親に結婚記念日までにプレゼントを送ること。 </w:t>
      </w:r>
    </w:p>
    <w:p w14:paraId="4886B4B9" w14:textId="77777777" w:rsidR="007A738F" w:rsidRPr="00F5678E" w:rsidRDefault="00000000">
      <w:pPr>
        <w:ind w:left="198"/>
      </w:pPr>
      <w:r w:rsidRPr="00F5678E">
        <w:rPr>
          <w:rFonts w:cs="Noto Serif CJK JP"/>
        </w:rPr>
        <w:t xml:space="preserve"> 4 両親に欲しいものを決めてもらうこと。 </w:t>
      </w:r>
    </w:p>
    <w:p w14:paraId="72CFF59F" w14:textId="77777777" w:rsidR="007A738F" w:rsidRPr="00F5678E" w:rsidRDefault="00000000">
      <w:r w:rsidRPr="00F5678E">
        <w:rPr>
          <w:rFonts w:cs="Noto Serif CJK JP"/>
        </w:rPr>
        <w:t>34. 「私」が②</w:t>
      </w:r>
      <w:r w:rsidRPr="00F5678E">
        <w:rPr>
          <w:rFonts w:cs="Noto Serif CJK JP"/>
          <w:u w:val="single"/>
        </w:rPr>
        <w:t>説明の紙</w:t>
      </w:r>
      <w:r w:rsidRPr="00F5678E">
        <w:rPr>
          <w:rFonts w:cs="Noto Serif CJK JP"/>
        </w:rPr>
        <w:t xml:space="preserve">を読んで知ったことは、どんなことか。 </w:t>
      </w:r>
    </w:p>
    <w:p w14:paraId="2F0EBB7D" w14:textId="77777777" w:rsidR="007A738F" w:rsidRPr="00F5678E" w:rsidRDefault="00000000">
      <w:pPr>
        <w:ind w:left="198"/>
      </w:pPr>
      <w:r w:rsidRPr="00F5678E">
        <w:rPr>
          <w:rFonts w:cs="Noto Serif CJK JP"/>
        </w:rPr>
        <w:t xml:space="preserve"> 1 ろうそくの火が、不規則なゆれ方をすること。 </w:t>
      </w:r>
    </w:p>
    <w:p w14:paraId="633B8572" w14:textId="77777777" w:rsidR="007A738F" w:rsidRPr="00F5678E" w:rsidRDefault="00000000">
      <w:pPr>
        <w:ind w:left="198"/>
      </w:pPr>
      <w:r w:rsidRPr="00F5678E">
        <w:rPr>
          <w:rFonts w:cs="Noto Serif CJK JP"/>
        </w:rPr>
        <w:t xml:space="preserve"> 2 ろうそくの火が、人の気持ちを落ち着かせること。 </w:t>
      </w:r>
    </w:p>
    <w:p w14:paraId="7D7B5AD9" w14:textId="77777777" w:rsidR="007A738F" w:rsidRPr="00F5678E" w:rsidRDefault="00000000">
      <w:pPr>
        <w:ind w:left="198"/>
      </w:pPr>
      <w:r w:rsidRPr="00F5678E">
        <w:rPr>
          <w:rFonts w:cs="Noto Serif CJK JP"/>
        </w:rPr>
        <w:t xml:space="preserve"> 3 ろうそくの火が、嫌なにおいを消すこと 。 </w:t>
      </w:r>
    </w:p>
    <w:p w14:paraId="00594161" w14:textId="77777777" w:rsidR="007A738F" w:rsidRPr="00F5678E" w:rsidRDefault="00000000">
      <w:pPr>
        <w:ind w:left="198"/>
      </w:pPr>
      <w:r w:rsidRPr="00F5678E">
        <w:rPr>
          <w:rFonts w:cs="Noto Serif CJK JP"/>
        </w:rPr>
        <w:t xml:space="preserve"> 4 ろうそくの火が、料理をおいしく見せること。 </w:t>
      </w:r>
    </w:p>
    <w:p w14:paraId="7B2DD42B" w14:textId="77777777" w:rsidR="007A738F" w:rsidRPr="00F5678E" w:rsidRDefault="00000000">
      <w:r w:rsidRPr="00F5678E">
        <w:rPr>
          <w:rFonts w:cs="Noto Serif CJK JP"/>
        </w:rPr>
        <w:t>35.  ③</w:t>
      </w:r>
      <w:r w:rsidRPr="00F5678E">
        <w:rPr>
          <w:rFonts w:cs="Noto Serif CJK JP"/>
          <w:u w:val="single"/>
        </w:rPr>
        <w:t>ろうそくはやっぱりやめたほうがいいと思った</w:t>
      </w:r>
      <w:r w:rsidRPr="00F5678E">
        <w:rPr>
          <w:rFonts w:cs="Noto Serif CJK JP"/>
        </w:rPr>
        <w:t xml:space="preserve">とあるが、なぜか。 </w:t>
      </w:r>
    </w:p>
    <w:p w14:paraId="08BF0B0A" w14:textId="0C47789A" w:rsidR="007A738F" w:rsidRPr="00F5678E" w:rsidRDefault="00F5678E" w:rsidP="00F5678E">
      <w:r>
        <w:t xml:space="preserve">    </w:t>
      </w:r>
      <w:r w:rsidR="00000000" w:rsidRPr="00F5678E">
        <w:rPr>
          <w:rFonts w:cs="Noto Serif CJK JP"/>
        </w:rPr>
        <w:t xml:space="preserve">１ 前に両親にろうそくをあげたことを思い出したから。 </w:t>
      </w:r>
    </w:p>
    <w:p w14:paraId="24172C57" w14:textId="77777777" w:rsidR="007A738F" w:rsidRPr="00F5678E" w:rsidRDefault="00000000">
      <w:pPr>
        <w:ind w:left="198"/>
      </w:pPr>
      <w:r w:rsidRPr="00F5678E">
        <w:rPr>
          <w:rFonts w:cs="Noto Serif CJK JP"/>
        </w:rPr>
        <w:t xml:space="preserve">２ 結婚記念日にろうそくあげるのは変だと思ったから。 </w:t>
      </w:r>
    </w:p>
    <w:p w14:paraId="280CD7CE" w14:textId="77777777" w:rsidR="007A738F" w:rsidRPr="00F5678E" w:rsidRDefault="00000000">
      <w:pPr>
        <w:ind w:left="198"/>
      </w:pPr>
      <w:r w:rsidRPr="00F5678E">
        <w:rPr>
          <w:rFonts w:cs="Noto Serif CJK JP"/>
        </w:rPr>
        <w:t xml:space="preserve">３ ろうそくの火は危険かもしれないと心配になったから。 </w:t>
      </w:r>
    </w:p>
    <w:p w14:paraId="0FBFB748" w14:textId="77777777" w:rsidR="007A738F" w:rsidRPr="00F5678E" w:rsidRDefault="00000000">
      <w:pPr>
        <w:ind w:left="198"/>
      </w:pPr>
      <w:r w:rsidRPr="00F5678E">
        <w:rPr>
          <w:rFonts w:cs="Noto Serif CJK JP"/>
        </w:rPr>
        <w:t xml:space="preserve">４ ろうそくより新しいペットをあげた方が喜ばれると思ったから。 </w:t>
      </w:r>
    </w:p>
    <w:p w14:paraId="48E6F689" w14:textId="77777777" w:rsidR="007A738F" w:rsidRPr="00F5678E" w:rsidRDefault="00000000">
      <w:r w:rsidRPr="00F5678E">
        <w:rPr>
          <w:rFonts w:cs="Noto Serif CJK JP"/>
        </w:rPr>
        <w:t xml:space="preserve">36.   両親へのプレゼントについて、「私」は今、どのように考えているか。 </w:t>
      </w:r>
    </w:p>
    <w:p w14:paraId="5F8CB425" w14:textId="77777777" w:rsidR="007A738F" w:rsidRPr="00F5678E" w:rsidRDefault="00000000">
      <w:pPr>
        <w:ind w:left="198"/>
      </w:pPr>
      <w:r w:rsidRPr="00F5678E">
        <w:rPr>
          <w:rFonts w:cs="Noto Serif CJK JP"/>
        </w:rPr>
        <w:t xml:space="preserve">１ 友達にもらったろうそくがよかったから、同じろうそくが売られているか調べよう。 </w:t>
      </w:r>
    </w:p>
    <w:p w14:paraId="33E7C922" w14:textId="77777777" w:rsidR="007A738F" w:rsidRPr="00F5678E" w:rsidRDefault="00000000">
      <w:pPr>
        <w:ind w:left="198"/>
      </w:pPr>
      <w:r w:rsidRPr="00F5678E">
        <w:rPr>
          <w:rFonts w:cs="Noto Serif CJK JP"/>
        </w:rPr>
        <w:t xml:space="preserve">２ 安全に使える「電気ろうそく」を見つけたから、さっそく両親に送ろう。 </w:t>
      </w:r>
    </w:p>
    <w:p w14:paraId="5E1BE116" w14:textId="77777777" w:rsidR="007A738F" w:rsidRPr="00F5678E" w:rsidRDefault="00000000">
      <w:pPr>
        <w:ind w:left="198"/>
      </w:pPr>
      <w:r w:rsidRPr="00F5678E">
        <w:rPr>
          <w:rFonts w:cs="Noto Serif CJK JP"/>
        </w:rPr>
        <w:t xml:space="preserve">３  「電気ろうそく」にしようと思うが、もう少し調べてからどれにするか決めよう。 </w:t>
      </w:r>
    </w:p>
    <w:p w14:paraId="6E96EA9F" w14:textId="77777777" w:rsidR="007A738F" w:rsidRPr="00F5678E" w:rsidRDefault="00000000">
      <w:pPr>
        <w:ind w:left="198"/>
      </w:pPr>
      <w:r w:rsidRPr="00F5678E">
        <w:rPr>
          <w:rFonts w:cs="Noto Serif CJK JP"/>
        </w:rPr>
        <w:t xml:space="preserve">４  「電気ろうそく」をあげるのはやめて、ろうそくについてもう一度調べてみよう。 </w:t>
      </w:r>
    </w:p>
    <w:p w14:paraId="37D13318" w14:textId="77777777" w:rsidR="00F5678E" w:rsidRDefault="00F5678E">
      <w:pPr>
        <w:spacing w:before="100" w:after="80"/>
        <w:rPr>
          <w:rFonts w:cs="Noto Serif CJK JP"/>
          <w:b/>
          <w:sz w:val="23"/>
        </w:rPr>
      </w:pPr>
    </w:p>
    <w:p w14:paraId="34123312" w14:textId="77777777" w:rsidR="00F5678E" w:rsidRDefault="00F5678E">
      <w:pPr>
        <w:spacing w:before="100" w:after="80"/>
        <w:rPr>
          <w:rFonts w:cs="Noto Serif CJK JP"/>
          <w:b/>
          <w:sz w:val="23"/>
        </w:rPr>
      </w:pPr>
    </w:p>
    <w:p w14:paraId="2EB3C99A" w14:textId="6FA1FA74" w:rsidR="007A738F" w:rsidRPr="00F5678E" w:rsidRDefault="00000000">
      <w:pPr>
        <w:spacing w:before="100" w:after="80"/>
      </w:pPr>
      <w:r w:rsidRPr="00F5678E">
        <w:rPr>
          <w:rFonts w:cs="Noto Serif CJK JP"/>
          <w:b/>
          <w:sz w:val="23"/>
        </w:rPr>
        <w:lastRenderedPageBreak/>
        <w:t xml:space="preserve">問題７ </w:t>
      </w:r>
    </w:p>
    <w:p w14:paraId="4249EBE4" w14:textId="393E07FD" w:rsidR="007A738F" w:rsidRPr="00F5678E" w:rsidRDefault="00000000" w:rsidP="00F5678E">
      <w:pPr>
        <w:jc w:val="center"/>
        <w:rPr>
          <w:b/>
          <w:bCs/>
        </w:rPr>
      </w:pPr>
      <w:r w:rsidRPr="00F5678E">
        <w:rPr>
          <w:rFonts w:cs="Noto Serif CJK JP"/>
          <w:b/>
          <w:bCs/>
        </w:rPr>
        <w:t>中村ギター教室 生徒募集</w:t>
      </w:r>
    </w:p>
    <w:p w14:paraId="28EB6697" w14:textId="77777777" w:rsidR="007A738F" w:rsidRPr="00F5678E" w:rsidRDefault="00000000">
      <w:pPr>
        <w:rPr>
          <w:b/>
          <w:bCs/>
        </w:rPr>
      </w:pPr>
      <w:r w:rsidRPr="00F5678E">
        <w:rPr>
          <w:rFonts w:cs="Noto Serif CJK JP"/>
          <w:b/>
          <w:bCs/>
        </w:rPr>
        <w:t xml:space="preserve">★初めての方にもわかりやすく教えます。 </w:t>
      </w:r>
    </w:p>
    <w:p w14:paraId="69CB83BF" w14:textId="77777777" w:rsidR="007A738F" w:rsidRPr="00F5678E" w:rsidRDefault="00000000">
      <w:pPr>
        <w:rPr>
          <w:b/>
          <w:bCs/>
        </w:rPr>
      </w:pPr>
      <w:r w:rsidRPr="00F5678E">
        <w:rPr>
          <w:rFonts w:cs="Noto Serif CJK JP"/>
          <w:b/>
          <w:bCs/>
        </w:rPr>
        <w:t>★教室に通うかどうか決める前に、60 分の「特別割引レッスン」(1000 円)を1 回９０分受け</w:t>
      </w:r>
    </w:p>
    <w:p w14:paraId="3F8A2EDF" w14:textId="77777777" w:rsidR="007A738F" w:rsidRPr="00F5678E" w:rsidRDefault="00000000">
      <w:pPr>
        <w:rPr>
          <w:b/>
          <w:bCs/>
        </w:rPr>
      </w:pPr>
      <w:r w:rsidRPr="00F5678E">
        <w:rPr>
          <w:rFonts w:cs="Noto Serif CJK JP"/>
          <w:b/>
          <w:bCs/>
        </w:rPr>
        <w:t xml:space="preserve">ることができます。 </w:t>
      </w:r>
    </w:p>
    <w:p w14:paraId="3334FDD9" w14:textId="77777777" w:rsidR="007A738F" w:rsidRPr="00F5678E" w:rsidRDefault="00000000">
      <w:r w:rsidRPr="00F5678E">
        <w:rPr>
          <w:rFonts w:cs="Noto Serif CJK JP"/>
        </w:rPr>
        <w:t xml:space="preserve">「講師」 中村カズオ (西日本音楽大学卒業) </w:t>
      </w:r>
    </w:p>
    <w:p w14:paraId="12FB49B2" w14:textId="77777777" w:rsidR="007A738F" w:rsidRPr="00F5678E" w:rsidRDefault="00000000">
      <w:r w:rsidRPr="00F5678E">
        <w:rPr>
          <w:rFonts w:cs="Noto Serif CJK JP"/>
        </w:rPr>
        <w:t xml:space="preserve">「時間」 1 回90 分(毎日10 時～21 時の間) ※日時は、講師と予約を相談して決めます。 </w:t>
      </w:r>
    </w:p>
    <w:p w14:paraId="4D46FFAA" w14:textId="77777777" w:rsidR="007A738F" w:rsidRPr="00F5678E" w:rsidRDefault="00000000">
      <w:r w:rsidRPr="00F5678E">
        <w:rPr>
          <w:rFonts w:cs="Noto Serif CJK JP"/>
        </w:rPr>
        <w:t xml:space="preserve">「レッスンのタイプ」 </w:t>
      </w:r>
    </w:p>
    <w:p w14:paraId="37CAF9F8" w14:textId="77777777" w:rsidR="007A738F" w:rsidRPr="00F5678E" w:rsidRDefault="00000000">
      <w:r w:rsidRPr="00F5678E">
        <w:rPr>
          <w:rFonts w:cs="Noto Serif CJK JP"/>
        </w:rPr>
        <w:t xml:space="preserve">個人レッスンと、2〜3 名で申し込めるグループレッスンがあります。 </w:t>
      </w:r>
    </w:p>
    <w:p w14:paraId="00E47770" w14:textId="77777777" w:rsidR="007A738F" w:rsidRDefault="00000000">
      <w:pPr>
        <w:rPr>
          <w:rFonts w:cs="Noto Serif CJK JP"/>
        </w:rPr>
      </w:pPr>
      <w:r w:rsidRPr="00F5678E">
        <w:rPr>
          <w:rFonts w:cs="Noto Serif CJK JP"/>
        </w:rPr>
        <w:t xml:space="preserve">「1 ヵ月の料金」 （グループレッスンは1 名分の料金） </w:t>
      </w:r>
    </w:p>
    <w:tbl>
      <w:tblPr>
        <w:tblStyle w:val="TableGrid"/>
        <w:tblW w:w="0" w:type="auto"/>
        <w:tblLook w:val="04A0" w:firstRow="1" w:lastRow="0" w:firstColumn="1" w:lastColumn="0" w:noHBand="0" w:noVBand="1"/>
      </w:tblPr>
      <w:tblGrid>
        <w:gridCol w:w="3472"/>
        <w:gridCol w:w="3472"/>
        <w:gridCol w:w="3472"/>
      </w:tblGrid>
      <w:tr w:rsidR="00F5678E" w14:paraId="0356E61C" w14:textId="77777777" w:rsidTr="00F5678E">
        <w:tc>
          <w:tcPr>
            <w:tcW w:w="3472" w:type="dxa"/>
          </w:tcPr>
          <w:p w14:paraId="5045619F" w14:textId="77777777" w:rsidR="00F5678E" w:rsidRPr="00F5678E" w:rsidRDefault="00F5678E"/>
        </w:tc>
        <w:tc>
          <w:tcPr>
            <w:tcW w:w="3472" w:type="dxa"/>
          </w:tcPr>
          <w:p w14:paraId="10BEF817" w14:textId="014282CA" w:rsidR="00F5678E" w:rsidRPr="00F5678E" w:rsidRDefault="00F5678E">
            <w:r w:rsidRPr="00F5678E">
              <w:rPr>
                <w:rFonts w:cs="Noto Serif CJK JP"/>
              </w:rPr>
              <w:t xml:space="preserve">個人 </w:t>
            </w:r>
          </w:p>
        </w:tc>
        <w:tc>
          <w:tcPr>
            <w:tcW w:w="3472" w:type="dxa"/>
          </w:tcPr>
          <w:p w14:paraId="09405058" w14:textId="5F3A8722" w:rsidR="00F5678E" w:rsidRPr="00F5678E" w:rsidRDefault="00F5678E">
            <w:r w:rsidRPr="00F5678E">
              <w:rPr>
                <w:rFonts w:cs="Noto Serif CJK JP"/>
              </w:rPr>
              <w:t xml:space="preserve">グループ </w:t>
            </w:r>
          </w:p>
        </w:tc>
      </w:tr>
      <w:tr w:rsidR="00F5678E" w14:paraId="11AE2D17" w14:textId="77777777" w:rsidTr="00F5678E">
        <w:tc>
          <w:tcPr>
            <w:tcW w:w="3472" w:type="dxa"/>
          </w:tcPr>
          <w:p w14:paraId="37C6851B" w14:textId="713AB063" w:rsidR="00F5678E" w:rsidRPr="00F5678E" w:rsidRDefault="00F5678E">
            <w:r w:rsidRPr="00F5678E">
              <w:rPr>
                <w:rFonts w:cs="Noto Serif CJK JP"/>
              </w:rPr>
              <w:t xml:space="preserve">月2 回 </w:t>
            </w:r>
          </w:p>
        </w:tc>
        <w:tc>
          <w:tcPr>
            <w:tcW w:w="3472" w:type="dxa"/>
          </w:tcPr>
          <w:p w14:paraId="55ED3AD8" w14:textId="738DB348" w:rsidR="00F5678E" w:rsidRPr="00F5678E" w:rsidRDefault="00F5678E">
            <w:r w:rsidRPr="00F5678E">
              <w:rPr>
                <w:rFonts w:cs="Noto Serif CJK JP"/>
              </w:rPr>
              <w:t xml:space="preserve">７，０００円 </w:t>
            </w:r>
          </w:p>
        </w:tc>
        <w:tc>
          <w:tcPr>
            <w:tcW w:w="3472" w:type="dxa"/>
          </w:tcPr>
          <w:p w14:paraId="08F748BD" w14:textId="1E23D1F6" w:rsidR="00F5678E" w:rsidRPr="00F5678E" w:rsidRDefault="00F5678E">
            <w:r w:rsidRPr="00F5678E">
              <w:rPr>
                <w:rFonts w:cs="Noto Serif CJK JP"/>
              </w:rPr>
              <w:t xml:space="preserve">６，０００円 </w:t>
            </w:r>
          </w:p>
        </w:tc>
      </w:tr>
      <w:tr w:rsidR="00F5678E" w14:paraId="652C471B" w14:textId="77777777" w:rsidTr="00F5678E">
        <w:tc>
          <w:tcPr>
            <w:tcW w:w="3472" w:type="dxa"/>
          </w:tcPr>
          <w:p w14:paraId="62048832" w14:textId="3AF2F528" w:rsidR="00F5678E" w:rsidRPr="00F5678E" w:rsidRDefault="00F5678E">
            <w:r w:rsidRPr="00F5678E">
              <w:rPr>
                <w:rFonts w:cs="Noto Serif CJK JP"/>
              </w:rPr>
              <w:t xml:space="preserve">月3 回 </w:t>
            </w:r>
          </w:p>
        </w:tc>
        <w:tc>
          <w:tcPr>
            <w:tcW w:w="3472" w:type="dxa"/>
          </w:tcPr>
          <w:p w14:paraId="62E9D2E2" w14:textId="15B3DF98" w:rsidR="00F5678E" w:rsidRPr="00F5678E" w:rsidRDefault="00F5678E">
            <w:r w:rsidRPr="00F5678E">
              <w:rPr>
                <w:rFonts w:cs="Noto Serif CJK JP"/>
              </w:rPr>
              <w:t xml:space="preserve">１０，０００円 </w:t>
            </w:r>
          </w:p>
        </w:tc>
        <w:tc>
          <w:tcPr>
            <w:tcW w:w="3472" w:type="dxa"/>
          </w:tcPr>
          <w:p w14:paraId="3F4C1772" w14:textId="30957873" w:rsidR="00F5678E" w:rsidRPr="00F5678E" w:rsidRDefault="00F5678E">
            <w:r w:rsidRPr="00F5678E">
              <w:rPr>
                <w:rFonts w:cs="Noto Serif CJK JP"/>
              </w:rPr>
              <w:t xml:space="preserve">８，０００円 </w:t>
            </w:r>
          </w:p>
        </w:tc>
      </w:tr>
      <w:tr w:rsidR="00F5678E" w14:paraId="759C9F22" w14:textId="77777777" w:rsidTr="00F5678E">
        <w:tc>
          <w:tcPr>
            <w:tcW w:w="3472" w:type="dxa"/>
          </w:tcPr>
          <w:p w14:paraId="6EB0B6B7" w14:textId="5172C4C1" w:rsidR="00F5678E" w:rsidRPr="00F5678E" w:rsidRDefault="00F5678E">
            <w:r w:rsidRPr="00F5678E">
              <w:rPr>
                <w:rFonts w:cs="Noto Serif CJK JP"/>
              </w:rPr>
              <w:t xml:space="preserve">月4 回 </w:t>
            </w:r>
          </w:p>
        </w:tc>
        <w:tc>
          <w:tcPr>
            <w:tcW w:w="3472" w:type="dxa"/>
          </w:tcPr>
          <w:p w14:paraId="0C5E7781" w14:textId="0F5F2DF5" w:rsidR="00F5678E" w:rsidRPr="00F5678E" w:rsidRDefault="00F5678E">
            <w:r w:rsidRPr="00F5678E">
              <w:rPr>
                <w:rFonts w:cs="Noto Serif CJK JP"/>
              </w:rPr>
              <w:t xml:space="preserve">１３，０００円 </w:t>
            </w:r>
          </w:p>
        </w:tc>
        <w:tc>
          <w:tcPr>
            <w:tcW w:w="3472" w:type="dxa"/>
          </w:tcPr>
          <w:p w14:paraId="1F1B4E6E" w14:textId="08891E61" w:rsidR="00F5678E" w:rsidRPr="00F5678E" w:rsidRDefault="00F5678E">
            <w:pPr>
              <w:rPr>
                <w:rFonts w:cs="Noto Serif CJK JP"/>
              </w:rPr>
            </w:pPr>
            <w:r w:rsidRPr="00F5678E">
              <w:rPr>
                <w:rFonts w:cs="Noto Serif CJK JP"/>
              </w:rPr>
              <w:t xml:space="preserve">１０，０００円 </w:t>
            </w:r>
          </w:p>
        </w:tc>
      </w:tr>
    </w:tbl>
    <w:p w14:paraId="1AEE47CE" w14:textId="77777777" w:rsidR="00F5678E" w:rsidRPr="00F5678E" w:rsidRDefault="00F5678E"/>
    <w:p w14:paraId="7C7081A6" w14:textId="77777777" w:rsidR="00F5678E" w:rsidRPr="00F5678E" w:rsidRDefault="00F5678E"/>
    <w:p w14:paraId="52CDE71A" w14:textId="77777777" w:rsidR="00F5678E" w:rsidRDefault="00000000">
      <w:r w:rsidRPr="00F5678E">
        <w:rPr>
          <w:rFonts w:cs="Noto Serif CJK JP"/>
          <w:u w:val="single"/>
        </w:rPr>
        <w:t>学生割引</w:t>
      </w:r>
      <w:r w:rsidRPr="00F5678E">
        <w:rPr>
          <w:rFonts w:cs="Noto Serif CJK JP"/>
        </w:rPr>
        <w:t xml:space="preserve">   学生の方は、上の表の料金から毎月1000 円割引します。 </w:t>
      </w:r>
    </w:p>
    <w:p w14:paraId="08629FAF" w14:textId="57FAFD22" w:rsidR="007A738F" w:rsidRPr="00F5678E" w:rsidRDefault="00000000">
      <w:r w:rsidRPr="00F5678E">
        <w:rPr>
          <w:rFonts w:cs="Noto Serif CJK JP"/>
          <w:u w:val="single"/>
        </w:rPr>
        <w:t>平日昼間割引</w:t>
      </w:r>
      <w:r w:rsidRPr="00F5678E">
        <w:rPr>
          <w:rFonts w:cs="Noto Serif CJK JP"/>
        </w:rPr>
        <w:t xml:space="preserve"> 平日昼間(月〜金の17 時までに終了) にレッスンを受ける方は、        </w:t>
      </w:r>
    </w:p>
    <w:p w14:paraId="4A94AFC0" w14:textId="77777777" w:rsidR="007A738F" w:rsidRPr="00F5678E" w:rsidRDefault="00000000">
      <w:r w:rsidRPr="00F5678E">
        <w:rPr>
          <w:rFonts w:cs="Noto Serif CJK JP"/>
        </w:rPr>
        <w:t xml:space="preserve">       上の表の料金から毎月2000 円割引します。 </w:t>
      </w:r>
    </w:p>
    <w:p w14:paraId="452734E9" w14:textId="77777777" w:rsidR="007A738F" w:rsidRPr="00F5678E" w:rsidRDefault="00000000">
      <w:r w:rsidRPr="00F5678E">
        <w:rPr>
          <w:rFonts w:cs="Noto Serif CJK JP"/>
        </w:rPr>
        <w:t xml:space="preserve">※ニつの割引を同時に使うことはできません。 </w:t>
      </w:r>
    </w:p>
    <w:p w14:paraId="0C25B886" w14:textId="77777777" w:rsidR="007A738F" w:rsidRPr="00F5678E" w:rsidRDefault="00000000">
      <w:r w:rsidRPr="00F5678E">
        <w:rPr>
          <w:rFonts w:cs="Noto Serif CJK JP"/>
        </w:rPr>
        <w:t xml:space="preserve">※毎月の料金は、前の月の最終日までにお支払いください。  </w:t>
      </w:r>
    </w:p>
    <w:p w14:paraId="1E24930C" w14:textId="77777777" w:rsidR="007A738F" w:rsidRPr="00F5678E" w:rsidRDefault="00000000">
      <w:pPr>
        <w:rPr>
          <w:b/>
          <w:bCs/>
        </w:rPr>
      </w:pPr>
      <w:r w:rsidRPr="00F5678E">
        <w:rPr>
          <w:rFonts w:cs="Noto Serif CJK JP"/>
          <w:b/>
          <w:bCs/>
        </w:rPr>
        <w:t xml:space="preserve">「特別割引レッスン」 </w:t>
      </w:r>
    </w:p>
    <w:p w14:paraId="7C29E6D5" w14:textId="77777777" w:rsidR="007A738F" w:rsidRPr="00F5678E" w:rsidRDefault="00000000">
      <w:r w:rsidRPr="00F5678E">
        <w:rPr>
          <w:rFonts w:cs="Noto Serif CJK JP"/>
        </w:rPr>
        <w:t xml:space="preserve">・メールに、お名前、連絡先、レッスンのタイプ、希望日時を書いてお申し込みください。 </w:t>
      </w:r>
    </w:p>
    <w:p w14:paraId="6E897169" w14:textId="77777777" w:rsidR="007A738F" w:rsidRPr="00F5678E" w:rsidRDefault="00000000">
      <w:r w:rsidRPr="00F5678E">
        <w:rPr>
          <w:rFonts w:cs="Noto Serif CJK JP"/>
        </w:rPr>
        <w:t xml:space="preserve">・グループレッスンを希望する方は、代表の方がお申し込みください。 </w:t>
      </w:r>
    </w:p>
    <w:p w14:paraId="29D0C90C" w14:textId="77777777" w:rsidR="007A738F" w:rsidRPr="00F5678E" w:rsidRDefault="00000000">
      <w:r w:rsidRPr="00F5678E">
        <w:rPr>
          <w:rFonts w:cs="Noto Serif CJK JP"/>
        </w:rPr>
        <w:t xml:space="preserve">・料金(ー人1000 円)は、当日お支払いください。 </w:t>
      </w:r>
    </w:p>
    <w:p w14:paraId="49BDAD99" w14:textId="77777777" w:rsidR="007A738F" w:rsidRPr="00F5678E" w:rsidRDefault="00000000">
      <w:r w:rsidRPr="00F5678E">
        <w:rPr>
          <w:rFonts w:cs="Noto Serif CJK JP"/>
        </w:rPr>
        <w:t>・自分のギターでレッスンを受けたい方は持ってきてください。持ってこられない方には、無料で教</w:t>
      </w:r>
    </w:p>
    <w:p w14:paraId="49399BCC" w14:textId="421ABC5F" w:rsidR="00F5678E" w:rsidRPr="00F5678E" w:rsidRDefault="00000000">
      <w:pPr>
        <w:rPr>
          <w:rFonts w:cs="Noto Serif CJK JP"/>
        </w:rPr>
      </w:pPr>
      <w:r w:rsidRPr="00F5678E">
        <w:rPr>
          <w:rFonts w:cs="Noto Serif CJK JP"/>
        </w:rPr>
        <w:t xml:space="preserve">室のギターをお貸しします。 </w:t>
      </w:r>
    </w:p>
    <w:p w14:paraId="45FEDB6B" w14:textId="4027C3E9" w:rsidR="007A738F" w:rsidRPr="00F5678E" w:rsidRDefault="00000000" w:rsidP="00F5678E">
      <w:pPr>
        <w:ind w:firstLine="720"/>
        <w:jc w:val="center"/>
      </w:pPr>
      <w:r w:rsidRPr="00F5678E">
        <w:rPr>
          <w:rFonts w:cs="Noto Serif CJK JP"/>
        </w:rPr>
        <w:t>中村ギター教室〒120-5599 春中市高木町6-2-3（春中駅から徒歩1 分）</w:t>
      </w:r>
    </w:p>
    <w:p w14:paraId="5D347215" w14:textId="77777777" w:rsidR="007A738F" w:rsidRDefault="00000000">
      <w:pPr>
        <w:rPr>
          <w:rFonts w:cs="Noto Serif CJK JP"/>
        </w:rPr>
      </w:pPr>
      <w:r w:rsidRPr="00F5678E">
        <w:rPr>
          <w:rFonts w:cs="Noto Serif CJK JP"/>
        </w:rPr>
        <w:t>ホームページ</w:t>
      </w:r>
      <w:r w:rsidRPr="00F5678E">
        <w:rPr>
          <w:rFonts w:cs="Noto Serif CJK JP"/>
          <w:u w:val="single"/>
        </w:rPr>
        <w:t>https://nakamuraguitaryuukibui.jp</w:t>
      </w:r>
      <w:r w:rsidRPr="00F5678E">
        <w:rPr>
          <w:rFonts w:cs="Noto Serif CJK JP"/>
        </w:rPr>
        <w:t xml:space="preserve">   E メール k-nakamura@guitar.com </w:t>
      </w:r>
    </w:p>
    <w:p w14:paraId="625D9896" w14:textId="77777777" w:rsidR="00F5678E" w:rsidRPr="00F5678E" w:rsidRDefault="00F5678E"/>
    <w:p w14:paraId="40098425" w14:textId="77777777" w:rsidR="007A738F" w:rsidRPr="00F5678E" w:rsidRDefault="00000000">
      <w:r w:rsidRPr="00F5678E">
        <w:rPr>
          <w:rFonts w:cs="Noto Serif CJK JP"/>
        </w:rPr>
        <w:t>37. トムさんは、同じ大学に通う友達と一緒に月に3 回グループレッスンを受けたいと考えている。2</w:t>
      </w:r>
    </w:p>
    <w:p w14:paraId="481F443A" w14:textId="77777777" w:rsidR="007A738F" w:rsidRPr="00F5678E" w:rsidRDefault="00000000">
      <w:r w:rsidRPr="00F5678E">
        <w:rPr>
          <w:rFonts w:cs="Noto Serif CJK JP"/>
        </w:rPr>
        <w:t>人の予定が合うのは、平日の18 時以降である。トムさんと友達がこの教室に通う場合、トムさんは</w:t>
      </w:r>
    </w:p>
    <w:p w14:paraId="7289352A" w14:textId="77777777" w:rsidR="007A738F" w:rsidRPr="00F5678E" w:rsidRDefault="00000000">
      <w:r w:rsidRPr="00F5678E">
        <w:rPr>
          <w:rFonts w:cs="Noto Serif CJK JP"/>
        </w:rPr>
        <w:t xml:space="preserve">毎月いくら支払わなければならないか。 </w:t>
      </w:r>
    </w:p>
    <w:p w14:paraId="14C99322" w14:textId="77777777" w:rsidR="007A738F" w:rsidRPr="00F5678E" w:rsidRDefault="00000000">
      <w:pPr>
        <w:ind w:left="198"/>
      </w:pPr>
      <w:r w:rsidRPr="00F5678E">
        <w:rPr>
          <w:rFonts w:cs="Noto Serif CJK JP"/>
        </w:rPr>
        <w:t xml:space="preserve"> 1 8000 円から、1000 円引いたものを支払う。 </w:t>
      </w:r>
    </w:p>
    <w:p w14:paraId="141E3108" w14:textId="77777777" w:rsidR="007A738F" w:rsidRPr="00F5678E" w:rsidRDefault="00000000">
      <w:pPr>
        <w:ind w:left="198"/>
      </w:pPr>
      <w:r w:rsidRPr="00F5678E">
        <w:rPr>
          <w:rFonts w:cs="Noto Serif CJK JP"/>
        </w:rPr>
        <w:t xml:space="preserve"> 2 8000 円から、2000 円引いたものを支払う。 </w:t>
      </w:r>
    </w:p>
    <w:p w14:paraId="654BC3CA" w14:textId="77777777" w:rsidR="007A738F" w:rsidRPr="00F5678E" w:rsidRDefault="00000000">
      <w:pPr>
        <w:ind w:left="198"/>
      </w:pPr>
      <w:r w:rsidRPr="00F5678E">
        <w:rPr>
          <w:rFonts w:cs="Noto Serif CJK JP"/>
        </w:rPr>
        <w:t xml:space="preserve"> 3 10,000 円から1000 円引いたものを支払う。 </w:t>
      </w:r>
    </w:p>
    <w:p w14:paraId="26A30BF4" w14:textId="77777777" w:rsidR="007A738F" w:rsidRPr="00F5678E" w:rsidRDefault="00000000">
      <w:pPr>
        <w:ind w:left="198"/>
      </w:pPr>
      <w:r w:rsidRPr="00F5678E">
        <w:rPr>
          <w:rFonts w:cs="Noto Serif CJK JP"/>
        </w:rPr>
        <w:t xml:space="preserve"> 4 10,000 円から2000 円引いたものを支払う。 </w:t>
      </w:r>
    </w:p>
    <w:p w14:paraId="580E54E0" w14:textId="77777777" w:rsidR="007A738F" w:rsidRPr="00F5678E" w:rsidRDefault="00000000">
      <w:r w:rsidRPr="00F5678E">
        <w:rPr>
          <w:rFonts w:cs="Noto Serif CJK JP"/>
        </w:rPr>
        <w:t xml:space="preserve">38.  特別割引レッスンを申し込んだ人が、当日必ず持っていかなければならないものは何か。 </w:t>
      </w:r>
    </w:p>
    <w:p w14:paraId="38DAE8EC" w14:textId="77777777" w:rsidR="007A738F" w:rsidRPr="00F5678E" w:rsidRDefault="00000000">
      <w:pPr>
        <w:ind w:left="198"/>
      </w:pPr>
      <w:r w:rsidRPr="00F5678E">
        <w:rPr>
          <w:rFonts w:cs="Noto Serif CJK JP"/>
        </w:rPr>
        <w:t xml:space="preserve"> 1 特別割引レッスンの料金と、自分のギター。 </w:t>
      </w:r>
    </w:p>
    <w:p w14:paraId="41266D84" w14:textId="77777777" w:rsidR="007A738F" w:rsidRPr="00F5678E" w:rsidRDefault="00000000">
      <w:pPr>
        <w:ind w:left="198"/>
      </w:pPr>
      <w:r w:rsidRPr="00F5678E">
        <w:rPr>
          <w:rFonts w:cs="Noto Serif CJK JP"/>
        </w:rPr>
        <w:t xml:space="preserve"> 2 特別割引レッスンの料金。 </w:t>
      </w:r>
    </w:p>
    <w:p w14:paraId="7A443B3D" w14:textId="77777777" w:rsidR="007A738F" w:rsidRPr="00F5678E" w:rsidRDefault="00000000">
      <w:pPr>
        <w:ind w:left="198"/>
      </w:pPr>
      <w:r w:rsidRPr="00F5678E">
        <w:rPr>
          <w:rFonts w:cs="Noto Serif CJK JP"/>
        </w:rPr>
        <w:t xml:space="preserve"> 3 自分のギター。 </w:t>
      </w:r>
    </w:p>
    <w:p w14:paraId="26A18EA5" w14:textId="77777777" w:rsidR="007A738F" w:rsidRPr="00F5678E" w:rsidRDefault="00000000">
      <w:pPr>
        <w:ind w:left="198"/>
      </w:pPr>
      <w:r w:rsidRPr="00F5678E">
        <w:rPr>
          <w:rFonts w:cs="Noto Serif CJK JP"/>
        </w:rPr>
        <w:t xml:space="preserve"> 4 特にない。 </w:t>
      </w:r>
    </w:p>
    <w:p w14:paraId="1EEA109B" w14:textId="77777777" w:rsidR="007A738F" w:rsidRPr="00F5678E" w:rsidRDefault="00000000">
      <w:r w:rsidRPr="00F5678E">
        <w:br w:type="page"/>
      </w:r>
    </w:p>
    <w:p w14:paraId="148BDAC9" w14:textId="3BB3AE33" w:rsidR="007A738F" w:rsidRPr="00F5678E" w:rsidRDefault="00000000" w:rsidP="00F5678E">
      <w:pPr>
        <w:spacing w:before="100" w:after="80"/>
        <w:jc w:val="center"/>
      </w:pPr>
      <w:r w:rsidRPr="00F5678E">
        <w:rPr>
          <w:rFonts w:cs="Noto Serif CJK JP"/>
          <w:b/>
          <w:sz w:val="23"/>
        </w:rPr>
        <w:lastRenderedPageBreak/>
        <w:t>聴解</w:t>
      </w:r>
    </w:p>
    <w:p w14:paraId="545507A4" w14:textId="77777777" w:rsidR="007A738F" w:rsidRPr="00F5678E" w:rsidRDefault="00000000">
      <w:pPr>
        <w:spacing w:before="100" w:after="80"/>
      </w:pPr>
      <w:r w:rsidRPr="00F5678E">
        <w:rPr>
          <w:rFonts w:cs="Noto Serif CJK JP"/>
          <w:b/>
          <w:sz w:val="23"/>
        </w:rPr>
        <w:t xml:space="preserve">問題1 </w:t>
      </w:r>
    </w:p>
    <w:p w14:paraId="3E3536FF" w14:textId="55267331" w:rsidR="007A738F" w:rsidRPr="00F5678E" w:rsidRDefault="00000000" w:rsidP="00F5678E">
      <w:pPr>
        <w:spacing w:before="100" w:after="80"/>
        <w:rPr>
          <w:b/>
        </w:rPr>
      </w:pPr>
      <w:r w:rsidRPr="00F5678E">
        <w:rPr>
          <w:rFonts w:cs="Noto Serif CJK JP"/>
          <w:b/>
          <w:sz w:val="23"/>
        </w:rPr>
        <w:t>問題1 では、ます質問を聞いてください。それから話を聞いて、問題用紙の1 から4 のか</w:t>
      </w:r>
      <w:r w:rsidR="00F5678E" w:rsidRPr="00F5678E">
        <w:rPr>
          <w:b/>
        </w:rPr>
        <w:t xml:space="preserve"> </w:t>
      </w:r>
      <w:r w:rsidRPr="00F5678E">
        <w:rPr>
          <w:rFonts w:cs="Noto Serif CJK JP"/>
          <w:b/>
        </w:rPr>
        <w:t xml:space="preserve">ら、最もよいものを一つえらんでください。 </w:t>
      </w:r>
    </w:p>
    <w:p w14:paraId="1A8BB299" w14:textId="77777777" w:rsidR="007A738F" w:rsidRDefault="00000000">
      <w:pPr>
        <w:ind w:left="198"/>
        <w:rPr>
          <w:rFonts w:cs="Noto Serif CJK JP"/>
        </w:rPr>
      </w:pPr>
      <w:r w:rsidRPr="00F5678E">
        <w:rPr>
          <w:rFonts w:cs="Noto Serif CJK JP"/>
        </w:rPr>
        <w:t xml:space="preserve">1 番 </w:t>
      </w:r>
    </w:p>
    <w:p w14:paraId="7C7F35BF" w14:textId="655113A3" w:rsidR="00F5678E" w:rsidRPr="00F5678E" w:rsidRDefault="00F5678E" w:rsidP="00F5678E">
      <w:pPr>
        <w:ind w:left="198"/>
        <w:jc w:val="center"/>
      </w:pPr>
      <w:r w:rsidRPr="00F5678E">
        <w:drawing>
          <wp:inline distT="0" distB="0" distL="0" distR="0" wp14:anchorId="726B40A2" wp14:editId="60EEEF56">
            <wp:extent cx="3893868" cy="3000375"/>
            <wp:effectExtent l="0" t="0" r="0" b="0"/>
            <wp:docPr id="133518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80841" name=""/>
                    <pic:cNvPicPr/>
                  </pic:nvPicPr>
                  <pic:blipFill>
                    <a:blip r:embed="rId6"/>
                    <a:stretch>
                      <a:fillRect/>
                    </a:stretch>
                  </pic:blipFill>
                  <pic:spPr>
                    <a:xfrm>
                      <a:off x="0" y="0"/>
                      <a:ext cx="3896311" cy="3002257"/>
                    </a:xfrm>
                    <a:prstGeom prst="rect">
                      <a:avLst/>
                    </a:prstGeom>
                  </pic:spPr>
                </pic:pic>
              </a:graphicData>
            </a:graphic>
          </wp:inline>
        </w:drawing>
      </w:r>
    </w:p>
    <w:p w14:paraId="7C4F68E0" w14:textId="77777777" w:rsidR="007A738F" w:rsidRPr="00F5678E" w:rsidRDefault="00000000">
      <w:pPr>
        <w:ind w:left="198"/>
      </w:pPr>
      <w:r w:rsidRPr="00F5678E">
        <w:rPr>
          <w:rFonts w:cs="Noto Serif CJK JP"/>
        </w:rPr>
        <w:t xml:space="preserve">2 番 </w:t>
      </w:r>
    </w:p>
    <w:p w14:paraId="0D775CA7" w14:textId="77777777" w:rsidR="007A738F" w:rsidRPr="00F5678E" w:rsidRDefault="00000000">
      <w:pPr>
        <w:ind w:left="198"/>
      </w:pPr>
      <w:r w:rsidRPr="00F5678E">
        <w:rPr>
          <w:rFonts w:cs="Noto Serif CJK JP"/>
        </w:rPr>
        <w:t xml:space="preserve">１ 料理の写真 </w:t>
      </w:r>
    </w:p>
    <w:p w14:paraId="372A2F23" w14:textId="77777777" w:rsidR="007A738F" w:rsidRPr="00F5678E" w:rsidRDefault="00000000">
      <w:pPr>
        <w:ind w:left="198"/>
      </w:pPr>
      <w:r w:rsidRPr="00F5678E">
        <w:rPr>
          <w:rFonts w:cs="Noto Serif CJK JP"/>
        </w:rPr>
        <w:t xml:space="preserve">２ 料理の味の説明 </w:t>
      </w:r>
    </w:p>
    <w:p w14:paraId="685F1B98" w14:textId="77777777" w:rsidR="007A738F" w:rsidRPr="00F5678E" w:rsidRDefault="00000000">
      <w:pPr>
        <w:ind w:left="198"/>
      </w:pPr>
      <w:r w:rsidRPr="00F5678E">
        <w:rPr>
          <w:rFonts w:cs="Noto Serif CJK JP"/>
        </w:rPr>
        <w:t xml:space="preserve">３ 料理のカロリー </w:t>
      </w:r>
    </w:p>
    <w:p w14:paraId="23B273CE" w14:textId="77777777" w:rsidR="007A738F" w:rsidRPr="00F5678E" w:rsidRDefault="00000000">
      <w:pPr>
        <w:ind w:left="198"/>
      </w:pPr>
      <w:r w:rsidRPr="00F5678E">
        <w:rPr>
          <w:rFonts w:cs="Noto Serif CJK JP"/>
        </w:rPr>
        <w:t xml:space="preserve">４ 料理に使っているざいりょう </w:t>
      </w:r>
    </w:p>
    <w:p w14:paraId="10117AA8" w14:textId="77777777" w:rsidR="007A738F" w:rsidRPr="00F5678E" w:rsidRDefault="00000000">
      <w:pPr>
        <w:ind w:left="198"/>
      </w:pPr>
      <w:r w:rsidRPr="00F5678E">
        <w:rPr>
          <w:rFonts w:cs="Noto Serif CJK JP"/>
        </w:rPr>
        <w:t xml:space="preserve">3 番 </w:t>
      </w:r>
    </w:p>
    <w:p w14:paraId="099B4A30" w14:textId="77777777" w:rsidR="007A738F" w:rsidRPr="00F5678E" w:rsidRDefault="00000000">
      <w:pPr>
        <w:ind w:left="198"/>
      </w:pPr>
      <w:r w:rsidRPr="00F5678E">
        <w:rPr>
          <w:rFonts w:cs="Noto Serif CJK JP"/>
        </w:rPr>
        <w:t xml:space="preserve">１ ６００円 </w:t>
      </w:r>
    </w:p>
    <w:p w14:paraId="2579CE09" w14:textId="77777777" w:rsidR="007A738F" w:rsidRPr="00F5678E" w:rsidRDefault="00000000">
      <w:pPr>
        <w:ind w:left="198"/>
      </w:pPr>
      <w:r w:rsidRPr="00F5678E">
        <w:rPr>
          <w:rFonts w:cs="Noto Serif CJK JP"/>
        </w:rPr>
        <w:t xml:space="preserve">２ １０００円 </w:t>
      </w:r>
    </w:p>
    <w:p w14:paraId="4CE1E465" w14:textId="77777777" w:rsidR="007A738F" w:rsidRPr="00F5678E" w:rsidRDefault="00000000">
      <w:pPr>
        <w:ind w:left="198"/>
      </w:pPr>
      <w:r w:rsidRPr="00F5678E">
        <w:rPr>
          <w:rFonts w:cs="Noto Serif CJK JP"/>
        </w:rPr>
        <w:t xml:space="preserve">３ １２００円 </w:t>
      </w:r>
    </w:p>
    <w:p w14:paraId="1103C837" w14:textId="77777777" w:rsidR="007A738F" w:rsidRPr="00F5678E" w:rsidRDefault="00000000">
      <w:pPr>
        <w:ind w:left="198"/>
      </w:pPr>
      <w:r w:rsidRPr="00F5678E">
        <w:rPr>
          <w:rFonts w:cs="Noto Serif CJK JP"/>
        </w:rPr>
        <w:t xml:space="preserve">４ １６００円 </w:t>
      </w:r>
    </w:p>
    <w:p w14:paraId="5924B16F" w14:textId="77777777" w:rsidR="007A738F" w:rsidRPr="00F5678E" w:rsidRDefault="00000000">
      <w:r w:rsidRPr="00F5678E">
        <w:br w:type="page"/>
      </w:r>
    </w:p>
    <w:p w14:paraId="6FB7C5CA" w14:textId="77777777" w:rsidR="007A738F" w:rsidRPr="00F5678E" w:rsidRDefault="00000000">
      <w:pPr>
        <w:ind w:left="198"/>
      </w:pPr>
      <w:r w:rsidRPr="00F5678E">
        <w:rPr>
          <w:rFonts w:cs="Noto Serif CJK JP"/>
        </w:rPr>
        <w:lastRenderedPageBreak/>
        <w:t xml:space="preserve">4 番 </w:t>
      </w:r>
    </w:p>
    <w:p w14:paraId="782BC7BF" w14:textId="77777777" w:rsidR="007A738F" w:rsidRPr="00F5678E" w:rsidRDefault="00000000">
      <w:pPr>
        <w:ind w:left="198"/>
      </w:pPr>
      <w:r w:rsidRPr="00F5678E">
        <w:rPr>
          <w:rFonts w:cs="Noto Serif CJK JP"/>
        </w:rPr>
        <w:t xml:space="preserve">１ まつりのビデオを見る </w:t>
      </w:r>
    </w:p>
    <w:p w14:paraId="429AE3D8" w14:textId="77777777" w:rsidR="007A738F" w:rsidRPr="00F5678E" w:rsidRDefault="00000000">
      <w:pPr>
        <w:ind w:left="198"/>
      </w:pPr>
      <w:r w:rsidRPr="00F5678E">
        <w:rPr>
          <w:rFonts w:cs="Noto Serif CJK JP"/>
        </w:rPr>
        <w:t xml:space="preserve">２ おどりの練習をする </w:t>
      </w:r>
    </w:p>
    <w:p w14:paraId="4B23C03E" w14:textId="77777777" w:rsidR="007A738F" w:rsidRPr="00F5678E" w:rsidRDefault="00000000">
      <w:pPr>
        <w:ind w:left="198"/>
      </w:pPr>
      <w:r w:rsidRPr="00F5678E">
        <w:rPr>
          <w:rFonts w:cs="Noto Serif CJK JP"/>
        </w:rPr>
        <w:t xml:space="preserve">３ ゆかたにきがえる </w:t>
      </w:r>
    </w:p>
    <w:p w14:paraId="3592DE25" w14:textId="77777777" w:rsidR="007A738F" w:rsidRPr="00F5678E" w:rsidRDefault="00000000">
      <w:pPr>
        <w:ind w:left="198"/>
      </w:pPr>
      <w:r w:rsidRPr="00F5678E">
        <w:rPr>
          <w:rFonts w:cs="Noto Serif CJK JP"/>
        </w:rPr>
        <w:t xml:space="preserve">４ かばんをへやの後ろにおく </w:t>
      </w:r>
    </w:p>
    <w:p w14:paraId="5E610031" w14:textId="77777777" w:rsidR="007A738F" w:rsidRDefault="00000000">
      <w:pPr>
        <w:rPr>
          <w:rFonts w:cs="Noto Serif CJK JP"/>
        </w:rPr>
      </w:pPr>
      <w:r w:rsidRPr="00F5678E">
        <w:rPr>
          <w:rFonts w:cs="Noto Serif CJK JP"/>
        </w:rPr>
        <w:t xml:space="preserve">5 番 </w:t>
      </w:r>
    </w:p>
    <w:p w14:paraId="1DBD83E7" w14:textId="229B0502" w:rsidR="00F5678E" w:rsidRPr="00F5678E" w:rsidRDefault="00F5678E" w:rsidP="00F5678E">
      <w:pPr>
        <w:jc w:val="center"/>
      </w:pPr>
      <w:r w:rsidRPr="00F5678E">
        <w:drawing>
          <wp:inline distT="0" distB="0" distL="0" distR="0" wp14:anchorId="301BF46B" wp14:editId="2BFFB7D9">
            <wp:extent cx="2905125" cy="3682704"/>
            <wp:effectExtent l="0" t="0" r="0" b="0"/>
            <wp:docPr id="58749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99956" name=""/>
                    <pic:cNvPicPr/>
                  </pic:nvPicPr>
                  <pic:blipFill>
                    <a:blip r:embed="rId7"/>
                    <a:stretch>
                      <a:fillRect/>
                    </a:stretch>
                  </pic:blipFill>
                  <pic:spPr>
                    <a:xfrm>
                      <a:off x="0" y="0"/>
                      <a:ext cx="2907755" cy="3686037"/>
                    </a:xfrm>
                    <a:prstGeom prst="rect">
                      <a:avLst/>
                    </a:prstGeom>
                  </pic:spPr>
                </pic:pic>
              </a:graphicData>
            </a:graphic>
          </wp:inline>
        </w:drawing>
      </w:r>
    </w:p>
    <w:p w14:paraId="4A512DF8" w14:textId="77777777" w:rsidR="007A738F" w:rsidRPr="00F5678E" w:rsidRDefault="00000000">
      <w:pPr>
        <w:ind w:left="198"/>
      </w:pPr>
      <w:r w:rsidRPr="00F5678E">
        <w:rPr>
          <w:rFonts w:cs="Noto Serif CJK JP"/>
        </w:rPr>
        <w:t xml:space="preserve">１ ア イ </w:t>
      </w:r>
    </w:p>
    <w:p w14:paraId="275D5897" w14:textId="77777777" w:rsidR="007A738F" w:rsidRPr="00F5678E" w:rsidRDefault="00000000">
      <w:pPr>
        <w:ind w:left="198"/>
      </w:pPr>
      <w:r w:rsidRPr="00F5678E">
        <w:rPr>
          <w:rFonts w:cs="Noto Serif CJK JP"/>
        </w:rPr>
        <w:t xml:space="preserve">２ ア ウ </w:t>
      </w:r>
    </w:p>
    <w:p w14:paraId="431C55FF" w14:textId="77777777" w:rsidR="007A738F" w:rsidRPr="00F5678E" w:rsidRDefault="00000000">
      <w:pPr>
        <w:ind w:left="198"/>
      </w:pPr>
      <w:r w:rsidRPr="00F5678E">
        <w:rPr>
          <w:rFonts w:cs="Noto Serif CJK JP"/>
        </w:rPr>
        <w:t xml:space="preserve">３ イ ウ </w:t>
      </w:r>
    </w:p>
    <w:p w14:paraId="311BF9DE" w14:textId="77777777" w:rsidR="007A738F" w:rsidRPr="00F5678E" w:rsidRDefault="00000000">
      <w:pPr>
        <w:ind w:left="198"/>
      </w:pPr>
      <w:r w:rsidRPr="00F5678E">
        <w:rPr>
          <w:rFonts w:cs="Noto Serif CJK JP"/>
        </w:rPr>
        <w:t xml:space="preserve">４ イ エ </w:t>
      </w:r>
    </w:p>
    <w:p w14:paraId="194D9883" w14:textId="77777777" w:rsidR="007A738F" w:rsidRPr="00F5678E" w:rsidRDefault="00000000">
      <w:r w:rsidRPr="00F5678E">
        <w:rPr>
          <w:rFonts w:cs="Noto Serif CJK JP"/>
        </w:rPr>
        <w:t xml:space="preserve">6 番 </w:t>
      </w:r>
    </w:p>
    <w:p w14:paraId="50E08B6B" w14:textId="77777777" w:rsidR="007A738F" w:rsidRPr="00F5678E" w:rsidRDefault="00000000">
      <w:pPr>
        <w:ind w:left="198"/>
      </w:pPr>
      <w:r w:rsidRPr="00F5678E">
        <w:rPr>
          <w:rFonts w:cs="Noto Serif CJK JP"/>
        </w:rPr>
        <w:t xml:space="preserve">１ 産業のれきし </w:t>
      </w:r>
    </w:p>
    <w:p w14:paraId="515159B1" w14:textId="77777777" w:rsidR="007A738F" w:rsidRPr="00F5678E" w:rsidRDefault="00000000">
      <w:pPr>
        <w:ind w:left="198"/>
      </w:pPr>
      <w:r w:rsidRPr="00F5678E">
        <w:rPr>
          <w:rFonts w:cs="Noto Serif CJK JP"/>
        </w:rPr>
        <w:t xml:space="preserve">２ アジアのけいざい学 </w:t>
      </w:r>
    </w:p>
    <w:p w14:paraId="38EAC2A1" w14:textId="77777777" w:rsidR="007A738F" w:rsidRPr="00F5678E" w:rsidRDefault="00000000">
      <w:pPr>
        <w:ind w:left="198"/>
      </w:pPr>
      <w:r w:rsidRPr="00F5678E">
        <w:rPr>
          <w:rFonts w:cs="Noto Serif CJK JP"/>
        </w:rPr>
        <w:t xml:space="preserve">３ こくさいかんけい学 </w:t>
      </w:r>
    </w:p>
    <w:p w14:paraId="21396079" w14:textId="77777777" w:rsidR="007A738F" w:rsidRPr="00F5678E" w:rsidRDefault="00000000">
      <w:pPr>
        <w:ind w:left="198"/>
      </w:pPr>
      <w:r w:rsidRPr="00F5678E">
        <w:rPr>
          <w:rFonts w:cs="Noto Serif CJK JP"/>
        </w:rPr>
        <w:t xml:space="preserve">４ 社会学研究 </w:t>
      </w:r>
    </w:p>
    <w:p w14:paraId="3136CE76" w14:textId="77777777" w:rsidR="007A738F" w:rsidRPr="00F5678E" w:rsidRDefault="00000000">
      <w:r w:rsidRPr="00F5678E">
        <w:br w:type="page"/>
      </w:r>
    </w:p>
    <w:p w14:paraId="1E9B49CE" w14:textId="77777777" w:rsidR="007A738F" w:rsidRPr="00F5678E" w:rsidRDefault="00000000">
      <w:pPr>
        <w:spacing w:before="100" w:after="80"/>
      </w:pPr>
      <w:r w:rsidRPr="00F5678E">
        <w:rPr>
          <w:rFonts w:cs="Noto Serif CJK JP"/>
          <w:b/>
          <w:sz w:val="23"/>
        </w:rPr>
        <w:lastRenderedPageBreak/>
        <w:t xml:space="preserve">問題2 </w:t>
      </w:r>
    </w:p>
    <w:p w14:paraId="44371490" w14:textId="170B95CF" w:rsidR="007A738F" w:rsidRPr="009A3FB0" w:rsidRDefault="00000000" w:rsidP="009A3FB0">
      <w:pPr>
        <w:spacing w:before="100" w:after="80"/>
      </w:pPr>
      <w:r w:rsidRPr="00F5678E">
        <w:rPr>
          <w:rFonts w:cs="Noto Serif CJK JP"/>
          <w:b/>
          <w:sz w:val="23"/>
        </w:rPr>
        <w:t>問題2 では、まず質問を聞いてください。そのあと、問題用紙を見てください。読む時間があ</w:t>
      </w:r>
      <w:r w:rsidRPr="009A3FB0">
        <w:rPr>
          <w:rFonts w:cs="Noto Serif CJK JP"/>
          <w:b/>
          <w:bCs/>
        </w:rPr>
        <w:t xml:space="preserve">ります。それから話を聞いて、問題用紙の1 から4 の中から、最もよいものを一つえらんでください。 </w:t>
      </w:r>
    </w:p>
    <w:p w14:paraId="101CBB85" w14:textId="77777777" w:rsidR="007A738F" w:rsidRPr="00F5678E" w:rsidRDefault="00000000">
      <w:pPr>
        <w:ind w:left="198"/>
      </w:pPr>
      <w:r w:rsidRPr="00F5678E">
        <w:rPr>
          <w:rFonts w:cs="Noto Serif CJK JP"/>
        </w:rPr>
        <w:t xml:space="preserve">1 番 </w:t>
      </w:r>
    </w:p>
    <w:p w14:paraId="3952A3AD" w14:textId="77777777" w:rsidR="007A738F" w:rsidRPr="00F5678E" w:rsidRDefault="00000000">
      <w:pPr>
        <w:ind w:left="198"/>
      </w:pPr>
      <w:r w:rsidRPr="00F5678E">
        <w:rPr>
          <w:rFonts w:cs="Noto Serif CJK JP"/>
        </w:rPr>
        <w:t xml:space="preserve">１ 日本でアンケートを取とる </w:t>
      </w:r>
    </w:p>
    <w:p w14:paraId="325DECD4" w14:textId="77777777" w:rsidR="007A738F" w:rsidRPr="00F5678E" w:rsidRDefault="00000000">
      <w:pPr>
        <w:ind w:left="198"/>
      </w:pPr>
      <w:r w:rsidRPr="00F5678E">
        <w:rPr>
          <w:rFonts w:cs="Noto Serif CJK JP"/>
        </w:rPr>
        <w:t xml:space="preserve">２ 日本でインタビューをする </w:t>
      </w:r>
    </w:p>
    <w:p w14:paraId="585357B5" w14:textId="77777777" w:rsidR="007A738F" w:rsidRPr="00F5678E" w:rsidRDefault="00000000">
      <w:pPr>
        <w:ind w:left="198"/>
      </w:pPr>
      <w:r w:rsidRPr="00F5678E">
        <w:rPr>
          <w:rFonts w:cs="Noto Serif CJK JP"/>
        </w:rPr>
        <w:t xml:space="preserve">３ 自分の国でアンケートをする </w:t>
      </w:r>
    </w:p>
    <w:p w14:paraId="10589AAA" w14:textId="77777777" w:rsidR="007A738F" w:rsidRPr="00F5678E" w:rsidRDefault="00000000">
      <w:pPr>
        <w:ind w:left="198"/>
      </w:pPr>
      <w:r w:rsidRPr="00F5678E">
        <w:rPr>
          <w:rFonts w:cs="Noto Serif CJK JP"/>
        </w:rPr>
        <w:t xml:space="preserve">４ 自分の国でインタビューをする </w:t>
      </w:r>
    </w:p>
    <w:p w14:paraId="3232326B" w14:textId="77777777" w:rsidR="007A738F" w:rsidRPr="00F5678E" w:rsidRDefault="00000000">
      <w:pPr>
        <w:ind w:left="198"/>
      </w:pPr>
      <w:r w:rsidRPr="00F5678E">
        <w:rPr>
          <w:rFonts w:cs="Noto Serif CJK JP"/>
        </w:rPr>
        <w:t xml:space="preserve">2 番 </w:t>
      </w:r>
    </w:p>
    <w:p w14:paraId="4AC4F15C" w14:textId="77777777" w:rsidR="007A738F" w:rsidRPr="00F5678E" w:rsidRDefault="00000000">
      <w:pPr>
        <w:ind w:left="198"/>
      </w:pPr>
      <w:r w:rsidRPr="00F5678E">
        <w:rPr>
          <w:rFonts w:cs="Noto Serif CJK JP"/>
        </w:rPr>
        <w:t xml:space="preserve">１ けしきがいい旅館 </w:t>
      </w:r>
    </w:p>
    <w:p w14:paraId="006C42FF" w14:textId="77777777" w:rsidR="007A738F" w:rsidRPr="00F5678E" w:rsidRDefault="00000000">
      <w:pPr>
        <w:ind w:left="198"/>
      </w:pPr>
      <w:r w:rsidRPr="00F5678E">
        <w:rPr>
          <w:rFonts w:cs="Noto Serif CJK JP"/>
        </w:rPr>
        <w:t xml:space="preserve">２ おいしいそば屋 </w:t>
      </w:r>
    </w:p>
    <w:p w14:paraId="5452EBAE" w14:textId="77777777" w:rsidR="007A738F" w:rsidRPr="00F5678E" w:rsidRDefault="00000000">
      <w:pPr>
        <w:ind w:left="198"/>
      </w:pPr>
      <w:r w:rsidRPr="00F5678E">
        <w:rPr>
          <w:rFonts w:cs="Noto Serif CJK JP"/>
        </w:rPr>
        <w:t xml:space="preserve">３ 新しくできたわがし屋 </w:t>
      </w:r>
    </w:p>
    <w:p w14:paraId="0C285126" w14:textId="77777777" w:rsidR="007A738F" w:rsidRPr="00F5678E" w:rsidRDefault="00000000">
      <w:pPr>
        <w:ind w:left="198"/>
      </w:pPr>
      <w:r w:rsidRPr="00F5678E">
        <w:rPr>
          <w:rFonts w:cs="Noto Serif CJK JP"/>
        </w:rPr>
        <w:t xml:space="preserve">４ 男の人がよく行くみやげ物屋 </w:t>
      </w:r>
    </w:p>
    <w:p w14:paraId="01BDE312" w14:textId="77777777" w:rsidR="007A738F" w:rsidRPr="00F5678E" w:rsidRDefault="00000000">
      <w:pPr>
        <w:ind w:left="198"/>
      </w:pPr>
      <w:r w:rsidRPr="00F5678E">
        <w:rPr>
          <w:rFonts w:cs="Noto Serif CJK JP"/>
        </w:rPr>
        <w:t xml:space="preserve">3 番 </w:t>
      </w:r>
    </w:p>
    <w:p w14:paraId="6CBCC8DB" w14:textId="77777777" w:rsidR="007A738F" w:rsidRPr="00F5678E" w:rsidRDefault="00000000">
      <w:pPr>
        <w:ind w:left="198"/>
      </w:pPr>
      <w:r w:rsidRPr="00F5678E">
        <w:rPr>
          <w:rFonts w:cs="Noto Serif CJK JP"/>
        </w:rPr>
        <w:t xml:space="preserve">１ おもしろくなかったから </w:t>
      </w:r>
    </w:p>
    <w:p w14:paraId="217276EB" w14:textId="77777777" w:rsidR="007A738F" w:rsidRPr="00F5678E" w:rsidRDefault="00000000">
      <w:pPr>
        <w:ind w:left="198"/>
      </w:pPr>
      <w:r w:rsidRPr="00F5678E">
        <w:rPr>
          <w:rFonts w:cs="Noto Serif CJK JP"/>
        </w:rPr>
        <w:t xml:space="preserve">２ もっといいアルバイトが見つかったから </w:t>
      </w:r>
    </w:p>
    <w:p w14:paraId="3F48DB6E" w14:textId="77777777" w:rsidR="007A738F" w:rsidRPr="00F5678E" w:rsidRDefault="00000000">
      <w:pPr>
        <w:ind w:left="198"/>
      </w:pPr>
      <w:r w:rsidRPr="00F5678E">
        <w:rPr>
          <w:rFonts w:cs="Noto Serif CJK JP"/>
        </w:rPr>
        <w:t xml:space="preserve">３ 勉強する時間をふやしたかったから </w:t>
      </w:r>
    </w:p>
    <w:p w14:paraId="6916DE6E" w14:textId="77777777" w:rsidR="007A738F" w:rsidRPr="00F5678E" w:rsidRDefault="00000000">
      <w:pPr>
        <w:ind w:left="198"/>
      </w:pPr>
      <w:r w:rsidRPr="00F5678E">
        <w:rPr>
          <w:rFonts w:cs="Noto Serif CJK JP"/>
        </w:rPr>
        <w:t xml:space="preserve">４ しょうがくきんがもらえたから </w:t>
      </w:r>
    </w:p>
    <w:p w14:paraId="2D600923" w14:textId="77777777" w:rsidR="007A738F" w:rsidRPr="00F5678E" w:rsidRDefault="00000000">
      <w:pPr>
        <w:ind w:left="198"/>
      </w:pPr>
      <w:r w:rsidRPr="00F5678E">
        <w:rPr>
          <w:rFonts w:cs="Noto Serif CJK JP"/>
        </w:rPr>
        <w:t xml:space="preserve">4 番 </w:t>
      </w:r>
    </w:p>
    <w:p w14:paraId="584B6220" w14:textId="77777777" w:rsidR="007A738F" w:rsidRPr="00F5678E" w:rsidRDefault="00000000">
      <w:pPr>
        <w:ind w:left="198"/>
      </w:pPr>
      <w:r w:rsidRPr="00F5678E">
        <w:rPr>
          <w:rFonts w:cs="Noto Serif CJK JP"/>
        </w:rPr>
        <w:t xml:space="preserve">１ 多くの人に写真を見てもらいたいから </w:t>
      </w:r>
    </w:p>
    <w:p w14:paraId="5F003A5E" w14:textId="77777777" w:rsidR="007A738F" w:rsidRPr="00F5678E" w:rsidRDefault="00000000">
      <w:pPr>
        <w:ind w:left="198"/>
      </w:pPr>
      <w:r w:rsidRPr="00F5678E">
        <w:rPr>
          <w:rFonts w:cs="Noto Serif CJK JP"/>
        </w:rPr>
        <w:t xml:space="preserve">２ かぞくや友人をよろこばせたいから </w:t>
      </w:r>
    </w:p>
    <w:p w14:paraId="26CC12B3" w14:textId="77777777" w:rsidR="007A738F" w:rsidRPr="00F5678E" w:rsidRDefault="00000000">
      <w:pPr>
        <w:ind w:left="198"/>
      </w:pPr>
      <w:r w:rsidRPr="00F5678E">
        <w:rPr>
          <w:rFonts w:cs="Noto Serif CJK JP"/>
        </w:rPr>
        <w:t xml:space="preserve">３ 日本での経験をきろくしたいから </w:t>
      </w:r>
    </w:p>
    <w:p w14:paraId="65932322" w14:textId="69E66296" w:rsidR="007A738F" w:rsidRPr="00F5678E" w:rsidRDefault="009A3FB0" w:rsidP="009A3FB0">
      <w:r>
        <w:t xml:space="preserve">    </w:t>
      </w:r>
      <w:r w:rsidR="00000000" w:rsidRPr="00F5678E">
        <w:rPr>
          <w:rFonts w:cs="Noto Serif CJK JP"/>
        </w:rPr>
        <w:t xml:space="preserve">４ 日本語でこうりゅうできるから </w:t>
      </w:r>
    </w:p>
    <w:p w14:paraId="58B7CAC2" w14:textId="77777777" w:rsidR="007A738F" w:rsidRPr="00F5678E" w:rsidRDefault="00000000">
      <w:r w:rsidRPr="00F5678E">
        <w:rPr>
          <w:rFonts w:cs="Noto Serif CJK JP"/>
        </w:rPr>
        <w:t xml:space="preserve">5 番 </w:t>
      </w:r>
    </w:p>
    <w:p w14:paraId="1DEA5489" w14:textId="77777777" w:rsidR="007A738F" w:rsidRPr="00F5678E" w:rsidRDefault="00000000">
      <w:pPr>
        <w:ind w:left="198"/>
      </w:pPr>
      <w:r w:rsidRPr="00F5678E">
        <w:rPr>
          <w:rFonts w:cs="Noto Serif CJK JP"/>
        </w:rPr>
        <w:t xml:space="preserve">１ 明るい色にする </w:t>
      </w:r>
    </w:p>
    <w:p w14:paraId="41B9E05D" w14:textId="77777777" w:rsidR="007A738F" w:rsidRPr="00F5678E" w:rsidRDefault="00000000">
      <w:pPr>
        <w:ind w:left="198"/>
      </w:pPr>
      <w:r w:rsidRPr="00F5678E">
        <w:rPr>
          <w:rFonts w:cs="Noto Serif CJK JP"/>
        </w:rPr>
        <w:t xml:space="preserve">２ ねだんを安くする </w:t>
      </w:r>
    </w:p>
    <w:p w14:paraId="12E12C66" w14:textId="77777777" w:rsidR="007A738F" w:rsidRPr="00F5678E" w:rsidRDefault="00000000">
      <w:pPr>
        <w:ind w:left="198"/>
      </w:pPr>
      <w:r w:rsidRPr="00F5678E">
        <w:rPr>
          <w:rFonts w:cs="Noto Serif CJK JP"/>
        </w:rPr>
        <w:t xml:space="preserve">３ サイズをかえる </w:t>
      </w:r>
    </w:p>
    <w:p w14:paraId="63710C03" w14:textId="77777777" w:rsidR="007A738F" w:rsidRPr="00F5678E" w:rsidRDefault="00000000">
      <w:pPr>
        <w:ind w:left="198"/>
      </w:pPr>
      <w:r w:rsidRPr="00F5678E">
        <w:rPr>
          <w:rFonts w:cs="Noto Serif CJK JP"/>
        </w:rPr>
        <w:t xml:space="preserve">４ 軽いざいりょうにする </w:t>
      </w:r>
    </w:p>
    <w:p w14:paraId="02E6A975" w14:textId="77777777" w:rsidR="007A738F" w:rsidRPr="00F5678E" w:rsidRDefault="00000000">
      <w:r w:rsidRPr="00F5678E">
        <w:rPr>
          <w:rFonts w:cs="Noto Serif CJK JP"/>
        </w:rPr>
        <w:t xml:space="preserve">6 番 </w:t>
      </w:r>
    </w:p>
    <w:p w14:paraId="65FFA33A" w14:textId="77777777" w:rsidR="007A738F" w:rsidRPr="00F5678E" w:rsidRDefault="00000000">
      <w:pPr>
        <w:ind w:left="198"/>
      </w:pPr>
      <w:r w:rsidRPr="00F5678E">
        <w:rPr>
          <w:rFonts w:cs="Noto Serif CJK JP"/>
        </w:rPr>
        <w:t xml:space="preserve">１ りゅうがくした国のことばが上手になった </w:t>
      </w:r>
    </w:p>
    <w:p w14:paraId="1B25CAFB" w14:textId="77777777" w:rsidR="007A738F" w:rsidRPr="00F5678E" w:rsidRDefault="00000000">
      <w:pPr>
        <w:ind w:left="198"/>
      </w:pPr>
      <w:r w:rsidRPr="00F5678E">
        <w:rPr>
          <w:rFonts w:cs="Noto Serif CJK JP"/>
        </w:rPr>
        <w:t xml:space="preserve">２ りゅうがくした国のぶんかを学べた </w:t>
      </w:r>
    </w:p>
    <w:p w14:paraId="13E8C0AD" w14:textId="77777777" w:rsidR="007A738F" w:rsidRPr="00F5678E" w:rsidRDefault="00000000">
      <w:pPr>
        <w:ind w:left="198"/>
      </w:pPr>
      <w:r w:rsidRPr="00F5678E">
        <w:rPr>
          <w:rFonts w:cs="Noto Serif CJK JP"/>
        </w:rPr>
        <w:t xml:space="preserve">３ 自分の国のことがよく分かるようになった </w:t>
      </w:r>
    </w:p>
    <w:p w14:paraId="633456E1" w14:textId="77777777" w:rsidR="007A738F" w:rsidRPr="00F5678E" w:rsidRDefault="00000000">
      <w:pPr>
        <w:ind w:left="198"/>
      </w:pPr>
      <w:r w:rsidRPr="00F5678E">
        <w:rPr>
          <w:rFonts w:cs="Noto Serif CJK JP"/>
        </w:rPr>
        <w:t xml:space="preserve">４ 国がちがっても分かり合える友人ができた </w:t>
      </w:r>
    </w:p>
    <w:p w14:paraId="1272A439" w14:textId="77777777" w:rsidR="009A3FB0" w:rsidRDefault="009A3FB0">
      <w:pPr>
        <w:spacing w:before="100" w:after="80"/>
        <w:rPr>
          <w:rFonts w:cs="Noto Serif CJK JP"/>
          <w:b/>
          <w:sz w:val="23"/>
        </w:rPr>
      </w:pPr>
    </w:p>
    <w:p w14:paraId="14D99DF4" w14:textId="77777777" w:rsidR="009A3FB0" w:rsidRDefault="009A3FB0">
      <w:pPr>
        <w:spacing w:before="100" w:after="80"/>
        <w:rPr>
          <w:rFonts w:cs="Noto Serif CJK JP"/>
          <w:b/>
          <w:sz w:val="23"/>
        </w:rPr>
      </w:pPr>
    </w:p>
    <w:p w14:paraId="7AC25C4E" w14:textId="77777777" w:rsidR="009A3FB0" w:rsidRDefault="009A3FB0">
      <w:pPr>
        <w:spacing w:before="100" w:after="80"/>
        <w:rPr>
          <w:rFonts w:cs="Noto Serif CJK JP"/>
          <w:b/>
          <w:sz w:val="23"/>
        </w:rPr>
      </w:pPr>
    </w:p>
    <w:p w14:paraId="1E3ED43B" w14:textId="77777777" w:rsidR="009A3FB0" w:rsidRDefault="009A3FB0">
      <w:pPr>
        <w:spacing w:before="100" w:after="80"/>
        <w:rPr>
          <w:rFonts w:cs="Noto Serif CJK JP"/>
          <w:b/>
          <w:sz w:val="23"/>
        </w:rPr>
      </w:pPr>
    </w:p>
    <w:p w14:paraId="764844EC" w14:textId="77777777" w:rsidR="009A3FB0" w:rsidRDefault="009A3FB0">
      <w:pPr>
        <w:spacing w:before="100" w:after="80"/>
        <w:rPr>
          <w:rFonts w:cs="Noto Serif CJK JP"/>
          <w:b/>
          <w:sz w:val="23"/>
        </w:rPr>
      </w:pPr>
    </w:p>
    <w:p w14:paraId="1A65E545" w14:textId="77777777" w:rsidR="009A3FB0" w:rsidRDefault="009A3FB0">
      <w:pPr>
        <w:spacing w:before="100" w:after="80"/>
        <w:rPr>
          <w:rFonts w:cs="Noto Serif CJK JP"/>
          <w:b/>
          <w:sz w:val="23"/>
        </w:rPr>
      </w:pPr>
    </w:p>
    <w:p w14:paraId="2FD9D4F8" w14:textId="77777777" w:rsidR="009A3FB0" w:rsidRDefault="009A3FB0">
      <w:pPr>
        <w:spacing w:before="100" w:after="80"/>
        <w:rPr>
          <w:rFonts w:cs="Noto Serif CJK JP"/>
          <w:b/>
          <w:sz w:val="23"/>
        </w:rPr>
      </w:pPr>
    </w:p>
    <w:p w14:paraId="73FAFFCD" w14:textId="77777777" w:rsidR="009A3FB0" w:rsidRDefault="009A3FB0">
      <w:pPr>
        <w:spacing w:before="100" w:after="80"/>
        <w:rPr>
          <w:rFonts w:cs="Noto Serif CJK JP"/>
          <w:b/>
          <w:sz w:val="23"/>
        </w:rPr>
      </w:pPr>
    </w:p>
    <w:p w14:paraId="69F5F21E" w14:textId="52CBEAC9" w:rsidR="007A738F" w:rsidRPr="00F5678E" w:rsidRDefault="00000000">
      <w:pPr>
        <w:spacing w:before="100" w:after="80"/>
      </w:pPr>
      <w:r w:rsidRPr="00F5678E">
        <w:rPr>
          <w:rFonts w:cs="Noto Serif CJK JP"/>
          <w:b/>
          <w:sz w:val="23"/>
        </w:rPr>
        <w:lastRenderedPageBreak/>
        <w:t xml:space="preserve">問題3 </w:t>
      </w:r>
    </w:p>
    <w:p w14:paraId="1B5656D2" w14:textId="77777777" w:rsidR="007A738F" w:rsidRPr="00F5678E" w:rsidRDefault="00000000">
      <w:pPr>
        <w:spacing w:before="100" w:after="80"/>
      </w:pPr>
      <w:r w:rsidRPr="00F5678E">
        <w:rPr>
          <w:rFonts w:cs="Noto Serif CJK JP"/>
          <w:b/>
          <w:sz w:val="23"/>
        </w:rPr>
        <w:t>問題3 では、問題用紙に何もいんさっされていません。この問題は、ぜんたいとしてどんなな</w:t>
      </w:r>
    </w:p>
    <w:p w14:paraId="5A4D7BAC" w14:textId="77777777" w:rsidR="007A738F" w:rsidRPr="009A3FB0" w:rsidRDefault="00000000">
      <w:pPr>
        <w:rPr>
          <w:b/>
          <w:bCs/>
        </w:rPr>
      </w:pPr>
      <w:r w:rsidRPr="009A3FB0">
        <w:rPr>
          <w:rFonts w:cs="Noto Serif CJK JP"/>
          <w:b/>
          <w:bCs/>
        </w:rPr>
        <w:t>いようかを聞く問題です。話の前に質問はありません。まず話を聞いてください。それから、質</w:t>
      </w:r>
    </w:p>
    <w:p w14:paraId="698E56F7" w14:textId="77777777" w:rsidR="007A738F" w:rsidRPr="009A3FB0" w:rsidRDefault="00000000">
      <w:pPr>
        <w:rPr>
          <w:b/>
          <w:bCs/>
        </w:rPr>
      </w:pPr>
      <w:r w:rsidRPr="009A3FB0">
        <w:rPr>
          <w:rFonts w:cs="Noto Serif CJK JP"/>
          <w:b/>
          <w:bCs/>
        </w:rPr>
        <w:t xml:space="preserve">問とせんたくしを聞いて、1 から4 の中から、最もよいものを一つえらんでください。 </w:t>
      </w:r>
    </w:p>
    <w:p w14:paraId="14AB27A3" w14:textId="1B10AF5B" w:rsidR="007A738F" w:rsidRPr="009A3FB0" w:rsidRDefault="00000000" w:rsidP="009A3FB0">
      <w:pPr>
        <w:jc w:val="center"/>
        <w:rPr>
          <w:b/>
          <w:bCs/>
        </w:rPr>
      </w:pPr>
      <w:r w:rsidRPr="009A3FB0">
        <w:rPr>
          <w:rFonts w:cs="Noto Serif CJK JP"/>
          <w:b/>
          <w:bCs/>
        </w:rPr>
        <w:t>ーメモー</w:t>
      </w:r>
    </w:p>
    <w:p w14:paraId="15633C65" w14:textId="77777777" w:rsidR="009A3FB0" w:rsidRDefault="009A3FB0">
      <w:pPr>
        <w:spacing w:before="100" w:after="80"/>
        <w:rPr>
          <w:rFonts w:cs="Noto Serif CJK JP"/>
          <w:b/>
          <w:sz w:val="23"/>
        </w:rPr>
      </w:pPr>
    </w:p>
    <w:p w14:paraId="051C4CE5" w14:textId="7F34530E" w:rsidR="007A738F" w:rsidRPr="00F5678E" w:rsidRDefault="00000000">
      <w:pPr>
        <w:spacing w:before="100" w:after="80"/>
      </w:pPr>
      <w:r w:rsidRPr="00F5678E">
        <w:rPr>
          <w:rFonts w:cs="Noto Serif CJK JP"/>
          <w:b/>
          <w:sz w:val="23"/>
        </w:rPr>
        <w:t xml:space="preserve">問題4 </w:t>
      </w:r>
    </w:p>
    <w:p w14:paraId="29BE94E8" w14:textId="77777777" w:rsidR="007A738F" w:rsidRPr="00F5678E" w:rsidRDefault="00000000">
      <w:pPr>
        <w:spacing w:before="100" w:after="80"/>
      </w:pPr>
      <w:r w:rsidRPr="00F5678E">
        <w:rPr>
          <w:rFonts w:cs="Noto Serif CJK JP"/>
          <w:b/>
          <w:sz w:val="23"/>
        </w:rPr>
        <w:t>問題4 では、えを見ながら質問を聞いてください。やじるし（→）の人は何と言いますか。1</w:t>
      </w:r>
    </w:p>
    <w:p w14:paraId="6E85014D" w14:textId="4BEF5F70" w:rsidR="007A738F" w:rsidRPr="009A3FB0" w:rsidRDefault="00000000">
      <w:pPr>
        <w:rPr>
          <w:b/>
          <w:bCs/>
        </w:rPr>
      </w:pPr>
      <w:r w:rsidRPr="009A3FB0">
        <w:rPr>
          <w:rFonts w:cs="Noto Serif CJK JP"/>
          <w:b/>
          <w:bCs/>
        </w:rPr>
        <w:t xml:space="preserve">から3 の中から、最もよいものを一つえらんでください。 </w:t>
      </w:r>
    </w:p>
    <w:p w14:paraId="7F8FC71A" w14:textId="77777777" w:rsidR="007A738F" w:rsidRDefault="00000000">
      <w:pPr>
        <w:ind w:left="198"/>
        <w:rPr>
          <w:rFonts w:cs="Noto Serif CJK JP"/>
        </w:rPr>
      </w:pPr>
      <w:r w:rsidRPr="00F5678E">
        <w:rPr>
          <w:rFonts w:cs="Noto Serif CJK JP"/>
        </w:rPr>
        <w:t xml:space="preserve">１ 番 </w:t>
      </w:r>
    </w:p>
    <w:p w14:paraId="440FE848" w14:textId="314EF237" w:rsidR="009A3FB0" w:rsidRPr="00F5678E" w:rsidRDefault="009A3FB0" w:rsidP="009A3FB0">
      <w:pPr>
        <w:ind w:left="198"/>
        <w:jc w:val="center"/>
      </w:pPr>
      <w:r w:rsidRPr="009A3FB0">
        <w:drawing>
          <wp:inline distT="0" distB="0" distL="0" distR="0" wp14:anchorId="3CAEFC93" wp14:editId="201C7004">
            <wp:extent cx="2810267" cy="2191056"/>
            <wp:effectExtent l="0" t="0" r="9525" b="0"/>
            <wp:docPr id="13333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96794" name=""/>
                    <pic:cNvPicPr/>
                  </pic:nvPicPr>
                  <pic:blipFill>
                    <a:blip r:embed="rId8"/>
                    <a:stretch>
                      <a:fillRect/>
                    </a:stretch>
                  </pic:blipFill>
                  <pic:spPr>
                    <a:xfrm>
                      <a:off x="0" y="0"/>
                      <a:ext cx="2810267" cy="2191056"/>
                    </a:xfrm>
                    <a:prstGeom prst="rect">
                      <a:avLst/>
                    </a:prstGeom>
                  </pic:spPr>
                </pic:pic>
              </a:graphicData>
            </a:graphic>
          </wp:inline>
        </w:drawing>
      </w:r>
    </w:p>
    <w:p w14:paraId="124950C2" w14:textId="77777777" w:rsidR="009A3FB0" w:rsidRDefault="009A3FB0">
      <w:pPr>
        <w:ind w:left="198"/>
        <w:rPr>
          <w:rFonts w:cs="Noto Serif CJK JP"/>
        </w:rPr>
      </w:pPr>
    </w:p>
    <w:p w14:paraId="49D63272" w14:textId="07F6633A" w:rsidR="007A738F" w:rsidRDefault="00000000">
      <w:pPr>
        <w:ind w:left="198"/>
        <w:rPr>
          <w:rFonts w:cs="Noto Serif CJK JP"/>
        </w:rPr>
      </w:pPr>
      <w:r w:rsidRPr="00F5678E">
        <w:rPr>
          <w:rFonts w:cs="Noto Serif CJK JP"/>
        </w:rPr>
        <w:t xml:space="preserve">２ 番 </w:t>
      </w:r>
    </w:p>
    <w:p w14:paraId="5C21509F" w14:textId="38B71D3D" w:rsidR="009A3FB0" w:rsidRPr="00F5678E" w:rsidRDefault="009A3FB0" w:rsidP="009A3FB0">
      <w:pPr>
        <w:ind w:left="198"/>
        <w:jc w:val="center"/>
      </w:pPr>
      <w:r w:rsidRPr="009A3FB0">
        <w:drawing>
          <wp:inline distT="0" distB="0" distL="0" distR="0" wp14:anchorId="63E97025" wp14:editId="0D80241F">
            <wp:extent cx="2743583" cy="2152950"/>
            <wp:effectExtent l="0" t="0" r="0" b="0"/>
            <wp:docPr id="124933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3930" name=""/>
                    <pic:cNvPicPr/>
                  </pic:nvPicPr>
                  <pic:blipFill>
                    <a:blip r:embed="rId9"/>
                    <a:stretch>
                      <a:fillRect/>
                    </a:stretch>
                  </pic:blipFill>
                  <pic:spPr>
                    <a:xfrm>
                      <a:off x="0" y="0"/>
                      <a:ext cx="2743583" cy="2152950"/>
                    </a:xfrm>
                    <a:prstGeom prst="rect">
                      <a:avLst/>
                    </a:prstGeom>
                  </pic:spPr>
                </pic:pic>
              </a:graphicData>
            </a:graphic>
          </wp:inline>
        </w:drawing>
      </w:r>
    </w:p>
    <w:p w14:paraId="5BDC398A" w14:textId="77777777" w:rsidR="009A3FB0" w:rsidRDefault="009A3FB0">
      <w:pPr>
        <w:ind w:left="198"/>
        <w:rPr>
          <w:rFonts w:cs="Noto Serif CJK JP"/>
        </w:rPr>
      </w:pPr>
    </w:p>
    <w:p w14:paraId="736EA2AC" w14:textId="77777777" w:rsidR="009A3FB0" w:rsidRDefault="009A3FB0">
      <w:pPr>
        <w:ind w:left="198"/>
        <w:rPr>
          <w:rFonts w:cs="Noto Serif CJK JP"/>
        </w:rPr>
      </w:pPr>
    </w:p>
    <w:p w14:paraId="66D63495" w14:textId="77777777" w:rsidR="009A3FB0" w:rsidRDefault="009A3FB0">
      <w:pPr>
        <w:ind w:left="198"/>
        <w:rPr>
          <w:rFonts w:cs="Noto Serif CJK JP"/>
        </w:rPr>
      </w:pPr>
    </w:p>
    <w:p w14:paraId="60E08A3E" w14:textId="77777777" w:rsidR="009A3FB0" w:rsidRDefault="009A3FB0">
      <w:pPr>
        <w:ind w:left="198"/>
        <w:rPr>
          <w:rFonts w:cs="Noto Serif CJK JP"/>
        </w:rPr>
      </w:pPr>
    </w:p>
    <w:p w14:paraId="0B55454D" w14:textId="77777777" w:rsidR="009A3FB0" w:rsidRDefault="009A3FB0">
      <w:pPr>
        <w:ind w:left="198"/>
        <w:rPr>
          <w:rFonts w:cs="Noto Serif CJK JP"/>
        </w:rPr>
      </w:pPr>
    </w:p>
    <w:p w14:paraId="60B06584" w14:textId="77777777" w:rsidR="009A3FB0" w:rsidRDefault="009A3FB0">
      <w:pPr>
        <w:ind w:left="198"/>
        <w:rPr>
          <w:rFonts w:cs="Noto Serif CJK JP"/>
        </w:rPr>
      </w:pPr>
    </w:p>
    <w:p w14:paraId="520C989A" w14:textId="77777777" w:rsidR="009A3FB0" w:rsidRDefault="009A3FB0">
      <w:pPr>
        <w:ind w:left="198"/>
        <w:rPr>
          <w:rFonts w:cs="Noto Serif CJK JP"/>
        </w:rPr>
      </w:pPr>
    </w:p>
    <w:p w14:paraId="6D16DAF7" w14:textId="77777777" w:rsidR="009A3FB0" w:rsidRDefault="009A3FB0">
      <w:pPr>
        <w:ind w:left="198"/>
        <w:rPr>
          <w:rFonts w:cs="Noto Serif CJK JP"/>
        </w:rPr>
      </w:pPr>
    </w:p>
    <w:p w14:paraId="11414B26" w14:textId="77777777" w:rsidR="009A3FB0" w:rsidRDefault="009A3FB0">
      <w:pPr>
        <w:ind w:left="198"/>
        <w:rPr>
          <w:rFonts w:cs="Noto Serif CJK JP"/>
        </w:rPr>
      </w:pPr>
    </w:p>
    <w:p w14:paraId="395A1EF3" w14:textId="20DB1F02" w:rsidR="007A738F" w:rsidRPr="00F5678E" w:rsidRDefault="00000000">
      <w:pPr>
        <w:ind w:left="198"/>
      </w:pPr>
      <w:r w:rsidRPr="00F5678E">
        <w:rPr>
          <w:rFonts w:cs="Noto Serif CJK JP"/>
        </w:rPr>
        <w:lastRenderedPageBreak/>
        <w:t xml:space="preserve">３ 番 </w:t>
      </w:r>
    </w:p>
    <w:p w14:paraId="2F143ADC" w14:textId="6A855685" w:rsidR="009A3FB0" w:rsidRDefault="009A3FB0" w:rsidP="009A3FB0">
      <w:pPr>
        <w:ind w:left="198"/>
        <w:jc w:val="center"/>
        <w:rPr>
          <w:rFonts w:cs="Noto Serif CJK JP"/>
        </w:rPr>
      </w:pPr>
      <w:r w:rsidRPr="009A3FB0">
        <w:rPr>
          <w:rFonts w:cs="Noto Serif CJK JP"/>
        </w:rPr>
        <w:drawing>
          <wp:inline distT="0" distB="0" distL="0" distR="0" wp14:anchorId="18550EB3" wp14:editId="1221AF77">
            <wp:extent cx="2743583" cy="2114845"/>
            <wp:effectExtent l="0" t="0" r="0" b="0"/>
            <wp:docPr id="172468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1406" name=""/>
                    <pic:cNvPicPr/>
                  </pic:nvPicPr>
                  <pic:blipFill>
                    <a:blip r:embed="rId10"/>
                    <a:stretch>
                      <a:fillRect/>
                    </a:stretch>
                  </pic:blipFill>
                  <pic:spPr>
                    <a:xfrm>
                      <a:off x="0" y="0"/>
                      <a:ext cx="2743583" cy="2114845"/>
                    </a:xfrm>
                    <a:prstGeom prst="rect">
                      <a:avLst/>
                    </a:prstGeom>
                  </pic:spPr>
                </pic:pic>
              </a:graphicData>
            </a:graphic>
          </wp:inline>
        </w:drawing>
      </w:r>
    </w:p>
    <w:p w14:paraId="27995180" w14:textId="77777777" w:rsidR="009A3FB0" w:rsidRDefault="009A3FB0" w:rsidP="009A3FB0">
      <w:pPr>
        <w:ind w:left="198"/>
        <w:jc w:val="center"/>
        <w:rPr>
          <w:rFonts w:cs="Noto Serif CJK JP"/>
        </w:rPr>
      </w:pPr>
    </w:p>
    <w:p w14:paraId="51621A75" w14:textId="2A984823" w:rsidR="007A738F" w:rsidRPr="00F5678E" w:rsidRDefault="00000000">
      <w:pPr>
        <w:ind w:left="198"/>
      </w:pPr>
      <w:r w:rsidRPr="00F5678E">
        <w:rPr>
          <w:rFonts w:cs="Noto Serif CJK JP"/>
        </w:rPr>
        <w:t xml:space="preserve">４ 番 </w:t>
      </w:r>
    </w:p>
    <w:p w14:paraId="7E6ED09A" w14:textId="53C2E1BC" w:rsidR="009A3FB0" w:rsidRDefault="009A3FB0" w:rsidP="009A3FB0">
      <w:pPr>
        <w:spacing w:before="100" w:after="80"/>
        <w:jc w:val="center"/>
        <w:rPr>
          <w:rFonts w:cs="Noto Serif CJK JP"/>
          <w:b/>
          <w:sz w:val="23"/>
        </w:rPr>
      </w:pPr>
      <w:r w:rsidRPr="009A3FB0">
        <w:rPr>
          <w:rFonts w:cs="Noto Serif CJK JP"/>
          <w:b/>
          <w:sz w:val="23"/>
        </w:rPr>
        <w:drawing>
          <wp:inline distT="0" distB="0" distL="0" distR="0" wp14:anchorId="765AC083" wp14:editId="12984BEB">
            <wp:extent cx="2715004" cy="2105319"/>
            <wp:effectExtent l="0" t="0" r="9525" b="9525"/>
            <wp:docPr id="14614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0261" name=""/>
                    <pic:cNvPicPr/>
                  </pic:nvPicPr>
                  <pic:blipFill>
                    <a:blip r:embed="rId11"/>
                    <a:stretch>
                      <a:fillRect/>
                    </a:stretch>
                  </pic:blipFill>
                  <pic:spPr>
                    <a:xfrm>
                      <a:off x="0" y="0"/>
                      <a:ext cx="2715004" cy="2105319"/>
                    </a:xfrm>
                    <a:prstGeom prst="rect">
                      <a:avLst/>
                    </a:prstGeom>
                  </pic:spPr>
                </pic:pic>
              </a:graphicData>
            </a:graphic>
          </wp:inline>
        </w:drawing>
      </w:r>
    </w:p>
    <w:p w14:paraId="3B9DCD9A" w14:textId="147598AD" w:rsidR="007A738F" w:rsidRPr="00F5678E" w:rsidRDefault="00000000">
      <w:pPr>
        <w:spacing w:before="100" w:after="80"/>
      </w:pPr>
      <w:r w:rsidRPr="00F5678E">
        <w:rPr>
          <w:rFonts w:cs="Noto Serif CJK JP"/>
          <w:b/>
          <w:sz w:val="23"/>
        </w:rPr>
        <w:t xml:space="preserve">問題5 </w:t>
      </w:r>
    </w:p>
    <w:p w14:paraId="2FE55148" w14:textId="77777777" w:rsidR="007A738F" w:rsidRPr="00F5678E" w:rsidRDefault="00000000">
      <w:pPr>
        <w:spacing w:before="100" w:after="80"/>
      </w:pPr>
      <w:r w:rsidRPr="00F5678E">
        <w:rPr>
          <w:rFonts w:cs="Noto Serif CJK JP"/>
          <w:b/>
          <w:sz w:val="23"/>
        </w:rPr>
        <w:t>問題5 では、問題用紙に何もいんさっされていません。まず文を聞いてください。それから、</w:t>
      </w:r>
    </w:p>
    <w:p w14:paraId="0B6C03D0" w14:textId="77777777" w:rsidR="007A738F" w:rsidRPr="009A3FB0" w:rsidRDefault="00000000">
      <w:pPr>
        <w:rPr>
          <w:b/>
          <w:bCs/>
        </w:rPr>
      </w:pPr>
      <w:r w:rsidRPr="009A3FB0">
        <w:rPr>
          <w:rFonts w:cs="Noto Serif CJK JP"/>
          <w:b/>
          <w:bCs/>
        </w:rPr>
        <w:t xml:space="preserve">そのへんじを聞いて、1 から3 の中から、最もよいものを一つえらんでください。 </w:t>
      </w:r>
    </w:p>
    <w:p w14:paraId="49DAEF12" w14:textId="7C45A724" w:rsidR="007A738F" w:rsidRPr="009A3FB0" w:rsidRDefault="00000000" w:rsidP="009A3FB0">
      <w:pPr>
        <w:jc w:val="center"/>
        <w:rPr>
          <w:b/>
          <w:bCs/>
        </w:rPr>
      </w:pPr>
      <w:r w:rsidRPr="009A3FB0">
        <w:rPr>
          <w:rFonts w:cs="Noto Serif CJK JP"/>
          <w:b/>
          <w:bCs/>
        </w:rPr>
        <w:t>ーメモー</w:t>
      </w:r>
    </w:p>
    <w:p w14:paraId="2E46A4E5" w14:textId="392D2873" w:rsidR="007A738F" w:rsidRDefault="00000000">
      <w:r w:rsidRPr="00F5678E">
        <w:rPr>
          <w:rFonts w:cs="Noto Serif CJK JP"/>
        </w:rPr>
        <w:t xml:space="preserve"> </w:t>
      </w:r>
    </w:p>
    <w:sectPr w:rsidR="007A738F"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82620">
    <w:abstractNumId w:val="8"/>
  </w:num>
  <w:num w:numId="2" w16cid:durableId="790561102">
    <w:abstractNumId w:val="6"/>
  </w:num>
  <w:num w:numId="3" w16cid:durableId="1797521867">
    <w:abstractNumId w:val="5"/>
  </w:num>
  <w:num w:numId="4" w16cid:durableId="1252660144">
    <w:abstractNumId w:val="4"/>
  </w:num>
  <w:num w:numId="5" w16cid:durableId="335614259">
    <w:abstractNumId w:val="7"/>
  </w:num>
  <w:num w:numId="6" w16cid:durableId="2011718349">
    <w:abstractNumId w:val="3"/>
  </w:num>
  <w:num w:numId="7" w16cid:durableId="1538081045">
    <w:abstractNumId w:val="2"/>
  </w:num>
  <w:num w:numId="8" w16cid:durableId="505217456">
    <w:abstractNumId w:val="1"/>
  </w:num>
  <w:num w:numId="9" w16cid:durableId="185592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FDD"/>
    <w:rsid w:val="007A738F"/>
    <w:rsid w:val="009A3FB0"/>
    <w:rsid w:val="00AA1D8D"/>
    <w:rsid w:val="00B47730"/>
    <w:rsid w:val="00CB0664"/>
    <w:rsid w:val="00F56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280FC"/>
  <w14:defaultImageDpi w14:val="300"/>
  <w15:docId w15:val="{8B0F802D-CACC-4E28-A64E-D552B947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Noto Serif CJK JP" w:eastAsia="Noto Serif CJK JP" w:hAnsi="Noto Serif CJK JP"/>
      <w:noProo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20</Pages>
  <Words>1880</Words>
  <Characters>10721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Tuấn Phương</cp:lastModifiedBy>
  <cp:revision>2</cp:revision>
  <dcterms:created xsi:type="dcterms:W3CDTF">2013-12-23T23:15:00Z</dcterms:created>
  <dcterms:modified xsi:type="dcterms:W3CDTF">2026-09-15T17:54:00Z</dcterms:modified>
  <cp:category/>
</cp:coreProperties>
</file>