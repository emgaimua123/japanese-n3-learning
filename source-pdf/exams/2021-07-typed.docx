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F9074" w14:textId="77777777" w:rsidR="006C7AF2" w:rsidRDefault="00000000">
      <w:pPr>
        <w:spacing w:after="40"/>
        <w:jc w:val="center"/>
      </w:pPr>
      <w:r>
        <w:rPr>
          <w:b/>
          <w:sz w:val="30"/>
        </w:rPr>
        <w:t>2021 年 7 月 日本語能力試験 N3</w:t>
      </w:r>
    </w:p>
    <w:p w14:paraId="1CD587C9" w14:textId="77777777" w:rsidR="006C7AF2" w:rsidRDefault="00000000">
      <w:pPr>
        <w:spacing w:after="200"/>
        <w:jc w:val="center"/>
      </w:pPr>
      <w:r>
        <w:rPr>
          <w:b/>
          <w:sz w:val="22"/>
        </w:rPr>
        <w:t>言語知識（文字・語彙・文法）・読解・聴解</w:t>
      </w:r>
    </w:p>
    <w:p w14:paraId="46C6F519" w14:textId="77777777" w:rsidR="006C7AF2" w:rsidRDefault="006C7AF2">
      <w:pPr>
        <w:spacing w:after="0" w:line="156" w:lineRule="auto"/>
      </w:pPr>
    </w:p>
    <w:p w14:paraId="59B59A12" w14:textId="77777777" w:rsidR="006C7AF2" w:rsidRDefault="00000000">
      <w:pPr>
        <w:spacing w:before="200" w:after="120"/>
        <w:jc w:val="center"/>
      </w:pPr>
      <w:r>
        <w:rPr>
          <w:b/>
          <w:sz w:val="26"/>
        </w:rPr>
        <w:t>第1部分：言語知識（文字・語彙）</w:t>
      </w:r>
    </w:p>
    <w:p w14:paraId="26E48426" w14:textId="77777777" w:rsidR="006C7AF2" w:rsidRDefault="006C7AF2">
      <w:pPr>
        <w:spacing w:after="0" w:line="156" w:lineRule="auto"/>
      </w:pPr>
    </w:p>
    <w:p w14:paraId="27AE76F4" w14:textId="77777777" w:rsidR="006C7AF2" w:rsidRDefault="00000000">
      <w:pPr>
        <w:spacing w:before="140" w:after="80"/>
      </w:pPr>
      <w:r>
        <w:rPr>
          <w:b/>
        </w:rPr>
        <w:t>【問題1】＿＿の言葉の読み方として最もよいものを、1・2・3・4から一つ選びなさい。</w:t>
      </w:r>
    </w:p>
    <w:p w14:paraId="6B163D9D" w14:textId="77777777" w:rsidR="006C7AF2" w:rsidRDefault="006C7AF2">
      <w:pPr>
        <w:spacing w:after="0" w:line="156" w:lineRule="auto"/>
      </w:pPr>
    </w:p>
    <w:p w14:paraId="4F469B1B" w14:textId="77777777" w:rsidR="006C7AF2" w:rsidRDefault="00000000">
      <w:r>
        <w:t>1. このビルの</w:t>
      </w:r>
      <w:r>
        <w:rPr>
          <w:u w:val="single"/>
        </w:rPr>
        <w:t>裏</w:t>
      </w:r>
      <w:r>
        <w:t>に小さなレストランがあります。</w:t>
      </w:r>
    </w:p>
    <w:p w14:paraId="62B94A60" w14:textId="77777777" w:rsidR="006C7AF2" w:rsidRDefault="00000000">
      <w:pPr>
        <w:ind w:left="340"/>
      </w:pPr>
      <w:r>
        <w:t xml:space="preserve">   1) そば</w:t>
      </w:r>
    </w:p>
    <w:p w14:paraId="79673078" w14:textId="77777777" w:rsidR="006C7AF2" w:rsidRDefault="00000000">
      <w:pPr>
        <w:ind w:left="340"/>
      </w:pPr>
      <w:r>
        <w:t xml:space="preserve">   2) よこ</w:t>
      </w:r>
    </w:p>
    <w:p w14:paraId="06BB6582" w14:textId="77777777" w:rsidR="006C7AF2" w:rsidRDefault="00000000">
      <w:pPr>
        <w:ind w:left="340"/>
      </w:pPr>
      <w:r>
        <w:t xml:space="preserve">   3) かげ</w:t>
      </w:r>
    </w:p>
    <w:p w14:paraId="5E31CDB8" w14:textId="77777777" w:rsidR="006C7AF2" w:rsidRDefault="00000000">
      <w:pPr>
        <w:ind w:left="340"/>
      </w:pPr>
      <w:r>
        <w:t xml:space="preserve">   4) うら</w:t>
      </w:r>
    </w:p>
    <w:p w14:paraId="37ADED1A" w14:textId="77777777" w:rsidR="006C7AF2" w:rsidRDefault="006C7AF2">
      <w:pPr>
        <w:spacing w:after="0" w:line="156" w:lineRule="auto"/>
      </w:pPr>
    </w:p>
    <w:p w14:paraId="266DCF72" w14:textId="77777777" w:rsidR="006C7AF2" w:rsidRDefault="00000000">
      <w:r>
        <w:t>2. それではゆっくり</w:t>
      </w:r>
      <w:r>
        <w:rPr>
          <w:u w:val="single"/>
        </w:rPr>
        <w:t>呼吸</w:t>
      </w:r>
      <w:r>
        <w:t>をしてください。</w:t>
      </w:r>
    </w:p>
    <w:p w14:paraId="5DBC0973" w14:textId="77777777" w:rsidR="006C7AF2" w:rsidRDefault="00000000">
      <w:pPr>
        <w:ind w:left="340"/>
      </w:pPr>
      <w:r>
        <w:t xml:space="preserve">   1) こぎゅう</w:t>
      </w:r>
    </w:p>
    <w:p w14:paraId="11C37418" w14:textId="77777777" w:rsidR="006C7AF2" w:rsidRDefault="00000000">
      <w:pPr>
        <w:ind w:left="340"/>
      </w:pPr>
      <w:r>
        <w:t xml:space="preserve">   2) こきゅう</w:t>
      </w:r>
    </w:p>
    <w:p w14:paraId="1249851A" w14:textId="77777777" w:rsidR="006C7AF2" w:rsidRDefault="00000000">
      <w:pPr>
        <w:ind w:left="340"/>
      </w:pPr>
      <w:r>
        <w:t xml:space="preserve">   3) よぎゅう</w:t>
      </w:r>
    </w:p>
    <w:p w14:paraId="2983FBC1" w14:textId="77777777" w:rsidR="006C7AF2" w:rsidRDefault="00000000">
      <w:pPr>
        <w:ind w:left="340"/>
      </w:pPr>
      <w:r>
        <w:t xml:space="preserve">   4) よきゅう</w:t>
      </w:r>
    </w:p>
    <w:p w14:paraId="475DF5A0" w14:textId="77777777" w:rsidR="006C7AF2" w:rsidRDefault="006C7AF2">
      <w:pPr>
        <w:spacing w:after="0" w:line="156" w:lineRule="auto"/>
      </w:pPr>
    </w:p>
    <w:p w14:paraId="7AA4E525" w14:textId="77777777" w:rsidR="006C7AF2" w:rsidRDefault="00000000">
      <w:r>
        <w:t>3. あの少年の</w:t>
      </w:r>
      <w:r>
        <w:rPr>
          <w:u w:val="single"/>
        </w:rPr>
        <w:t>悲しそう</w:t>
      </w:r>
      <w:r>
        <w:t>な顔が忘れられない。</w:t>
      </w:r>
    </w:p>
    <w:p w14:paraId="22F7BD78" w14:textId="77777777" w:rsidR="006C7AF2" w:rsidRDefault="00000000">
      <w:pPr>
        <w:ind w:left="340"/>
      </w:pPr>
      <w:r>
        <w:t xml:space="preserve">   1) やさしそう</w:t>
      </w:r>
    </w:p>
    <w:p w14:paraId="152C7658" w14:textId="77777777" w:rsidR="006C7AF2" w:rsidRDefault="00000000">
      <w:pPr>
        <w:ind w:left="340"/>
      </w:pPr>
      <w:r>
        <w:t xml:space="preserve">   2) かなしそう</w:t>
      </w:r>
    </w:p>
    <w:p w14:paraId="65C4C7F6" w14:textId="77777777" w:rsidR="006C7AF2" w:rsidRDefault="00000000">
      <w:pPr>
        <w:ind w:left="340"/>
      </w:pPr>
      <w:r>
        <w:t xml:space="preserve">   3) きびしそう</w:t>
      </w:r>
    </w:p>
    <w:p w14:paraId="493818D6" w14:textId="77777777" w:rsidR="006C7AF2" w:rsidRDefault="00000000">
      <w:pPr>
        <w:ind w:left="340"/>
      </w:pPr>
      <w:r>
        <w:t xml:space="preserve">   4) さびしそう</w:t>
      </w:r>
    </w:p>
    <w:p w14:paraId="081D95E0" w14:textId="77777777" w:rsidR="006C7AF2" w:rsidRDefault="006C7AF2">
      <w:pPr>
        <w:spacing w:after="0" w:line="156" w:lineRule="auto"/>
      </w:pPr>
    </w:p>
    <w:p w14:paraId="720B5477" w14:textId="77777777" w:rsidR="006C7AF2" w:rsidRDefault="00000000">
      <w:r>
        <w:t>4. このあたりに</w:t>
      </w:r>
      <w:r>
        <w:rPr>
          <w:u w:val="single"/>
        </w:rPr>
        <w:t>駐車</w:t>
      </w:r>
      <w:r>
        <w:t>しましょう。</w:t>
      </w:r>
    </w:p>
    <w:p w14:paraId="37B44BDF" w14:textId="77777777" w:rsidR="006C7AF2" w:rsidRDefault="00000000">
      <w:pPr>
        <w:ind w:left="340"/>
      </w:pPr>
      <w:r>
        <w:t xml:space="preserve">   1) しゅしゃ</w:t>
      </w:r>
    </w:p>
    <w:p w14:paraId="1ACF808E" w14:textId="77777777" w:rsidR="006C7AF2" w:rsidRDefault="00000000">
      <w:pPr>
        <w:ind w:left="340"/>
      </w:pPr>
      <w:r>
        <w:t xml:space="preserve">   2) しゅうしゃ</w:t>
      </w:r>
    </w:p>
    <w:p w14:paraId="2583998F" w14:textId="77777777" w:rsidR="006C7AF2" w:rsidRDefault="00000000">
      <w:pPr>
        <w:ind w:left="340"/>
      </w:pPr>
      <w:r>
        <w:t xml:space="preserve">   3) ちゅしゃ</w:t>
      </w:r>
    </w:p>
    <w:p w14:paraId="44A6D1D9" w14:textId="77777777" w:rsidR="006C7AF2" w:rsidRDefault="00000000">
      <w:pPr>
        <w:ind w:left="340"/>
      </w:pPr>
      <w:r>
        <w:t xml:space="preserve">   4) ちゅうしゃ</w:t>
      </w:r>
    </w:p>
    <w:p w14:paraId="4ECD55F0" w14:textId="77777777" w:rsidR="006C7AF2" w:rsidRDefault="006C7AF2">
      <w:pPr>
        <w:spacing w:after="0" w:line="156" w:lineRule="auto"/>
      </w:pPr>
    </w:p>
    <w:p w14:paraId="3666A571" w14:textId="77777777" w:rsidR="006C7AF2" w:rsidRDefault="00000000">
      <w:r>
        <w:t>5. もう</w:t>
      </w:r>
      <w:r>
        <w:rPr>
          <w:u w:val="single"/>
        </w:rPr>
        <w:t>逃げて</w:t>
      </w:r>
      <w:r>
        <w:t>しまったようだ。</w:t>
      </w:r>
    </w:p>
    <w:p w14:paraId="1AE59DF2" w14:textId="77777777" w:rsidR="006C7AF2" w:rsidRDefault="00000000">
      <w:pPr>
        <w:ind w:left="340"/>
      </w:pPr>
      <w:r>
        <w:t xml:space="preserve">   1) にげて</w:t>
      </w:r>
    </w:p>
    <w:p w14:paraId="75E901BC" w14:textId="77777777" w:rsidR="006C7AF2" w:rsidRDefault="00000000">
      <w:pPr>
        <w:ind w:left="340"/>
      </w:pPr>
      <w:r>
        <w:t xml:space="preserve">   2) なげて</w:t>
      </w:r>
    </w:p>
    <w:p w14:paraId="06F48BAD" w14:textId="77777777" w:rsidR="006C7AF2" w:rsidRDefault="00000000">
      <w:pPr>
        <w:ind w:left="340"/>
      </w:pPr>
      <w:r>
        <w:t xml:space="preserve">   3) こげて</w:t>
      </w:r>
    </w:p>
    <w:p w14:paraId="6E9F216B" w14:textId="77777777" w:rsidR="006C7AF2" w:rsidRDefault="00000000">
      <w:pPr>
        <w:ind w:left="340"/>
      </w:pPr>
      <w:r>
        <w:t xml:space="preserve">   4) あげて</w:t>
      </w:r>
    </w:p>
    <w:p w14:paraId="69D20133" w14:textId="77777777" w:rsidR="006C7AF2" w:rsidRDefault="006C7AF2">
      <w:pPr>
        <w:spacing w:after="0" w:line="156" w:lineRule="auto"/>
      </w:pPr>
    </w:p>
    <w:p w14:paraId="38850122" w14:textId="77777777" w:rsidR="006C7AF2" w:rsidRDefault="00000000">
      <w:r>
        <w:t xml:space="preserve">6. </w:t>
      </w:r>
      <w:r>
        <w:rPr>
          <w:u w:val="single"/>
        </w:rPr>
        <w:t>努力</w:t>
      </w:r>
      <w:r>
        <w:t>することは大切だと思います。</w:t>
      </w:r>
    </w:p>
    <w:p w14:paraId="618935A3" w14:textId="77777777" w:rsidR="006C7AF2" w:rsidRDefault="00000000">
      <w:pPr>
        <w:ind w:left="340"/>
      </w:pPr>
      <w:r>
        <w:t xml:space="preserve">   1) どうりょく</w:t>
      </w:r>
    </w:p>
    <w:p w14:paraId="67DBA892" w14:textId="77777777" w:rsidR="006C7AF2" w:rsidRDefault="00000000">
      <w:pPr>
        <w:ind w:left="340"/>
      </w:pPr>
      <w:r>
        <w:t xml:space="preserve">   2) とうりょく</w:t>
      </w:r>
    </w:p>
    <w:p w14:paraId="70DEDAA1" w14:textId="77777777" w:rsidR="006C7AF2" w:rsidRDefault="00000000">
      <w:pPr>
        <w:ind w:left="340"/>
      </w:pPr>
      <w:r>
        <w:lastRenderedPageBreak/>
        <w:t xml:space="preserve">   3) どりょく</w:t>
      </w:r>
    </w:p>
    <w:p w14:paraId="30763A6A" w14:textId="77777777" w:rsidR="006C7AF2" w:rsidRDefault="00000000">
      <w:pPr>
        <w:ind w:left="340"/>
      </w:pPr>
      <w:r>
        <w:t xml:space="preserve">   4) とりょく</w:t>
      </w:r>
    </w:p>
    <w:p w14:paraId="42ABCBF3" w14:textId="77777777" w:rsidR="006C7AF2" w:rsidRDefault="006C7AF2">
      <w:pPr>
        <w:spacing w:after="0" w:line="156" w:lineRule="auto"/>
      </w:pPr>
    </w:p>
    <w:p w14:paraId="53BC0224" w14:textId="77777777" w:rsidR="006C7AF2" w:rsidRDefault="00000000">
      <w:r>
        <w:t>7. それは</w:t>
      </w:r>
      <w:r>
        <w:rPr>
          <w:u w:val="single"/>
        </w:rPr>
        <w:t>過去</w:t>
      </w:r>
      <w:r>
        <w:t>のことです。</w:t>
      </w:r>
    </w:p>
    <w:p w14:paraId="6EAB0940" w14:textId="77777777" w:rsidR="006C7AF2" w:rsidRDefault="00000000">
      <w:pPr>
        <w:ind w:left="340"/>
      </w:pPr>
      <w:r>
        <w:t xml:space="preserve">   1) かこ</w:t>
      </w:r>
    </w:p>
    <w:p w14:paraId="328EC4DA" w14:textId="77777777" w:rsidR="006C7AF2" w:rsidRDefault="00000000">
      <w:pPr>
        <w:ind w:left="340"/>
      </w:pPr>
      <w:r>
        <w:t xml:space="preserve">   2) かこう</w:t>
      </w:r>
    </w:p>
    <w:p w14:paraId="2A22A88D" w14:textId="77777777" w:rsidR="006C7AF2" w:rsidRDefault="00000000">
      <w:pPr>
        <w:ind w:left="340"/>
      </w:pPr>
      <w:r>
        <w:t xml:space="preserve">   3) かきょ</w:t>
      </w:r>
    </w:p>
    <w:p w14:paraId="0EA8FC65" w14:textId="77777777" w:rsidR="006C7AF2" w:rsidRDefault="00000000">
      <w:pPr>
        <w:ind w:left="340"/>
      </w:pPr>
      <w:r>
        <w:t xml:space="preserve">   4) かきょう</w:t>
      </w:r>
    </w:p>
    <w:p w14:paraId="03E77A00" w14:textId="77777777" w:rsidR="006C7AF2" w:rsidRDefault="006C7AF2">
      <w:pPr>
        <w:spacing w:after="0" w:line="156" w:lineRule="auto"/>
      </w:pPr>
    </w:p>
    <w:p w14:paraId="623FF42A" w14:textId="77777777" w:rsidR="006C7AF2" w:rsidRDefault="00000000">
      <w:r>
        <w:t>8. 彼は話し方も</w:t>
      </w:r>
      <w:r>
        <w:rPr>
          <w:u w:val="single"/>
        </w:rPr>
        <w:t>動作</w:t>
      </w:r>
      <w:r>
        <w:t>もゆっくりしている。</w:t>
      </w:r>
    </w:p>
    <w:p w14:paraId="4A86E8DE" w14:textId="77777777" w:rsidR="006C7AF2" w:rsidRDefault="00000000">
      <w:pPr>
        <w:ind w:left="340"/>
      </w:pPr>
      <w:r>
        <w:t xml:space="preserve">   1) とうさ</w:t>
      </w:r>
    </w:p>
    <w:p w14:paraId="34A05EEC" w14:textId="77777777" w:rsidR="006C7AF2" w:rsidRDefault="00000000">
      <w:pPr>
        <w:ind w:left="340"/>
      </w:pPr>
      <w:r>
        <w:t xml:space="preserve">   2) とうさく</w:t>
      </w:r>
    </w:p>
    <w:p w14:paraId="07664826" w14:textId="77777777" w:rsidR="006C7AF2" w:rsidRDefault="00000000">
      <w:pPr>
        <w:ind w:left="340"/>
      </w:pPr>
      <w:r>
        <w:t xml:space="preserve">   3) どうさ</w:t>
      </w:r>
    </w:p>
    <w:p w14:paraId="79EA870F" w14:textId="77777777" w:rsidR="006C7AF2" w:rsidRDefault="00000000">
      <w:pPr>
        <w:ind w:left="340"/>
      </w:pPr>
      <w:r>
        <w:t xml:space="preserve">   4) どうさく</w:t>
      </w:r>
    </w:p>
    <w:p w14:paraId="354C3F90" w14:textId="77777777" w:rsidR="006C7AF2" w:rsidRDefault="006C7AF2">
      <w:pPr>
        <w:spacing w:after="0" w:line="156" w:lineRule="auto"/>
      </w:pPr>
    </w:p>
    <w:p w14:paraId="492F4D8E" w14:textId="77777777" w:rsidR="006C7AF2" w:rsidRDefault="00000000">
      <w:pPr>
        <w:spacing w:before="140" w:after="80"/>
      </w:pPr>
      <w:r>
        <w:rPr>
          <w:b/>
        </w:rPr>
        <w:t>【問題2】＿＿の言葉を漢字で書く時、最もよいものを、1・2・3・4から一つ選びなさい。</w:t>
      </w:r>
    </w:p>
    <w:p w14:paraId="36BF1D0C" w14:textId="77777777" w:rsidR="006C7AF2" w:rsidRDefault="006C7AF2">
      <w:pPr>
        <w:spacing w:after="0" w:line="156" w:lineRule="auto"/>
      </w:pPr>
    </w:p>
    <w:p w14:paraId="5CCA34BE" w14:textId="77777777" w:rsidR="006C7AF2" w:rsidRDefault="00000000">
      <w:r>
        <w:t>9. 昨日、友達が家に</w:t>
      </w:r>
      <w:r>
        <w:rPr>
          <w:u w:val="single"/>
        </w:rPr>
        <w:t>とまり</w:t>
      </w:r>
      <w:r>
        <w:t>にきた。</w:t>
      </w:r>
    </w:p>
    <w:p w14:paraId="54563FA1" w14:textId="77777777" w:rsidR="006C7AF2" w:rsidRDefault="00000000">
      <w:pPr>
        <w:ind w:left="340"/>
      </w:pPr>
      <w:r>
        <w:t xml:space="preserve">   1) 亭まり</w:t>
      </w:r>
    </w:p>
    <w:p w14:paraId="0BD3DED4" w14:textId="77777777" w:rsidR="006C7AF2" w:rsidRDefault="00000000">
      <w:pPr>
        <w:ind w:left="340"/>
      </w:pPr>
      <w:r>
        <w:t xml:space="preserve">   2) 留まり</w:t>
      </w:r>
    </w:p>
    <w:p w14:paraId="5A182E9A" w14:textId="77777777" w:rsidR="006C7AF2" w:rsidRDefault="00000000">
      <w:pPr>
        <w:ind w:left="340"/>
      </w:pPr>
      <w:r>
        <w:t xml:space="preserve">   3) 泊まり</w:t>
      </w:r>
    </w:p>
    <w:p w14:paraId="6CC09DA3" w14:textId="77777777" w:rsidR="006C7AF2" w:rsidRDefault="00000000">
      <w:pPr>
        <w:ind w:left="340"/>
      </w:pPr>
      <w:r>
        <w:t xml:space="preserve">   4) 止まり</w:t>
      </w:r>
    </w:p>
    <w:p w14:paraId="346C724C" w14:textId="77777777" w:rsidR="006C7AF2" w:rsidRDefault="006C7AF2">
      <w:pPr>
        <w:spacing w:after="0" w:line="156" w:lineRule="auto"/>
      </w:pPr>
    </w:p>
    <w:p w14:paraId="3F699FA8" w14:textId="77777777" w:rsidR="006C7AF2" w:rsidRDefault="00000000">
      <w:r>
        <w:t>10. 書類にはこの学校の</w:t>
      </w:r>
      <w:r>
        <w:rPr>
          <w:u w:val="single"/>
        </w:rPr>
        <w:t>きそく</w:t>
      </w:r>
      <w:r>
        <w:t>が書かれていた。</w:t>
      </w:r>
    </w:p>
    <w:p w14:paraId="521EC5E6" w14:textId="77777777" w:rsidR="006C7AF2" w:rsidRDefault="00000000">
      <w:pPr>
        <w:ind w:left="340"/>
      </w:pPr>
      <w:r>
        <w:t xml:space="preserve">   1) 現販</w:t>
      </w:r>
    </w:p>
    <w:p w14:paraId="019AE88B" w14:textId="77777777" w:rsidR="006C7AF2" w:rsidRDefault="00000000">
      <w:pPr>
        <w:ind w:left="340"/>
      </w:pPr>
      <w:r>
        <w:t xml:space="preserve">   2) 規則</w:t>
      </w:r>
    </w:p>
    <w:p w14:paraId="2ED7C3C3" w14:textId="77777777" w:rsidR="006C7AF2" w:rsidRDefault="00000000">
      <w:pPr>
        <w:ind w:left="340"/>
      </w:pPr>
      <w:r>
        <w:t xml:space="preserve">   3) 規販</w:t>
      </w:r>
    </w:p>
    <w:p w14:paraId="267DCA36" w14:textId="77777777" w:rsidR="006C7AF2" w:rsidRDefault="00000000">
      <w:pPr>
        <w:ind w:left="340"/>
      </w:pPr>
      <w:r>
        <w:t xml:space="preserve">   4) 現則</w:t>
      </w:r>
    </w:p>
    <w:p w14:paraId="42C34BB4" w14:textId="77777777" w:rsidR="006C7AF2" w:rsidRDefault="006C7AF2">
      <w:pPr>
        <w:spacing w:after="0" w:line="156" w:lineRule="auto"/>
      </w:pPr>
    </w:p>
    <w:p w14:paraId="593BFE8F" w14:textId="77777777" w:rsidR="006C7AF2" w:rsidRDefault="00000000">
      <w:r>
        <w:t>11. ここは</w:t>
      </w:r>
      <w:r>
        <w:rPr>
          <w:u w:val="single"/>
        </w:rPr>
        <w:t>あたたかい</w:t>
      </w:r>
      <w:r>
        <w:t>ですね。</w:t>
      </w:r>
    </w:p>
    <w:p w14:paraId="6DA1A517" w14:textId="77777777" w:rsidR="006C7AF2" w:rsidRDefault="00000000">
      <w:pPr>
        <w:ind w:left="340"/>
      </w:pPr>
      <w:r>
        <w:t xml:space="preserve">   1) 明かい</w:t>
      </w:r>
    </w:p>
    <w:p w14:paraId="6D4747D5" w14:textId="77777777" w:rsidR="006C7AF2" w:rsidRDefault="00000000">
      <w:pPr>
        <w:ind w:left="340"/>
      </w:pPr>
      <w:r>
        <w:t xml:space="preserve">   2) 暑かい</w:t>
      </w:r>
    </w:p>
    <w:p w14:paraId="629BA68B" w14:textId="77777777" w:rsidR="006C7AF2" w:rsidRDefault="00000000">
      <w:pPr>
        <w:ind w:left="340"/>
      </w:pPr>
      <w:r>
        <w:t xml:space="preserve">   3) 暖かい</w:t>
      </w:r>
    </w:p>
    <w:p w14:paraId="08511F8E" w14:textId="77777777" w:rsidR="006C7AF2" w:rsidRDefault="00000000">
      <w:pPr>
        <w:ind w:left="340"/>
      </w:pPr>
      <w:r>
        <w:t xml:space="preserve">   4) 熱かい</w:t>
      </w:r>
    </w:p>
    <w:p w14:paraId="2B344422" w14:textId="77777777" w:rsidR="006C7AF2" w:rsidRDefault="006C7AF2">
      <w:pPr>
        <w:spacing w:after="0" w:line="156" w:lineRule="auto"/>
      </w:pPr>
    </w:p>
    <w:p w14:paraId="0F269303" w14:textId="77777777" w:rsidR="006C7AF2" w:rsidRDefault="00000000">
      <w:r>
        <w:t xml:space="preserve">12. </w:t>
      </w:r>
      <w:r>
        <w:rPr>
          <w:u w:val="single"/>
        </w:rPr>
        <w:t>やっきょく</w:t>
      </w:r>
      <w:r>
        <w:t>がなかなか見つかりません。</w:t>
      </w:r>
    </w:p>
    <w:p w14:paraId="55E29894" w14:textId="77777777" w:rsidR="006C7AF2" w:rsidRDefault="00000000">
      <w:pPr>
        <w:ind w:left="340"/>
      </w:pPr>
      <w:r>
        <w:t xml:space="preserve">   1) 薬局</w:t>
      </w:r>
    </w:p>
    <w:p w14:paraId="71045256" w14:textId="77777777" w:rsidR="006C7AF2" w:rsidRDefault="00000000">
      <w:pPr>
        <w:ind w:left="340"/>
      </w:pPr>
      <w:r>
        <w:t xml:space="preserve">   2) 薬曲</w:t>
      </w:r>
    </w:p>
    <w:p w14:paraId="4DD78EA6" w14:textId="77777777" w:rsidR="006C7AF2" w:rsidRDefault="00000000">
      <w:pPr>
        <w:ind w:left="340"/>
      </w:pPr>
      <w:r>
        <w:t xml:space="preserve">   3) 楽局</w:t>
      </w:r>
    </w:p>
    <w:p w14:paraId="6188553D" w14:textId="77777777" w:rsidR="006C7AF2" w:rsidRDefault="00000000">
      <w:pPr>
        <w:ind w:left="340"/>
      </w:pPr>
      <w:r>
        <w:t xml:space="preserve">   4) 楽曲</w:t>
      </w:r>
    </w:p>
    <w:p w14:paraId="463AE452" w14:textId="77777777" w:rsidR="006C7AF2" w:rsidRDefault="006C7AF2">
      <w:pPr>
        <w:spacing w:after="0" w:line="156" w:lineRule="auto"/>
      </w:pPr>
    </w:p>
    <w:p w14:paraId="5C55EB7D" w14:textId="77777777" w:rsidR="006C7AF2" w:rsidRDefault="00000000">
      <w:r>
        <w:t>13. お皿は</w:t>
      </w:r>
      <w:r>
        <w:rPr>
          <w:u w:val="single"/>
        </w:rPr>
        <w:t>かさねて</w:t>
      </w:r>
      <w:r>
        <w:t>その棚にしまってください。</w:t>
      </w:r>
    </w:p>
    <w:p w14:paraId="6738021C" w14:textId="77777777" w:rsidR="006C7AF2" w:rsidRDefault="00000000">
      <w:pPr>
        <w:ind w:left="340"/>
      </w:pPr>
      <w:r>
        <w:lastRenderedPageBreak/>
        <w:t xml:space="preserve">   1) 整ねて</w:t>
      </w:r>
    </w:p>
    <w:p w14:paraId="6AB5D4FF" w14:textId="77777777" w:rsidR="006C7AF2" w:rsidRDefault="00000000">
      <w:pPr>
        <w:ind w:left="340"/>
      </w:pPr>
      <w:r>
        <w:t xml:space="preserve">   2) 死ねて</w:t>
      </w:r>
    </w:p>
    <w:p w14:paraId="5CB918E5" w14:textId="77777777" w:rsidR="006C7AF2" w:rsidRDefault="00000000">
      <w:pPr>
        <w:ind w:left="340"/>
      </w:pPr>
      <w:r>
        <w:t xml:space="preserve">   3) 階ねて</w:t>
      </w:r>
    </w:p>
    <w:p w14:paraId="43FCF65D" w14:textId="77777777" w:rsidR="006C7AF2" w:rsidRDefault="00000000">
      <w:pPr>
        <w:ind w:left="340"/>
      </w:pPr>
      <w:r>
        <w:t xml:space="preserve">   4) 重ねて</w:t>
      </w:r>
    </w:p>
    <w:p w14:paraId="5A841A36" w14:textId="77777777" w:rsidR="006C7AF2" w:rsidRDefault="006C7AF2">
      <w:pPr>
        <w:spacing w:after="0" w:line="156" w:lineRule="auto"/>
      </w:pPr>
    </w:p>
    <w:p w14:paraId="18EE6DF3" w14:textId="77777777" w:rsidR="006C7AF2" w:rsidRDefault="00000000">
      <w:r>
        <w:t>14. 机の上に</w:t>
      </w:r>
      <w:r>
        <w:rPr>
          <w:u w:val="single"/>
        </w:rPr>
        <w:t>でんごん</w:t>
      </w:r>
      <w:r>
        <w:t>のメモがあった。</w:t>
      </w:r>
    </w:p>
    <w:p w14:paraId="0DFCBF13" w14:textId="77777777" w:rsidR="006C7AF2" w:rsidRDefault="00000000">
      <w:pPr>
        <w:ind w:left="340"/>
      </w:pPr>
      <w:r>
        <w:t xml:space="preserve">   1) 伝記</w:t>
      </w:r>
    </w:p>
    <w:p w14:paraId="343AED6E" w14:textId="77777777" w:rsidR="006C7AF2" w:rsidRDefault="00000000">
      <w:pPr>
        <w:ind w:left="340"/>
      </w:pPr>
      <w:r>
        <w:t xml:space="preserve">   2) 伝言</w:t>
      </w:r>
    </w:p>
    <w:p w14:paraId="53B37146" w14:textId="77777777" w:rsidR="006C7AF2" w:rsidRDefault="00000000">
      <w:pPr>
        <w:ind w:left="340"/>
      </w:pPr>
      <w:r>
        <w:t xml:space="preserve">   3) 転記</w:t>
      </w:r>
    </w:p>
    <w:p w14:paraId="260D5BE1" w14:textId="77777777" w:rsidR="006C7AF2" w:rsidRDefault="00000000">
      <w:pPr>
        <w:ind w:left="340"/>
      </w:pPr>
      <w:r>
        <w:t xml:space="preserve">   4) 転勤</w:t>
      </w:r>
    </w:p>
    <w:p w14:paraId="698A8B38" w14:textId="77777777" w:rsidR="006C7AF2" w:rsidRDefault="006C7AF2">
      <w:pPr>
        <w:spacing w:after="0" w:line="156" w:lineRule="auto"/>
      </w:pPr>
    </w:p>
    <w:p w14:paraId="030BE44D" w14:textId="77777777" w:rsidR="006C7AF2" w:rsidRDefault="00000000">
      <w:pPr>
        <w:spacing w:before="140" w:after="80"/>
      </w:pPr>
      <w:r>
        <w:rPr>
          <w:b/>
        </w:rPr>
        <w:t>【問題3】（　）に入れるのに最もよいものを、1・2・3・4から一つ選びなさい。</w:t>
      </w:r>
    </w:p>
    <w:p w14:paraId="7A42023C" w14:textId="77777777" w:rsidR="006C7AF2" w:rsidRDefault="006C7AF2">
      <w:pPr>
        <w:spacing w:after="0" w:line="156" w:lineRule="auto"/>
      </w:pPr>
    </w:p>
    <w:p w14:paraId="515CB4B4" w14:textId="77777777" w:rsidR="006C7AF2" w:rsidRDefault="00000000">
      <w:r>
        <w:t>15. マラソン大会は台風で（　）されることになりました。</w:t>
      </w:r>
    </w:p>
    <w:p w14:paraId="6C8D465D" w14:textId="77777777" w:rsidR="006C7AF2" w:rsidRDefault="00000000">
      <w:pPr>
        <w:ind w:left="340"/>
      </w:pPr>
      <w:r>
        <w:t xml:space="preserve">   1) 遅刻</w:t>
      </w:r>
    </w:p>
    <w:p w14:paraId="02D149FC" w14:textId="77777777" w:rsidR="006C7AF2" w:rsidRDefault="00000000">
      <w:pPr>
        <w:ind w:left="340"/>
      </w:pPr>
      <w:r>
        <w:t xml:space="preserve">   2) 運休</w:t>
      </w:r>
    </w:p>
    <w:p w14:paraId="3210071D" w14:textId="77777777" w:rsidR="006C7AF2" w:rsidRDefault="00000000">
      <w:pPr>
        <w:ind w:left="340"/>
      </w:pPr>
      <w:r>
        <w:t xml:space="preserve">   3) 延期</w:t>
      </w:r>
    </w:p>
    <w:p w14:paraId="2BEDB0B7" w14:textId="77777777" w:rsidR="006C7AF2" w:rsidRDefault="00000000">
      <w:pPr>
        <w:ind w:left="340"/>
      </w:pPr>
      <w:r>
        <w:t xml:space="preserve">   4) 早退</w:t>
      </w:r>
    </w:p>
    <w:p w14:paraId="58A12A68" w14:textId="77777777" w:rsidR="006C7AF2" w:rsidRDefault="006C7AF2">
      <w:pPr>
        <w:spacing w:after="0" w:line="156" w:lineRule="auto"/>
      </w:pPr>
    </w:p>
    <w:p w14:paraId="39E4AE06" w14:textId="77777777" w:rsidR="006C7AF2" w:rsidRDefault="00000000">
      <w:r>
        <w:t>16. 毎日水をやらないと、花が（　）しまう。</w:t>
      </w:r>
    </w:p>
    <w:p w14:paraId="14F4F8A5" w14:textId="77777777" w:rsidR="006C7AF2" w:rsidRDefault="00000000">
      <w:pPr>
        <w:ind w:left="340"/>
      </w:pPr>
      <w:r>
        <w:t xml:space="preserve">   1) とけて</w:t>
      </w:r>
    </w:p>
    <w:p w14:paraId="14F38AF7" w14:textId="77777777" w:rsidR="006C7AF2" w:rsidRDefault="00000000">
      <w:pPr>
        <w:ind w:left="340"/>
      </w:pPr>
      <w:r>
        <w:t xml:space="preserve">   2) さめて</w:t>
      </w:r>
    </w:p>
    <w:p w14:paraId="5E26E1F9" w14:textId="77777777" w:rsidR="006C7AF2" w:rsidRDefault="00000000">
      <w:pPr>
        <w:ind w:left="340"/>
      </w:pPr>
      <w:r>
        <w:t xml:space="preserve">   3) やせて</w:t>
      </w:r>
    </w:p>
    <w:p w14:paraId="14B7E8CC" w14:textId="77777777" w:rsidR="006C7AF2" w:rsidRDefault="00000000">
      <w:pPr>
        <w:ind w:left="340"/>
      </w:pPr>
      <w:r>
        <w:t xml:space="preserve">   4) かれて</w:t>
      </w:r>
    </w:p>
    <w:p w14:paraId="6E6A9DB1" w14:textId="77777777" w:rsidR="006C7AF2" w:rsidRDefault="006C7AF2">
      <w:pPr>
        <w:spacing w:after="0" w:line="156" w:lineRule="auto"/>
      </w:pPr>
    </w:p>
    <w:p w14:paraId="0B30895D" w14:textId="77777777" w:rsidR="006C7AF2" w:rsidRDefault="00000000">
      <w:r>
        <w:t>17. この犬は、子犬のころから（　）されているので、人が大勢いてもおとなしい。</w:t>
      </w:r>
    </w:p>
    <w:p w14:paraId="60126437" w14:textId="77777777" w:rsidR="006C7AF2" w:rsidRDefault="00000000">
      <w:pPr>
        <w:ind w:left="340"/>
      </w:pPr>
      <w:r>
        <w:t xml:space="preserve">   1) 工夫</w:t>
      </w:r>
    </w:p>
    <w:p w14:paraId="3C9B6AFF" w14:textId="77777777" w:rsidR="006C7AF2" w:rsidRDefault="00000000">
      <w:pPr>
        <w:ind w:left="340"/>
      </w:pPr>
      <w:r>
        <w:t xml:space="preserve">   2) 用意</w:t>
      </w:r>
    </w:p>
    <w:p w14:paraId="31648A62" w14:textId="77777777" w:rsidR="006C7AF2" w:rsidRDefault="00000000">
      <w:pPr>
        <w:ind w:left="340"/>
      </w:pPr>
      <w:r>
        <w:t xml:space="preserve">   3) 訓練</w:t>
      </w:r>
    </w:p>
    <w:p w14:paraId="791DB1F5" w14:textId="77777777" w:rsidR="006C7AF2" w:rsidRDefault="00000000">
      <w:pPr>
        <w:ind w:left="340"/>
      </w:pPr>
      <w:r>
        <w:t xml:space="preserve">   4) 計画</w:t>
      </w:r>
    </w:p>
    <w:p w14:paraId="0340F47A" w14:textId="77777777" w:rsidR="006C7AF2" w:rsidRDefault="006C7AF2">
      <w:pPr>
        <w:spacing w:after="0" w:line="156" w:lineRule="auto"/>
      </w:pPr>
    </w:p>
    <w:p w14:paraId="6DEF9228" w14:textId="77777777" w:rsidR="006C7AF2" w:rsidRDefault="00000000">
      <w:r>
        <w:t>18. 明日は7時に出かけるので、目覚まし時計を6時に（　）した。</w:t>
      </w:r>
    </w:p>
    <w:p w14:paraId="1AC6FE53" w14:textId="77777777" w:rsidR="006C7AF2" w:rsidRDefault="00000000">
      <w:pPr>
        <w:ind w:left="340"/>
      </w:pPr>
      <w:r>
        <w:t xml:space="preserve">   1) スタート</w:t>
      </w:r>
    </w:p>
    <w:p w14:paraId="5F176F05" w14:textId="77777777" w:rsidR="006C7AF2" w:rsidRDefault="00000000">
      <w:pPr>
        <w:ind w:left="340"/>
      </w:pPr>
      <w:r>
        <w:t xml:space="preserve">   2) セット</w:t>
      </w:r>
    </w:p>
    <w:p w14:paraId="210B0DDA" w14:textId="77777777" w:rsidR="006C7AF2" w:rsidRDefault="00000000">
      <w:pPr>
        <w:ind w:left="340"/>
      </w:pPr>
      <w:r>
        <w:t xml:space="preserve">   3) ストップ</w:t>
      </w:r>
    </w:p>
    <w:p w14:paraId="401F2169" w14:textId="77777777" w:rsidR="006C7AF2" w:rsidRDefault="00000000">
      <w:pPr>
        <w:ind w:left="340"/>
      </w:pPr>
      <w:r>
        <w:t xml:space="preserve">   4) マーク</w:t>
      </w:r>
    </w:p>
    <w:p w14:paraId="0551A259" w14:textId="77777777" w:rsidR="006C7AF2" w:rsidRDefault="006C7AF2">
      <w:pPr>
        <w:spacing w:after="0" w:line="156" w:lineRule="auto"/>
      </w:pPr>
    </w:p>
    <w:p w14:paraId="27CDE4B5" w14:textId="77777777" w:rsidR="006C7AF2" w:rsidRDefault="00000000">
      <w:r>
        <w:t>19. 忙しいのに、こんなに待たされて時間が（　）。</w:t>
      </w:r>
    </w:p>
    <w:p w14:paraId="20CBCC52" w14:textId="77777777" w:rsidR="006C7AF2" w:rsidRDefault="00000000">
      <w:pPr>
        <w:ind w:left="340"/>
      </w:pPr>
      <w:r>
        <w:t xml:space="preserve">   1) だらしない</w:t>
      </w:r>
    </w:p>
    <w:p w14:paraId="456A3417" w14:textId="77777777" w:rsidR="006C7AF2" w:rsidRDefault="00000000">
      <w:pPr>
        <w:ind w:left="340"/>
      </w:pPr>
      <w:r>
        <w:t xml:space="preserve">   2) しょうがない</w:t>
      </w:r>
    </w:p>
    <w:p w14:paraId="165D2914" w14:textId="77777777" w:rsidR="006C7AF2" w:rsidRDefault="00000000">
      <w:pPr>
        <w:ind w:left="340"/>
      </w:pPr>
      <w:r>
        <w:t xml:space="preserve">   3) なさけない</w:t>
      </w:r>
    </w:p>
    <w:p w14:paraId="0EFDAC20" w14:textId="77777777" w:rsidR="006C7AF2" w:rsidRDefault="00000000">
      <w:pPr>
        <w:ind w:left="340"/>
      </w:pPr>
      <w:r>
        <w:t xml:space="preserve">   4) もったいない</w:t>
      </w:r>
    </w:p>
    <w:p w14:paraId="34C10285" w14:textId="77777777" w:rsidR="006C7AF2" w:rsidRDefault="006C7AF2">
      <w:pPr>
        <w:spacing w:after="0" w:line="156" w:lineRule="auto"/>
      </w:pPr>
    </w:p>
    <w:p w14:paraId="6B8A7950" w14:textId="77777777" w:rsidR="006C7AF2" w:rsidRDefault="00000000">
      <w:r>
        <w:t>20. 友人の家で食べたケーキがおいしかったので、（　）と作り方を教えてもらった。</w:t>
      </w:r>
    </w:p>
    <w:p w14:paraId="3A5CD977" w14:textId="77777777" w:rsidR="006C7AF2" w:rsidRDefault="00000000">
      <w:pPr>
        <w:ind w:left="340"/>
      </w:pPr>
      <w:r>
        <w:t xml:space="preserve">   1) 資源</w:t>
      </w:r>
    </w:p>
    <w:p w14:paraId="170F772F" w14:textId="77777777" w:rsidR="006C7AF2" w:rsidRDefault="00000000">
      <w:pPr>
        <w:ind w:left="340"/>
      </w:pPr>
      <w:r>
        <w:t xml:space="preserve">   2) 材料</w:t>
      </w:r>
    </w:p>
    <w:p w14:paraId="475C0E74" w14:textId="77777777" w:rsidR="006C7AF2" w:rsidRDefault="00000000">
      <w:pPr>
        <w:ind w:left="340"/>
      </w:pPr>
      <w:r>
        <w:t xml:space="preserve">   3) 部品</w:t>
      </w:r>
    </w:p>
    <w:p w14:paraId="31A363D0" w14:textId="77777777" w:rsidR="006C7AF2" w:rsidRDefault="00000000">
      <w:pPr>
        <w:ind w:left="340"/>
      </w:pPr>
      <w:r>
        <w:t xml:space="preserve">   4) 原因</w:t>
      </w:r>
    </w:p>
    <w:p w14:paraId="6438FD13" w14:textId="77777777" w:rsidR="006C7AF2" w:rsidRDefault="006C7AF2">
      <w:pPr>
        <w:spacing w:after="0" w:line="156" w:lineRule="auto"/>
      </w:pPr>
    </w:p>
    <w:p w14:paraId="7951ABEC" w14:textId="77777777" w:rsidR="006C7AF2" w:rsidRDefault="00000000">
      <w:r>
        <w:t>21. このソファーの愛用（　）にアンケートをした。</w:t>
      </w:r>
    </w:p>
    <w:p w14:paraId="4D3D7DC3" w14:textId="77777777" w:rsidR="006C7AF2" w:rsidRDefault="00000000">
      <w:pPr>
        <w:ind w:left="340"/>
      </w:pPr>
      <w:r>
        <w:t xml:space="preserve">   1) 生</w:t>
      </w:r>
    </w:p>
    <w:p w14:paraId="4B0E7396" w14:textId="77777777" w:rsidR="006C7AF2" w:rsidRDefault="00000000">
      <w:pPr>
        <w:ind w:left="340"/>
      </w:pPr>
      <w:r>
        <w:t xml:space="preserve">   2) 人</w:t>
      </w:r>
    </w:p>
    <w:p w14:paraId="047521DB" w14:textId="77777777" w:rsidR="006C7AF2" w:rsidRDefault="00000000">
      <w:pPr>
        <w:ind w:left="340"/>
      </w:pPr>
      <w:r>
        <w:t xml:space="preserve">   3) 者</w:t>
      </w:r>
    </w:p>
    <w:p w14:paraId="1CA0724D" w14:textId="77777777" w:rsidR="006C7AF2" w:rsidRDefault="00000000">
      <w:pPr>
        <w:ind w:left="340"/>
      </w:pPr>
      <w:r>
        <w:t xml:space="preserve">   4) 員</w:t>
      </w:r>
    </w:p>
    <w:p w14:paraId="524DC019" w14:textId="77777777" w:rsidR="006C7AF2" w:rsidRDefault="006C7AF2">
      <w:pPr>
        <w:spacing w:after="0" w:line="156" w:lineRule="auto"/>
      </w:pPr>
    </w:p>
    <w:p w14:paraId="0BCF6DE8" w14:textId="77777777" w:rsidR="006C7AF2" w:rsidRDefault="00000000">
      <w:r>
        <w:t>22. 工事のせいで道路が（　）していて、車がなかなか前に進まない。</w:t>
      </w:r>
    </w:p>
    <w:p w14:paraId="2FB80332" w14:textId="77777777" w:rsidR="006C7AF2" w:rsidRDefault="00000000">
      <w:pPr>
        <w:ind w:left="340"/>
      </w:pPr>
      <w:r>
        <w:t xml:space="preserve">   1) 渋滞</w:t>
      </w:r>
    </w:p>
    <w:p w14:paraId="415F6B8E" w14:textId="77777777" w:rsidR="006C7AF2" w:rsidRDefault="00000000">
      <w:pPr>
        <w:ind w:left="340"/>
      </w:pPr>
      <w:r>
        <w:t xml:space="preserve">   2) 故障</w:t>
      </w:r>
    </w:p>
    <w:p w14:paraId="04AE10FD" w14:textId="77777777" w:rsidR="006C7AF2" w:rsidRDefault="00000000">
      <w:pPr>
        <w:ind w:left="340"/>
      </w:pPr>
      <w:r>
        <w:t xml:space="preserve">   3) 増加</w:t>
      </w:r>
    </w:p>
    <w:p w14:paraId="24CE6AB1" w14:textId="77777777" w:rsidR="006C7AF2" w:rsidRDefault="00000000">
      <w:pPr>
        <w:ind w:left="340"/>
      </w:pPr>
      <w:r>
        <w:t xml:space="preserve">   4) 集合</w:t>
      </w:r>
    </w:p>
    <w:p w14:paraId="1DDFC54B" w14:textId="77777777" w:rsidR="006C7AF2" w:rsidRDefault="006C7AF2">
      <w:pPr>
        <w:spacing w:after="0" w:line="156" w:lineRule="auto"/>
      </w:pPr>
    </w:p>
    <w:p w14:paraId="2CA0A28B" w14:textId="77777777" w:rsidR="006C7AF2" w:rsidRDefault="00000000">
      <w:r>
        <w:t>23. 薬の（　）が出て、少し具合はよくなりました。</w:t>
      </w:r>
    </w:p>
    <w:p w14:paraId="29886F3C" w14:textId="77777777" w:rsidR="006C7AF2" w:rsidRDefault="00000000">
      <w:pPr>
        <w:ind w:left="340"/>
      </w:pPr>
      <w:r>
        <w:t xml:space="preserve">   1) 成績</w:t>
      </w:r>
    </w:p>
    <w:p w14:paraId="7220283C" w14:textId="77777777" w:rsidR="006C7AF2" w:rsidRDefault="00000000">
      <w:pPr>
        <w:ind w:left="340"/>
      </w:pPr>
      <w:r>
        <w:t xml:space="preserve">   2) 効果</w:t>
      </w:r>
    </w:p>
    <w:p w14:paraId="56B48506" w14:textId="77777777" w:rsidR="006C7AF2" w:rsidRDefault="00000000">
      <w:pPr>
        <w:ind w:left="340"/>
      </w:pPr>
      <w:r>
        <w:t xml:space="preserve">   3) 応援</w:t>
      </w:r>
    </w:p>
    <w:p w14:paraId="66602180" w14:textId="77777777" w:rsidR="006C7AF2" w:rsidRDefault="00000000">
      <w:pPr>
        <w:ind w:left="340"/>
      </w:pPr>
      <w:r>
        <w:t xml:space="preserve">   4) 価値</w:t>
      </w:r>
    </w:p>
    <w:p w14:paraId="10F2220A" w14:textId="77777777" w:rsidR="006C7AF2" w:rsidRDefault="006C7AF2">
      <w:pPr>
        <w:spacing w:after="0" w:line="156" w:lineRule="auto"/>
      </w:pPr>
    </w:p>
    <w:p w14:paraId="34109ABF" w14:textId="77777777" w:rsidR="006C7AF2" w:rsidRDefault="00000000">
      <w:r>
        <w:t>24. 彼は日本にまだ一年しか住んでいないのに、日本語が（　）だ。</w:t>
      </w:r>
    </w:p>
    <w:p w14:paraId="7C0D654E" w14:textId="77777777" w:rsidR="006C7AF2" w:rsidRDefault="00000000">
      <w:pPr>
        <w:ind w:left="340"/>
      </w:pPr>
      <w:r>
        <w:t xml:space="preserve">   1) さらさら</w:t>
      </w:r>
    </w:p>
    <w:p w14:paraId="28F44BF6" w14:textId="77777777" w:rsidR="006C7AF2" w:rsidRDefault="00000000">
      <w:pPr>
        <w:ind w:left="340"/>
      </w:pPr>
      <w:r>
        <w:t xml:space="preserve">   2) ばらばら</w:t>
      </w:r>
    </w:p>
    <w:p w14:paraId="3F12E220" w14:textId="77777777" w:rsidR="006C7AF2" w:rsidRDefault="00000000">
      <w:pPr>
        <w:ind w:left="340"/>
      </w:pPr>
      <w:r>
        <w:t xml:space="preserve">   3) ふらふら</w:t>
      </w:r>
    </w:p>
    <w:p w14:paraId="5279C396" w14:textId="77777777" w:rsidR="006C7AF2" w:rsidRDefault="00000000">
      <w:pPr>
        <w:ind w:left="340"/>
      </w:pPr>
      <w:r>
        <w:t xml:space="preserve">   4) ペラペラ</w:t>
      </w:r>
    </w:p>
    <w:p w14:paraId="245122CB" w14:textId="77777777" w:rsidR="006C7AF2" w:rsidRDefault="006C7AF2">
      <w:pPr>
        <w:spacing w:after="0" w:line="156" w:lineRule="auto"/>
      </w:pPr>
    </w:p>
    <w:p w14:paraId="57B07C4B" w14:textId="77777777" w:rsidR="006C7AF2" w:rsidRDefault="00000000">
      <w:r>
        <w:t>25. この学校で一生懸命に勉強して、知識や技術を（　）と思っている。</w:t>
      </w:r>
    </w:p>
    <w:p w14:paraId="289D2C14" w14:textId="77777777" w:rsidR="006C7AF2" w:rsidRDefault="00000000">
      <w:pPr>
        <w:ind w:left="340"/>
      </w:pPr>
      <w:r>
        <w:t xml:space="preserve">   1) 身につけたい</w:t>
      </w:r>
    </w:p>
    <w:p w14:paraId="30B0C525" w14:textId="77777777" w:rsidR="006C7AF2" w:rsidRDefault="00000000">
      <w:pPr>
        <w:ind w:left="340"/>
      </w:pPr>
      <w:r>
        <w:t xml:space="preserve">   2) 気に入りたい</w:t>
      </w:r>
    </w:p>
    <w:p w14:paraId="0887FA08" w14:textId="77777777" w:rsidR="006C7AF2" w:rsidRDefault="00000000">
      <w:pPr>
        <w:ind w:left="340"/>
      </w:pPr>
      <w:r>
        <w:t xml:space="preserve">   3) 押し込みたい</w:t>
      </w:r>
    </w:p>
    <w:p w14:paraId="638FB35C" w14:textId="77777777" w:rsidR="006C7AF2" w:rsidRDefault="00000000">
      <w:pPr>
        <w:ind w:left="340"/>
      </w:pPr>
      <w:r>
        <w:t xml:space="preserve">   4) 取り上げたい</w:t>
      </w:r>
    </w:p>
    <w:p w14:paraId="1AE0C1F1" w14:textId="77777777" w:rsidR="006C7AF2" w:rsidRDefault="006C7AF2">
      <w:pPr>
        <w:spacing w:after="0" w:line="156" w:lineRule="auto"/>
      </w:pPr>
    </w:p>
    <w:p w14:paraId="3B7CF525" w14:textId="77777777" w:rsidR="006C7AF2" w:rsidRDefault="00000000">
      <w:pPr>
        <w:spacing w:before="140" w:after="80"/>
      </w:pPr>
      <w:r>
        <w:rPr>
          <w:b/>
        </w:rPr>
        <w:t>【問題4】＿＿に意味が最も近いものを、1・2・3・4から一つ選びなさい。</w:t>
      </w:r>
    </w:p>
    <w:p w14:paraId="43D567EE" w14:textId="77777777" w:rsidR="006C7AF2" w:rsidRDefault="006C7AF2">
      <w:pPr>
        <w:spacing w:after="0" w:line="156" w:lineRule="auto"/>
      </w:pPr>
    </w:p>
    <w:p w14:paraId="6D00E6FB" w14:textId="77777777" w:rsidR="006C7AF2" w:rsidRDefault="00000000">
      <w:r>
        <w:t>26. 今日の会議では</w:t>
      </w:r>
      <w:r>
        <w:rPr>
          <w:u w:val="single"/>
        </w:rPr>
        <w:t>さまざま</w:t>
      </w:r>
      <w:r w:rsidRPr="00446DEF">
        <w:t>な</w:t>
      </w:r>
      <w:r>
        <w:t>意見が出た。</w:t>
      </w:r>
    </w:p>
    <w:p w14:paraId="56AA1D00" w14:textId="77777777" w:rsidR="006C7AF2" w:rsidRDefault="00000000">
      <w:pPr>
        <w:ind w:left="340"/>
      </w:pPr>
      <w:r>
        <w:t xml:space="preserve">   1) とくべつ</w:t>
      </w:r>
    </w:p>
    <w:p w14:paraId="57275F8B" w14:textId="77777777" w:rsidR="006C7AF2" w:rsidRDefault="00000000">
      <w:pPr>
        <w:ind w:left="340"/>
      </w:pPr>
      <w:r>
        <w:t xml:space="preserve">   2) すばらしい</w:t>
      </w:r>
    </w:p>
    <w:p w14:paraId="1C892978" w14:textId="77777777" w:rsidR="006C7AF2" w:rsidRDefault="00000000">
      <w:pPr>
        <w:ind w:left="340"/>
      </w:pPr>
      <w:r>
        <w:lastRenderedPageBreak/>
        <w:t xml:space="preserve">   3) いろいろな</w:t>
      </w:r>
    </w:p>
    <w:p w14:paraId="5508AF7E" w14:textId="77777777" w:rsidR="006C7AF2" w:rsidRDefault="00000000">
      <w:pPr>
        <w:ind w:left="340"/>
      </w:pPr>
      <w:r>
        <w:t xml:space="preserve">   4) あたらしい</w:t>
      </w:r>
    </w:p>
    <w:p w14:paraId="494158E1" w14:textId="77777777" w:rsidR="006C7AF2" w:rsidRDefault="006C7AF2">
      <w:pPr>
        <w:spacing w:after="0" w:line="156" w:lineRule="auto"/>
      </w:pPr>
    </w:p>
    <w:p w14:paraId="6AFB7CFD" w14:textId="77777777" w:rsidR="006C7AF2" w:rsidRDefault="00000000">
      <w:r>
        <w:t>27. できるだけ早めに</w:t>
      </w:r>
      <w:r>
        <w:rPr>
          <w:u w:val="single"/>
        </w:rPr>
        <w:t>報告して</w:t>
      </w:r>
      <w:r>
        <w:t>ください。</w:t>
      </w:r>
    </w:p>
    <w:p w14:paraId="4CF6DA2A" w14:textId="77777777" w:rsidR="006C7AF2" w:rsidRDefault="00000000">
      <w:pPr>
        <w:ind w:left="340"/>
      </w:pPr>
      <w:r>
        <w:t xml:space="preserve">   1) 頼んで</w:t>
      </w:r>
    </w:p>
    <w:p w14:paraId="351C5899" w14:textId="77777777" w:rsidR="006C7AF2" w:rsidRDefault="00000000">
      <w:pPr>
        <w:ind w:left="340"/>
      </w:pPr>
      <w:r>
        <w:t xml:space="preserve">   2) 知らせて</w:t>
      </w:r>
    </w:p>
    <w:p w14:paraId="1B7FA92B" w14:textId="77777777" w:rsidR="006C7AF2" w:rsidRDefault="00000000">
      <w:pPr>
        <w:ind w:left="340"/>
      </w:pPr>
      <w:r>
        <w:t xml:space="preserve">   3) 尋ねて</w:t>
      </w:r>
    </w:p>
    <w:p w14:paraId="0B89AA52" w14:textId="77777777" w:rsidR="006C7AF2" w:rsidRDefault="00000000">
      <w:pPr>
        <w:ind w:left="340"/>
      </w:pPr>
      <w:r>
        <w:t xml:space="preserve">   4) 探して</w:t>
      </w:r>
    </w:p>
    <w:p w14:paraId="3B57BB25" w14:textId="77777777" w:rsidR="006C7AF2" w:rsidRDefault="006C7AF2">
      <w:pPr>
        <w:spacing w:after="0" w:line="156" w:lineRule="auto"/>
      </w:pPr>
    </w:p>
    <w:p w14:paraId="2FB34C7D" w14:textId="77777777" w:rsidR="006C7AF2" w:rsidRDefault="00000000">
      <w:r>
        <w:t>28. 山田さんは</w:t>
      </w:r>
      <w:r>
        <w:rPr>
          <w:u w:val="single"/>
        </w:rPr>
        <w:t>絶対に</w:t>
      </w:r>
      <w:r>
        <w:t>来ると思います。</w:t>
      </w:r>
    </w:p>
    <w:p w14:paraId="0C8A2D48" w14:textId="77777777" w:rsidR="006C7AF2" w:rsidRDefault="00000000">
      <w:pPr>
        <w:ind w:left="340"/>
      </w:pPr>
      <w:r>
        <w:t xml:space="preserve">   1) あとで</w:t>
      </w:r>
    </w:p>
    <w:p w14:paraId="2BF7DCC7" w14:textId="77777777" w:rsidR="006C7AF2" w:rsidRDefault="00000000">
      <w:pPr>
        <w:ind w:left="340"/>
      </w:pPr>
      <w:r>
        <w:t xml:space="preserve">   2) すぐに</w:t>
      </w:r>
    </w:p>
    <w:p w14:paraId="5EDD8BEB" w14:textId="77777777" w:rsidR="006C7AF2" w:rsidRDefault="00000000">
      <w:pPr>
        <w:ind w:left="340"/>
      </w:pPr>
      <w:r>
        <w:t xml:space="preserve">   3) たぶん</w:t>
      </w:r>
    </w:p>
    <w:p w14:paraId="744D971A" w14:textId="77777777" w:rsidR="006C7AF2" w:rsidRDefault="00000000">
      <w:pPr>
        <w:ind w:left="340"/>
      </w:pPr>
      <w:r>
        <w:t xml:space="preserve">   4) かならず</w:t>
      </w:r>
    </w:p>
    <w:p w14:paraId="5FAAAD64" w14:textId="77777777" w:rsidR="006C7AF2" w:rsidRDefault="006C7AF2">
      <w:pPr>
        <w:spacing w:after="0" w:line="156" w:lineRule="auto"/>
      </w:pPr>
    </w:p>
    <w:p w14:paraId="31CAB35D" w14:textId="77777777" w:rsidR="006C7AF2" w:rsidRDefault="00000000">
      <w:r>
        <w:t>29. この話は</w:t>
      </w:r>
      <w:r>
        <w:rPr>
          <w:u w:val="single"/>
        </w:rPr>
        <w:t>おしまい</w:t>
      </w:r>
      <w:r>
        <w:t>です。</w:t>
      </w:r>
    </w:p>
    <w:p w14:paraId="484FCF0D" w14:textId="77777777" w:rsidR="006C7AF2" w:rsidRDefault="00000000">
      <w:pPr>
        <w:ind w:left="340"/>
      </w:pPr>
      <w:r>
        <w:t xml:space="preserve">   1) おわり</w:t>
      </w:r>
    </w:p>
    <w:p w14:paraId="38C6FE83" w14:textId="77777777" w:rsidR="006C7AF2" w:rsidRDefault="00000000">
      <w:pPr>
        <w:ind w:left="340"/>
      </w:pPr>
      <w:r>
        <w:t xml:space="preserve">   2) すごい</w:t>
      </w:r>
    </w:p>
    <w:p w14:paraId="451ECACB" w14:textId="77777777" w:rsidR="006C7AF2" w:rsidRDefault="00000000">
      <w:pPr>
        <w:ind w:left="340"/>
      </w:pPr>
      <w:r>
        <w:t xml:space="preserve">   3) はじめて</w:t>
      </w:r>
    </w:p>
    <w:p w14:paraId="4956BA78" w14:textId="77777777" w:rsidR="006C7AF2" w:rsidRDefault="00000000">
      <w:pPr>
        <w:ind w:left="340"/>
      </w:pPr>
      <w:r>
        <w:t xml:space="preserve">   4) おもしろい</w:t>
      </w:r>
    </w:p>
    <w:p w14:paraId="1F3C5694" w14:textId="77777777" w:rsidR="006C7AF2" w:rsidRDefault="006C7AF2">
      <w:pPr>
        <w:spacing w:after="0" w:line="156" w:lineRule="auto"/>
      </w:pPr>
    </w:p>
    <w:p w14:paraId="68D21C18" w14:textId="77777777" w:rsidR="006C7AF2" w:rsidRDefault="00000000">
      <w:r>
        <w:t>30. 先週、</w:t>
      </w:r>
      <w:r>
        <w:rPr>
          <w:u w:val="single"/>
        </w:rPr>
        <w:t>学校をサボってしまった</w:t>
      </w:r>
      <w:r>
        <w:t>。</w:t>
      </w:r>
    </w:p>
    <w:p w14:paraId="5F8CA4A0" w14:textId="77777777" w:rsidR="006C7AF2" w:rsidRDefault="00000000">
      <w:pPr>
        <w:ind w:left="340"/>
      </w:pPr>
      <w:r>
        <w:t xml:space="preserve">   1) 病気になって学校を辞めてしまった。</w:t>
      </w:r>
    </w:p>
    <w:p w14:paraId="31947B26" w14:textId="77777777" w:rsidR="006C7AF2" w:rsidRDefault="00000000">
      <w:pPr>
        <w:ind w:left="340"/>
      </w:pPr>
      <w:r>
        <w:t xml:space="preserve">   2) 病気になって学校を休んでしまった。</w:t>
      </w:r>
    </w:p>
    <w:p w14:paraId="28451F4C" w14:textId="77777777" w:rsidR="006C7AF2" w:rsidRDefault="00000000">
      <w:pPr>
        <w:ind w:left="340"/>
      </w:pPr>
      <w:r>
        <w:t xml:space="preserve">   3) 遊びたくて学校を辞めてしまった。</w:t>
      </w:r>
    </w:p>
    <w:p w14:paraId="7ECE6CD0" w14:textId="77777777" w:rsidR="006C7AF2" w:rsidRDefault="00000000">
      <w:pPr>
        <w:ind w:left="340"/>
      </w:pPr>
      <w:r>
        <w:t xml:space="preserve">   4) 遊びたくて、学校を休んでしまった。</w:t>
      </w:r>
    </w:p>
    <w:p w14:paraId="50316F55" w14:textId="77777777" w:rsidR="006C7AF2" w:rsidRDefault="006C7AF2">
      <w:pPr>
        <w:spacing w:after="0" w:line="156" w:lineRule="auto"/>
      </w:pPr>
    </w:p>
    <w:p w14:paraId="1388EED1" w14:textId="77777777" w:rsidR="006C7AF2" w:rsidRDefault="00000000">
      <w:pPr>
        <w:spacing w:before="140" w:after="80"/>
      </w:pPr>
      <w:r>
        <w:rPr>
          <w:b/>
        </w:rPr>
        <w:t>【問題5】つぎのことばの使い方として最もよいものを、1・2・3・4から一つ選びなさい。</w:t>
      </w:r>
    </w:p>
    <w:p w14:paraId="073E80BA" w14:textId="77777777" w:rsidR="006C7AF2" w:rsidRDefault="006C7AF2">
      <w:pPr>
        <w:spacing w:after="0" w:line="156" w:lineRule="auto"/>
      </w:pPr>
    </w:p>
    <w:p w14:paraId="03DD06E9" w14:textId="77777777" w:rsidR="006C7AF2" w:rsidRDefault="00000000">
      <w:r>
        <w:t>31. オーバー</w:t>
      </w:r>
    </w:p>
    <w:p w14:paraId="515ED9FB" w14:textId="77777777" w:rsidR="006C7AF2" w:rsidRDefault="00000000">
      <w:pPr>
        <w:ind w:left="340"/>
      </w:pPr>
      <w:r>
        <w:t xml:space="preserve">   1) 飛行機の出発時間が</w:t>
      </w:r>
      <w:r>
        <w:rPr>
          <w:u w:val="single"/>
        </w:rPr>
        <w:t>オーバー</w:t>
      </w:r>
      <w:r>
        <w:t>になった。</w:t>
      </w:r>
    </w:p>
    <w:p w14:paraId="3EDD5B02" w14:textId="77777777" w:rsidR="006C7AF2" w:rsidRDefault="00000000">
      <w:pPr>
        <w:ind w:left="340"/>
      </w:pPr>
      <w:r>
        <w:t xml:space="preserve">   2) 安いのがなくて、1万円も</w:t>
      </w:r>
      <w:r>
        <w:rPr>
          <w:u w:val="single"/>
        </w:rPr>
        <w:t>オーバー</w:t>
      </w:r>
      <w:r>
        <w:t>してしまった。</w:t>
      </w:r>
    </w:p>
    <w:p w14:paraId="4CF939FC" w14:textId="77777777" w:rsidR="006C7AF2" w:rsidRDefault="00000000">
      <w:pPr>
        <w:ind w:left="340"/>
      </w:pPr>
      <w:r>
        <w:t xml:space="preserve">   3) 考えすぎて、頭が</w:t>
      </w:r>
      <w:r>
        <w:rPr>
          <w:u w:val="single"/>
        </w:rPr>
        <w:t>オーバー</w:t>
      </w:r>
      <w:r>
        <w:t>になった。</w:t>
      </w:r>
    </w:p>
    <w:p w14:paraId="103265B8" w14:textId="77777777" w:rsidR="006C7AF2" w:rsidRDefault="00000000">
      <w:pPr>
        <w:ind w:left="340"/>
      </w:pPr>
      <w:r>
        <w:t xml:space="preserve">   4) 料理が</w:t>
      </w:r>
      <w:r>
        <w:rPr>
          <w:u w:val="single"/>
        </w:rPr>
        <w:t>オーバー</w:t>
      </w:r>
      <w:r>
        <w:t>して、もう食べられない。</w:t>
      </w:r>
    </w:p>
    <w:p w14:paraId="78751044" w14:textId="77777777" w:rsidR="006C7AF2" w:rsidRDefault="006C7AF2">
      <w:pPr>
        <w:spacing w:after="0" w:line="156" w:lineRule="auto"/>
      </w:pPr>
    </w:p>
    <w:p w14:paraId="3DFE0B65" w14:textId="77777777" w:rsidR="006C7AF2" w:rsidRDefault="00000000">
      <w:r>
        <w:t>32. 欠点</w:t>
      </w:r>
    </w:p>
    <w:p w14:paraId="560803EC" w14:textId="77777777" w:rsidR="006C7AF2" w:rsidRDefault="00000000">
      <w:pPr>
        <w:ind w:left="340"/>
      </w:pPr>
      <w:r>
        <w:t xml:space="preserve">   1) ここは景色のいい場所だが、駅から遠いという</w:t>
      </w:r>
      <w:r>
        <w:rPr>
          <w:u w:val="single"/>
        </w:rPr>
        <w:t>欠点</w:t>
      </w:r>
      <w:r>
        <w:t>がある。</w:t>
      </w:r>
    </w:p>
    <w:p w14:paraId="0C8B5399" w14:textId="77777777" w:rsidR="006C7AF2" w:rsidRDefault="00000000">
      <w:pPr>
        <w:ind w:left="340"/>
      </w:pPr>
      <w:r>
        <w:t xml:space="preserve">   2) 栄養に</w:t>
      </w:r>
      <w:r>
        <w:rPr>
          <w:u w:val="single"/>
        </w:rPr>
        <w:t>欠点</w:t>
      </w:r>
      <w:r>
        <w:t>が出ないように、食事のメニューを考えている。</w:t>
      </w:r>
    </w:p>
    <w:p w14:paraId="5812C669" w14:textId="77777777" w:rsidR="006C7AF2" w:rsidRDefault="00000000">
      <w:pPr>
        <w:ind w:left="340"/>
      </w:pPr>
      <w:r>
        <w:t xml:space="preserve">   3) ガードレールぶつけて、車に</w:t>
      </w:r>
      <w:r>
        <w:rPr>
          <w:u w:val="single"/>
        </w:rPr>
        <w:t>欠点</w:t>
      </w:r>
      <w:r>
        <w:t>が付いてしまった。</w:t>
      </w:r>
    </w:p>
    <w:p w14:paraId="63527BF7" w14:textId="77777777" w:rsidR="006C7AF2" w:rsidRDefault="00000000">
      <w:pPr>
        <w:ind w:left="340"/>
      </w:pPr>
      <w:r>
        <w:t xml:space="preserve">   4) メールを送る前に、メールアドレスに</w:t>
      </w:r>
      <w:r>
        <w:rPr>
          <w:u w:val="single"/>
        </w:rPr>
        <w:t>欠点</w:t>
      </w:r>
      <w:r>
        <w:t>がないか確認しよう。</w:t>
      </w:r>
    </w:p>
    <w:p w14:paraId="6E6A9A0E" w14:textId="77777777" w:rsidR="006C7AF2" w:rsidRDefault="006C7AF2">
      <w:pPr>
        <w:spacing w:after="0" w:line="156" w:lineRule="auto"/>
      </w:pPr>
    </w:p>
    <w:p w14:paraId="0AA4F770" w14:textId="77777777" w:rsidR="006C7AF2" w:rsidRDefault="00000000">
      <w:r>
        <w:t>33. 親しい</w:t>
      </w:r>
    </w:p>
    <w:p w14:paraId="75B529F9" w14:textId="77777777" w:rsidR="006C7AF2" w:rsidRDefault="00000000">
      <w:pPr>
        <w:ind w:left="340"/>
      </w:pPr>
      <w:r>
        <w:lastRenderedPageBreak/>
        <w:t xml:space="preserve">   1) 私は学生のころ、数学より理科の方が</w:t>
      </w:r>
      <w:r>
        <w:rPr>
          <w:u w:val="single"/>
        </w:rPr>
        <w:t>親しかった</w:t>
      </w:r>
      <w:r>
        <w:t>。</w:t>
      </w:r>
    </w:p>
    <w:p w14:paraId="42182EB1" w14:textId="77777777" w:rsidR="006C7AF2" w:rsidRDefault="00000000">
      <w:pPr>
        <w:ind w:left="340"/>
      </w:pPr>
      <w:r>
        <w:t xml:space="preserve">   2) 彼女はとても</w:t>
      </w:r>
      <w:r>
        <w:rPr>
          <w:u w:val="single"/>
        </w:rPr>
        <w:t>親しい</w:t>
      </w:r>
      <w:r>
        <w:t>道を教えてくれた。</w:t>
      </w:r>
    </w:p>
    <w:p w14:paraId="34C4123F" w14:textId="77777777" w:rsidR="006C7AF2" w:rsidRDefault="00000000">
      <w:pPr>
        <w:ind w:left="340"/>
      </w:pPr>
      <w:r>
        <w:t xml:space="preserve">   3) 久しぶりに友達と会って、</w:t>
      </w:r>
      <w:r>
        <w:rPr>
          <w:u w:val="single"/>
        </w:rPr>
        <w:t>親しかった</w:t>
      </w:r>
      <w:r>
        <w:t>。</w:t>
      </w:r>
    </w:p>
    <w:p w14:paraId="60FCBB79" w14:textId="77777777" w:rsidR="006C7AF2" w:rsidRDefault="00000000">
      <w:pPr>
        <w:ind w:left="340"/>
      </w:pPr>
      <w:r>
        <w:t xml:space="preserve">   4) 引っ越してきたばかりで、近くにまだ</w:t>
      </w:r>
      <w:r>
        <w:rPr>
          <w:u w:val="single"/>
        </w:rPr>
        <w:t>親しい</w:t>
      </w:r>
      <w:r>
        <w:t>人はいない。</w:t>
      </w:r>
    </w:p>
    <w:p w14:paraId="5AB100D3" w14:textId="77777777" w:rsidR="006C7AF2" w:rsidRDefault="006C7AF2">
      <w:pPr>
        <w:spacing w:after="0" w:line="156" w:lineRule="auto"/>
      </w:pPr>
    </w:p>
    <w:p w14:paraId="53797FC2" w14:textId="77777777" w:rsidR="006C7AF2" w:rsidRDefault="00000000">
      <w:r>
        <w:t>34. 詰める</w:t>
      </w:r>
    </w:p>
    <w:p w14:paraId="77271EE6" w14:textId="77777777" w:rsidR="006C7AF2" w:rsidRDefault="00000000">
      <w:pPr>
        <w:ind w:left="340"/>
      </w:pPr>
      <w:r>
        <w:t xml:space="preserve">   1) 明日帰国するので、カバンに洋服やお土産を</w:t>
      </w:r>
      <w:r>
        <w:rPr>
          <w:u w:val="single"/>
        </w:rPr>
        <w:t>詰めた</w:t>
      </w:r>
      <w:r>
        <w:t>。</w:t>
      </w:r>
    </w:p>
    <w:p w14:paraId="32D94D33" w14:textId="77777777" w:rsidR="006C7AF2" w:rsidRDefault="00000000">
      <w:pPr>
        <w:ind w:left="340"/>
      </w:pPr>
      <w:r>
        <w:t xml:space="preserve">   2) テーブルに食器を2枚</w:t>
      </w:r>
      <w:r>
        <w:rPr>
          <w:u w:val="single"/>
        </w:rPr>
        <w:t>詰めて</w:t>
      </w:r>
      <w:r>
        <w:t>、朝食の準備をした。</w:t>
      </w:r>
    </w:p>
    <w:p w14:paraId="557369E1" w14:textId="77777777" w:rsidR="006C7AF2" w:rsidRDefault="00000000">
      <w:pPr>
        <w:ind w:left="340"/>
      </w:pPr>
      <w:r>
        <w:t xml:space="preserve">   3) 忘れないように、大切なことをノートに</w:t>
      </w:r>
      <w:r>
        <w:rPr>
          <w:u w:val="single"/>
        </w:rPr>
        <w:t>詰めた</w:t>
      </w:r>
      <w:r>
        <w:t>。</w:t>
      </w:r>
    </w:p>
    <w:p w14:paraId="47B1BA19" w14:textId="77777777" w:rsidR="006C7AF2" w:rsidRDefault="00000000">
      <w:pPr>
        <w:ind w:left="340"/>
      </w:pPr>
      <w:r>
        <w:t xml:space="preserve">   4) ジャケットのポケットに手を</w:t>
      </w:r>
      <w:r>
        <w:rPr>
          <w:u w:val="single"/>
        </w:rPr>
        <w:t>詰めて</w:t>
      </w:r>
      <w:r>
        <w:t>、切符を出した。</w:t>
      </w:r>
    </w:p>
    <w:p w14:paraId="083D375D" w14:textId="77777777" w:rsidR="006C7AF2" w:rsidRDefault="006C7AF2">
      <w:pPr>
        <w:spacing w:after="0" w:line="156" w:lineRule="auto"/>
      </w:pPr>
    </w:p>
    <w:p w14:paraId="2F819BF0" w14:textId="77777777" w:rsidR="006C7AF2" w:rsidRDefault="00000000">
      <w:r>
        <w:t>35. 支給</w:t>
      </w:r>
    </w:p>
    <w:p w14:paraId="1A482606" w14:textId="77777777" w:rsidR="006C7AF2" w:rsidRDefault="00000000">
      <w:pPr>
        <w:ind w:left="340"/>
      </w:pPr>
      <w:r>
        <w:t xml:space="preserve">   1) 母の誕生日に、何かプレゼントを</w:t>
      </w:r>
      <w:r>
        <w:rPr>
          <w:u w:val="single"/>
        </w:rPr>
        <w:t>支給</w:t>
      </w:r>
      <w:r>
        <w:t>しようと思う。</w:t>
      </w:r>
    </w:p>
    <w:p w14:paraId="5CE773DE" w14:textId="77777777" w:rsidR="006C7AF2" w:rsidRDefault="00000000">
      <w:pPr>
        <w:ind w:left="340"/>
      </w:pPr>
      <w:r>
        <w:t xml:space="preserve">   2) これから先生にレポートを</w:t>
      </w:r>
      <w:r>
        <w:rPr>
          <w:u w:val="single"/>
        </w:rPr>
        <w:t>支給</w:t>
      </w:r>
      <w:r>
        <w:t>しに行く。</w:t>
      </w:r>
    </w:p>
    <w:p w14:paraId="3654F4A0" w14:textId="77777777" w:rsidR="006C7AF2" w:rsidRDefault="00000000">
      <w:pPr>
        <w:ind w:left="340"/>
      </w:pPr>
      <w:r>
        <w:t xml:space="preserve">   3) この会社は家から会社までの交通費を</w:t>
      </w:r>
      <w:r>
        <w:rPr>
          <w:u w:val="single"/>
        </w:rPr>
        <w:t>支給</w:t>
      </w:r>
      <w:r>
        <w:t>してくれる。</w:t>
      </w:r>
    </w:p>
    <w:p w14:paraId="743963F5" w14:textId="77777777" w:rsidR="006C7AF2" w:rsidRDefault="00000000">
      <w:pPr>
        <w:ind w:left="340"/>
      </w:pPr>
      <w:r>
        <w:t xml:space="preserve">   4) 買い物のとき、お釣りを</w:t>
      </w:r>
      <w:r>
        <w:rPr>
          <w:u w:val="single"/>
        </w:rPr>
        <w:t>支給</w:t>
      </w:r>
      <w:r>
        <w:t>してもらいのを忘れた。</w:t>
      </w:r>
    </w:p>
    <w:p w14:paraId="58BC92EE" w14:textId="77777777" w:rsidR="006C7AF2" w:rsidRDefault="006C7AF2">
      <w:pPr>
        <w:spacing w:after="0" w:line="156" w:lineRule="auto"/>
      </w:pPr>
    </w:p>
    <w:p w14:paraId="555DA813" w14:textId="77777777" w:rsidR="006C7AF2" w:rsidRDefault="00000000">
      <w:pPr>
        <w:spacing w:before="200" w:after="120"/>
        <w:jc w:val="center"/>
      </w:pPr>
      <w:r>
        <w:rPr>
          <w:b/>
          <w:sz w:val="26"/>
        </w:rPr>
        <w:t>第2部分：文法・読解</w:t>
      </w:r>
    </w:p>
    <w:p w14:paraId="0505C529" w14:textId="77777777" w:rsidR="006C7AF2" w:rsidRDefault="006C7AF2">
      <w:pPr>
        <w:spacing w:after="0" w:line="156" w:lineRule="auto"/>
      </w:pPr>
    </w:p>
    <w:p w14:paraId="49696AB8" w14:textId="77777777" w:rsidR="006C7AF2" w:rsidRDefault="00000000">
      <w:pPr>
        <w:spacing w:before="140" w:after="80"/>
      </w:pPr>
      <w:r>
        <w:rPr>
          <w:b/>
        </w:rPr>
        <w:t>【問題1】つぎの文の（　）に入れるのに最もよいものを、1・2・3・4から一つ選びなさい。</w:t>
      </w:r>
    </w:p>
    <w:p w14:paraId="6C2FF0DA" w14:textId="77777777" w:rsidR="006C7AF2" w:rsidRDefault="006C7AF2">
      <w:pPr>
        <w:spacing w:after="0" w:line="156" w:lineRule="auto"/>
      </w:pPr>
    </w:p>
    <w:p w14:paraId="0637DD80" w14:textId="77777777" w:rsidR="006C7AF2" w:rsidRDefault="00000000">
      <w:r>
        <w:t>1. 両親に買ってもらった着物（　）大学の卒業式に出席した。</w:t>
      </w:r>
    </w:p>
    <w:p w14:paraId="2839262F" w14:textId="77777777" w:rsidR="006C7AF2" w:rsidRDefault="00000000">
      <w:pPr>
        <w:ind w:left="340"/>
      </w:pPr>
      <w:r>
        <w:t xml:space="preserve">   1) を</w:t>
      </w:r>
    </w:p>
    <w:p w14:paraId="337A92C5" w14:textId="77777777" w:rsidR="006C7AF2" w:rsidRDefault="00000000">
      <w:pPr>
        <w:ind w:left="340"/>
      </w:pPr>
      <w:r>
        <w:t xml:space="preserve">   2) が</w:t>
      </w:r>
    </w:p>
    <w:p w14:paraId="005D642A" w14:textId="77777777" w:rsidR="006C7AF2" w:rsidRDefault="00000000">
      <w:pPr>
        <w:ind w:left="340"/>
      </w:pPr>
      <w:r>
        <w:t xml:space="preserve">   3) で</w:t>
      </w:r>
    </w:p>
    <w:p w14:paraId="19D85582" w14:textId="77777777" w:rsidR="006C7AF2" w:rsidRDefault="00000000">
      <w:pPr>
        <w:ind w:left="340"/>
      </w:pPr>
      <w:r>
        <w:t xml:space="preserve">   4) に</w:t>
      </w:r>
    </w:p>
    <w:p w14:paraId="1B552330" w14:textId="77777777" w:rsidR="006C7AF2" w:rsidRDefault="006C7AF2">
      <w:pPr>
        <w:spacing w:after="0" w:line="156" w:lineRule="auto"/>
      </w:pPr>
    </w:p>
    <w:p w14:paraId="2C33AACF" w14:textId="77777777" w:rsidR="006C7AF2" w:rsidRDefault="00000000">
      <w:r>
        <w:t>2. 本を読んでいたら、（　）5時間も経ってしまった。</w:t>
      </w:r>
    </w:p>
    <w:p w14:paraId="552C7FFE" w14:textId="77777777" w:rsidR="006C7AF2" w:rsidRDefault="00000000">
      <w:pPr>
        <w:ind w:left="340"/>
      </w:pPr>
      <w:r>
        <w:t xml:space="preserve">   1) そろそろ</w:t>
      </w:r>
    </w:p>
    <w:p w14:paraId="27372757" w14:textId="77777777" w:rsidR="006C7AF2" w:rsidRDefault="00000000">
      <w:pPr>
        <w:ind w:left="340"/>
      </w:pPr>
      <w:r>
        <w:t xml:space="preserve">   2) だんだん</w:t>
      </w:r>
    </w:p>
    <w:p w14:paraId="09ECF5F2" w14:textId="77777777" w:rsidR="006C7AF2" w:rsidRDefault="00000000">
      <w:pPr>
        <w:ind w:left="340"/>
      </w:pPr>
      <w:r>
        <w:t xml:space="preserve">   3) ようやく</w:t>
      </w:r>
    </w:p>
    <w:p w14:paraId="62A40760" w14:textId="77777777" w:rsidR="006C7AF2" w:rsidRDefault="00000000">
      <w:pPr>
        <w:ind w:left="340"/>
      </w:pPr>
      <w:r>
        <w:t xml:space="preserve">   4) いつの間にか</w:t>
      </w:r>
    </w:p>
    <w:p w14:paraId="49BBCC22" w14:textId="77777777" w:rsidR="006C7AF2" w:rsidRDefault="006C7AF2">
      <w:pPr>
        <w:spacing w:after="0" w:line="156" w:lineRule="auto"/>
      </w:pPr>
    </w:p>
    <w:p w14:paraId="44932186" w14:textId="77777777" w:rsidR="006C7AF2" w:rsidRDefault="00000000">
      <w:r>
        <w:t>3. 私に（　）、今一番大切なものは飼っている犬です。</w:t>
      </w:r>
    </w:p>
    <w:p w14:paraId="5B79DE1B" w14:textId="77777777" w:rsidR="006C7AF2" w:rsidRDefault="00000000">
      <w:pPr>
        <w:ind w:left="340"/>
      </w:pPr>
      <w:r>
        <w:t xml:space="preserve">   1) 対して</w:t>
      </w:r>
    </w:p>
    <w:p w14:paraId="6D4A9623" w14:textId="77777777" w:rsidR="006C7AF2" w:rsidRDefault="00000000">
      <w:pPr>
        <w:ind w:left="340"/>
      </w:pPr>
      <w:r>
        <w:t xml:space="preserve">   2) 比べて</w:t>
      </w:r>
    </w:p>
    <w:p w14:paraId="616E9EDF" w14:textId="77777777" w:rsidR="006C7AF2" w:rsidRDefault="00000000">
      <w:pPr>
        <w:ind w:left="340"/>
      </w:pPr>
      <w:r>
        <w:t xml:space="preserve">   3) おいて</w:t>
      </w:r>
    </w:p>
    <w:p w14:paraId="6BD1A90D" w14:textId="77777777" w:rsidR="006C7AF2" w:rsidRDefault="00000000">
      <w:pPr>
        <w:ind w:left="340"/>
      </w:pPr>
      <w:r>
        <w:t xml:space="preserve">   4) とって</w:t>
      </w:r>
    </w:p>
    <w:p w14:paraId="654F41F8" w14:textId="77777777" w:rsidR="006C7AF2" w:rsidRDefault="006C7AF2">
      <w:pPr>
        <w:spacing w:after="0" w:line="156" w:lineRule="auto"/>
      </w:pPr>
    </w:p>
    <w:p w14:paraId="2CA2B6D0" w14:textId="77777777" w:rsidR="006C7AF2" w:rsidRDefault="00000000">
      <w:r>
        <w:t>4. A「部長の田中とお会いになるのは今日が初めてですか。」</w:t>
      </w:r>
    </w:p>
    <w:p w14:paraId="794C1CBB" w14:textId="77777777" w:rsidR="006C7AF2" w:rsidRDefault="00000000">
      <w:pPr>
        <w:ind w:left="340"/>
      </w:pPr>
      <w:r>
        <w:t xml:space="preserve">   B「はい。山下課長（　）お目にかかったことがございませんので。」</w:t>
      </w:r>
    </w:p>
    <w:p w14:paraId="77F72399" w14:textId="77777777" w:rsidR="006C7AF2" w:rsidRDefault="00000000">
      <w:pPr>
        <w:ind w:left="340"/>
      </w:pPr>
      <w:r>
        <w:lastRenderedPageBreak/>
        <w:t xml:space="preserve">   1) にだけ</w:t>
      </w:r>
    </w:p>
    <w:p w14:paraId="5F1D938D" w14:textId="77777777" w:rsidR="006C7AF2" w:rsidRDefault="00000000">
      <w:pPr>
        <w:ind w:left="340"/>
      </w:pPr>
      <w:r>
        <w:t xml:space="preserve">   2) にしか</w:t>
      </w:r>
    </w:p>
    <w:p w14:paraId="0CB26284" w14:textId="77777777" w:rsidR="006C7AF2" w:rsidRDefault="00000000">
      <w:pPr>
        <w:ind w:left="340"/>
      </w:pPr>
      <w:r>
        <w:t xml:space="preserve">   3) でしか</w:t>
      </w:r>
    </w:p>
    <w:p w14:paraId="327A10B6" w14:textId="77777777" w:rsidR="006C7AF2" w:rsidRDefault="00000000">
      <w:pPr>
        <w:ind w:left="340"/>
      </w:pPr>
      <w:r>
        <w:t xml:space="preserve">   4) でだけ</w:t>
      </w:r>
    </w:p>
    <w:p w14:paraId="0FDFD6C9" w14:textId="77777777" w:rsidR="006C7AF2" w:rsidRDefault="006C7AF2">
      <w:pPr>
        <w:spacing w:after="0" w:line="156" w:lineRule="auto"/>
      </w:pPr>
    </w:p>
    <w:p w14:paraId="193F8722" w14:textId="77777777" w:rsidR="006C7AF2" w:rsidRDefault="00000000">
      <w:r>
        <w:t>5. この図書館は、入り口の近くに、返す本を入れるためのブックポストがあり、図書館が閉まっている（　）、本を返すことができます。</w:t>
      </w:r>
    </w:p>
    <w:p w14:paraId="352FD9FA" w14:textId="77777777" w:rsidR="006C7AF2" w:rsidRDefault="00000000">
      <w:pPr>
        <w:ind w:left="340"/>
      </w:pPr>
      <w:r>
        <w:t xml:space="preserve">   1) ときでも</w:t>
      </w:r>
    </w:p>
    <w:p w14:paraId="07CA0F42" w14:textId="77777777" w:rsidR="006C7AF2" w:rsidRDefault="00000000">
      <w:pPr>
        <w:ind w:left="340"/>
      </w:pPr>
      <w:r>
        <w:t xml:space="preserve">   2) ままで</w:t>
      </w:r>
    </w:p>
    <w:p w14:paraId="6DB81CBB" w14:textId="77777777" w:rsidR="006C7AF2" w:rsidRDefault="00000000">
      <w:pPr>
        <w:ind w:left="340"/>
      </w:pPr>
      <w:r>
        <w:t xml:space="preserve">   3) 間だから</w:t>
      </w:r>
    </w:p>
    <w:p w14:paraId="4B333642" w14:textId="77777777" w:rsidR="006C7AF2" w:rsidRDefault="00000000">
      <w:pPr>
        <w:ind w:left="340"/>
      </w:pPr>
      <w:r>
        <w:t xml:space="preserve">   4) ところなら</w:t>
      </w:r>
    </w:p>
    <w:p w14:paraId="06B5536D" w14:textId="77777777" w:rsidR="006C7AF2" w:rsidRDefault="006C7AF2">
      <w:pPr>
        <w:spacing w:after="0" w:line="156" w:lineRule="auto"/>
      </w:pPr>
    </w:p>
    <w:p w14:paraId="754E4114" w14:textId="77777777" w:rsidR="006C7AF2" w:rsidRDefault="00000000">
      <w:r>
        <w:t>6. A「今夜は晴れているから星がよく見えるよ。」</w:t>
      </w:r>
    </w:p>
    <w:p w14:paraId="56239D37" w14:textId="77777777" w:rsidR="006C7AF2" w:rsidRDefault="00000000">
      <w:pPr>
        <w:ind w:left="340"/>
      </w:pPr>
      <w:r>
        <w:t xml:space="preserve">   B「わあ、本当だ。（　）きれいなんだろう。」</w:t>
      </w:r>
    </w:p>
    <w:p w14:paraId="2F53380C" w14:textId="77777777" w:rsidR="006C7AF2" w:rsidRDefault="00000000">
      <w:pPr>
        <w:ind w:left="340"/>
      </w:pPr>
      <w:r>
        <w:t xml:space="preserve">   1) なんとか</w:t>
      </w:r>
    </w:p>
    <w:p w14:paraId="269A01DF" w14:textId="77777777" w:rsidR="006C7AF2" w:rsidRDefault="00000000">
      <w:pPr>
        <w:ind w:left="340"/>
      </w:pPr>
      <w:r>
        <w:t xml:space="preserve">   2) なんか</w:t>
      </w:r>
    </w:p>
    <w:p w14:paraId="7D4695DC" w14:textId="77777777" w:rsidR="006C7AF2" w:rsidRDefault="00000000">
      <w:pPr>
        <w:ind w:left="340"/>
      </w:pPr>
      <w:r>
        <w:t xml:space="preserve">   3) なんて</w:t>
      </w:r>
    </w:p>
    <w:p w14:paraId="17F00E90" w14:textId="77777777" w:rsidR="006C7AF2" w:rsidRDefault="00000000">
      <w:pPr>
        <w:ind w:left="340"/>
      </w:pPr>
      <w:r>
        <w:t xml:space="preserve">   4) なんでも</w:t>
      </w:r>
    </w:p>
    <w:p w14:paraId="6F6B64AE" w14:textId="77777777" w:rsidR="006C7AF2" w:rsidRDefault="006C7AF2">
      <w:pPr>
        <w:spacing w:after="0" w:line="156" w:lineRule="auto"/>
      </w:pPr>
    </w:p>
    <w:p w14:paraId="06025429" w14:textId="77777777" w:rsidR="006C7AF2" w:rsidRDefault="00000000">
      <w:r>
        <w:t>7. 展覧会に知り合いの絵がかざれるので、わたしも見に（　）と思う。</w:t>
      </w:r>
    </w:p>
    <w:p w14:paraId="22636092" w14:textId="77777777" w:rsidR="006C7AF2" w:rsidRDefault="00000000">
      <w:pPr>
        <w:ind w:left="340"/>
      </w:pPr>
      <w:r>
        <w:t xml:space="preserve">   1) 行こうか</w:t>
      </w:r>
    </w:p>
    <w:p w14:paraId="597C72F1" w14:textId="77777777" w:rsidR="006C7AF2" w:rsidRDefault="00000000">
      <w:pPr>
        <w:ind w:left="340"/>
      </w:pPr>
      <w:r>
        <w:t xml:space="preserve">   2) 行かないか</w:t>
      </w:r>
    </w:p>
    <w:p w14:paraId="16526058" w14:textId="77777777" w:rsidR="006C7AF2" w:rsidRDefault="00000000">
      <w:pPr>
        <w:ind w:left="340"/>
      </w:pPr>
      <w:r>
        <w:t xml:space="preserve">   3) 行くのか</w:t>
      </w:r>
    </w:p>
    <w:p w14:paraId="7146CCCF" w14:textId="77777777" w:rsidR="006C7AF2" w:rsidRDefault="00000000">
      <w:pPr>
        <w:ind w:left="340"/>
      </w:pPr>
      <w:r>
        <w:t xml:space="preserve">   4) 行ったか</w:t>
      </w:r>
    </w:p>
    <w:p w14:paraId="442C0DEC" w14:textId="77777777" w:rsidR="006C7AF2" w:rsidRDefault="006C7AF2">
      <w:pPr>
        <w:spacing w:after="0" w:line="156" w:lineRule="auto"/>
      </w:pPr>
    </w:p>
    <w:p w14:paraId="691EDFCA" w14:textId="77777777" w:rsidR="006C7AF2" w:rsidRDefault="00000000">
      <w:r>
        <w:t>8. 夏は食べ物が悪く（　）ので、注意してください。</w:t>
      </w:r>
    </w:p>
    <w:p w14:paraId="607C260B" w14:textId="77777777" w:rsidR="006C7AF2" w:rsidRDefault="00000000">
      <w:pPr>
        <w:ind w:left="340"/>
      </w:pPr>
      <w:r>
        <w:t xml:space="preserve">   1) なりにくい</w:t>
      </w:r>
    </w:p>
    <w:p w14:paraId="15CC4FC9" w14:textId="77777777" w:rsidR="006C7AF2" w:rsidRDefault="00000000">
      <w:pPr>
        <w:ind w:left="340"/>
      </w:pPr>
      <w:r>
        <w:t xml:space="preserve">   2) しやすい</w:t>
      </w:r>
    </w:p>
    <w:p w14:paraId="5A1D990D" w14:textId="77777777" w:rsidR="006C7AF2" w:rsidRDefault="00000000">
      <w:pPr>
        <w:ind w:left="340"/>
      </w:pPr>
      <w:r>
        <w:t xml:space="preserve">   3) しにくい</w:t>
      </w:r>
    </w:p>
    <w:p w14:paraId="3C85690E" w14:textId="77777777" w:rsidR="006C7AF2" w:rsidRDefault="00000000">
      <w:pPr>
        <w:ind w:left="340"/>
      </w:pPr>
      <w:r>
        <w:t xml:space="preserve">   4) なりやすい</w:t>
      </w:r>
    </w:p>
    <w:p w14:paraId="651C160D" w14:textId="77777777" w:rsidR="006C7AF2" w:rsidRDefault="006C7AF2">
      <w:pPr>
        <w:spacing w:after="0" w:line="156" w:lineRule="auto"/>
      </w:pPr>
    </w:p>
    <w:p w14:paraId="0186D402" w14:textId="77777777" w:rsidR="006C7AF2" w:rsidRDefault="00000000">
      <w:r>
        <w:t>9. 乗っていた電車が急に止まって、隣に立っている人に新しい白い靴を（　）。</w:t>
      </w:r>
    </w:p>
    <w:p w14:paraId="2C7FF7B1" w14:textId="77777777" w:rsidR="006C7AF2" w:rsidRDefault="00000000">
      <w:pPr>
        <w:ind w:left="340"/>
      </w:pPr>
      <w:r>
        <w:t xml:space="preserve">   1) 踏んでしまった</w:t>
      </w:r>
    </w:p>
    <w:p w14:paraId="444E0629" w14:textId="77777777" w:rsidR="006C7AF2" w:rsidRDefault="00000000">
      <w:pPr>
        <w:ind w:left="340"/>
      </w:pPr>
      <w:r>
        <w:t xml:space="preserve">   2) 踏んでおいた</w:t>
      </w:r>
    </w:p>
    <w:p w14:paraId="004F3578" w14:textId="77777777" w:rsidR="006C7AF2" w:rsidRDefault="00000000">
      <w:pPr>
        <w:ind w:left="340"/>
      </w:pPr>
      <w:r>
        <w:t xml:space="preserve">   3) 踏まれてしまった</w:t>
      </w:r>
    </w:p>
    <w:p w14:paraId="79C2DADD" w14:textId="77777777" w:rsidR="006C7AF2" w:rsidRDefault="00000000">
      <w:pPr>
        <w:ind w:left="340"/>
      </w:pPr>
      <w:r>
        <w:t xml:space="preserve">   4) 踏ませておいた</w:t>
      </w:r>
    </w:p>
    <w:p w14:paraId="435338D0" w14:textId="77777777" w:rsidR="006C7AF2" w:rsidRDefault="006C7AF2">
      <w:pPr>
        <w:spacing w:after="0" w:line="156" w:lineRule="auto"/>
      </w:pPr>
    </w:p>
    <w:p w14:paraId="6AB75468" w14:textId="77777777" w:rsidR="006C7AF2" w:rsidRDefault="00000000">
      <w:r>
        <w:t>10. 明日からテニスの国際大会が始まる。参加する8名は皆、過去に国際大会での優勝経験があり、今回の大会は誰が（　）。</w:t>
      </w:r>
    </w:p>
    <w:p w14:paraId="162E199D" w14:textId="77777777" w:rsidR="006C7AF2" w:rsidRDefault="00000000">
      <w:pPr>
        <w:ind w:left="340"/>
      </w:pPr>
      <w:r>
        <w:t xml:space="preserve">   1) 優勝しても不思議ではない</w:t>
      </w:r>
    </w:p>
    <w:p w14:paraId="01994ADF" w14:textId="77777777" w:rsidR="006C7AF2" w:rsidRDefault="00000000">
      <w:pPr>
        <w:ind w:left="340"/>
      </w:pPr>
      <w:r>
        <w:t xml:space="preserve">   2) 優勝したらいい</w:t>
      </w:r>
    </w:p>
    <w:p w14:paraId="70D9EE47" w14:textId="77777777" w:rsidR="006C7AF2" w:rsidRDefault="00000000">
      <w:pPr>
        <w:ind w:left="340"/>
      </w:pPr>
      <w:r>
        <w:t xml:space="preserve">   3) 優勝するに違いない</w:t>
      </w:r>
    </w:p>
    <w:p w14:paraId="73970C82" w14:textId="77777777" w:rsidR="006C7AF2" w:rsidRDefault="00000000">
      <w:pPr>
        <w:ind w:left="340"/>
      </w:pPr>
      <w:r>
        <w:lastRenderedPageBreak/>
        <w:t xml:space="preserve">   4) 優勝するのではないだろうか</w:t>
      </w:r>
    </w:p>
    <w:p w14:paraId="04C7C034" w14:textId="77777777" w:rsidR="006C7AF2" w:rsidRDefault="006C7AF2">
      <w:pPr>
        <w:spacing w:after="0" w:line="156" w:lineRule="auto"/>
      </w:pPr>
    </w:p>
    <w:p w14:paraId="7E2550CC" w14:textId="77777777" w:rsidR="006C7AF2" w:rsidRDefault="00000000">
      <w:r>
        <w:t>11. （駅の改札口で）</w:t>
      </w:r>
    </w:p>
    <w:p w14:paraId="78998E01" w14:textId="77777777" w:rsidR="006C7AF2" w:rsidRDefault="00000000">
      <w:pPr>
        <w:ind w:left="340"/>
      </w:pPr>
      <w:r>
        <w:t xml:space="preserve">   妻「あ、もう10時だよ。急がないと新幹線が出発（　）。」</w:t>
      </w:r>
    </w:p>
    <w:p w14:paraId="35E9ABC8" w14:textId="77777777" w:rsidR="006C7AF2" w:rsidRDefault="00000000">
      <w:pPr>
        <w:ind w:left="340"/>
      </w:pPr>
      <w:r>
        <w:t xml:space="preserve">   夫「本当だ。急ごう。」</w:t>
      </w:r>
    </w:p>
    <w:p w14:paraId="606FF564" w14:textId="77777777" w:rsidR="006C7AF2" w:rsidRDefault="00000000">
      <w:pPr>
        <w:ind w:left="340"/>
      </w:pPr>
      <w:r>
        <w:t xml:space="preserve">   1) してる</w:t>
      </w:r>
    </w:p>
    <w:p w14:paraId="4225E015" w14:textId="77777777" w:rsidR="006C7AF2" w:rsidRDefault="00000000">
      <w:pPr>
        <w:ind w:left="340"/>
      </w:pPr>
      <w:r>
        <w:t xml:space="preserve">   2) しとく</w:t>
      </w:r>
    </w:p>
    <w:p w14:paraId="42126EE7" w14:textId="77777777" w:rsidR="006C7AF2" w:rsidRDefault="00000000">
      <w:pPr>
        <w:ind w:left="340"/>
      </w:pPr>
      <w:r>
        <w:t xml:space="preserve">   3) しちゃう</w:t>
      </w:r>
    </w:p>
    <w:p w14:paraId="583575A0" w14:textId="77777777" w:rsidR="006C7AF2" w:rsidRDefault="00000000">
      <w:pPr>
        <w:ind w:left="340"/>
      </w:pPr>
      <w:r>
        <w:t xml:space="preserve">   4) しなきゃ</w:t>
      </w:r>
    </w:p>
    <w:p w14:paraId="15EE4F92" w14:textId="77777777" w:rsidR="006C7AF2" w:rsidRDefault="006C7AF2">
      <w:pPr>
        <w:spacing w:after="0" w:line="156" w:lineRule="auto"/>
      </w:pPr>
    </w:p>
    <w:p w14:paraId="726F62B6" w14:textId="77777777" w:rsidR="006C7AF2" w:rsidRDefault="00000000">
      <w:r>
        <w:t>12. 山田「あ、課長。昨日はどうもごちそうさまでした。おいしい食べ物をたくさん（　）。」</w:t>
      </w:r>
    </w:p>
    <w:p w14:paraId="362AD5AE" w14:textId="77777777" w:rsidR="006C7AF2" w:rsidRDefault="00000000">
      <w:pPr>
        <w:ind w:left="340"/>
      </w:pPr>
      <w:r>
        <w:t xml:space="preserve">   課長「それはよかった。またうちで食事しよう。」</w:t>
      </w:r>
    </w:p>
    <w:p w14:paraId="24544DE7" w14:textId="77777777" w:rsidR="006C7AF2" w:rsidRDefault="00000000">
      <w:pPr>
        <w:ind w:left="340"/>
      </w:pPr>
      <w:r>
        <w:t xml:space="preserve">   1) いただいていました</w:t>
      </w:r>
    </w:p>
    <w:p w14:paraId="513D5AA7" w14:textId="77777777" w:rsidR="006C7AF2" w:rsidRDefault="00000000">
      <w:pPr>
        <w:ind w:left="340"/>
      </w:pPr>
      <w:r>
        <w:t xml:space="preserve">   2) いただきました</w:t>
      </w:r>
    </w:p>
    <w:p w14:paraId="39CB9A4D" w14:textId="77777777" w:rsidR="006C7AF2" w:rsidRDefault="00000000">
      <w:pPr>
        <w:ind w:left="340"/>
      </w:pPr>
      <w:r>
        <w:t xml:space="preserve">   3) めしあがっていました</w:t>
      </w:r>
    </w:p>
    <w:p w14:paraId="52EB4973" w14:textId="77777777" w:rsidR="006C7AF2" w:rsidRDefault="00000000">
      <w:pPr>
        <w:ind w:left="340"/>
      </w:pPr>
      <w:r>
        <w:t xml:space="preserve">   4) めしあがりました</w:t>
      </w:r>
    </w:p>
    <w:p w14:paraId="276D9393" w14:textId="77777777" w:rsidR="006C7AF2" w:rsidRDefault="006C7AF2">
      <w:pPr>
        <w:spacing w:after="0" w:line="156" w:lineRule="auto"/>
      </w:pPr>
    </w:p>
    <w:p w14:paraId="31C33D3A" w14:textId="77777777" w:rsidR="006C7AF2" w:rsidRDefault="00000000">
      <w:r>
        <w:t>13. 妻「明日食べに行くラーメン屋、11時半ごろから込むらしいよ。」</w:t>
      </w:r>
    </w:p>
    <w:p w14:paraId="2A10B735" w14:textId="77777777" w:rsidR="006C7AF2" w:rsidRDefault="00000000">
      <w:pPr>
        <w:ind w:left="340"/>
      </w:pPr>
      <w:r>
        <w:t xml:space="preserve">   夫「じゃあ、11時過ぎに店に着けるように早めに家を（　）ね。」</w:t>
      </w:r>
    </w:p>
    <w:p w14:paraId="5E513DA0" w14:textId="77777777" w:rsidR="006C7AF2" w:rsidRDefault="00000000">
      <w:pPr>
        <w:ind w:left="340"/>
      </w:pPr>
      <w:r>
        <w:t xml:space="preserve">   妻「うん、そうだね。早めに出よう。」</w:t>
      </w:r>
    </w:p>
    <w:p w14:paraId="6DB60700" w14:textId="77777777" w:rsidR="006C7AF2" w:rsidRDefault="00000000">
      <w:pPr>
        <w:ind w:left="340"/>
      </w:pPr>
      <w:r>
        <w:t xml:space="preserve">   1) 出るつもりかもしれない</w:t>
      </w:r>
    </w:p>
    <w:p w14:paraId="7B379012" w14:textId="77777777" w:rsidR="006C7AF2" w:rsidRDefault="00000000">
      <w:pPr>
        <w:ind w:left="340"/>
      </w:pPr>
      <w:r>
        <w:t xml:space="preserve">   2) 出たほうがいいかもしれない</w:t>
      </w:r>
    </w:p>
    <w:p w14:paraId="1D9EF329" w14:textId="77777777" w:rsidR="006C7AF2" w:rsidRDefault="00000000">
      <w:pPr>
        <w:ind w:left="340"/>
      </w:pPr>
      <w:r>
        <w:t xml:space="preserve">   3) 出てはいけなそうだ</w:t>
      </w:r>
    </w:p>
    <w:p w14:paraId="75E31FAB" w14:textId="77777777" w:rsidR="006C7AF2" w:rsidRDefault="00000000">
      <w:pPr>
        <w:ind w:left="340"/>
      </w:pPr>
      <w:r>
        <w:t xml:space="preserve">   4) 出なくてもよさそうだ</w:t>
      </w:r>
    </w:p>
    <w:p w14:paraId="2542D0AB" w14:textId="77777777" w:rsidR="006C7AF2" w:rsidRDefault="006C7AF2">
      <w:pPr>
        <w:spacing w:after="0" w:line="156" w:lineRule="auto"/>
      </w:pPr>
    </w:p>
    <w:p w14:paraId="0F4BF92E" w14:textId="77777777" w:rsidR="006C7AF2" w:rsidRDefault="00000000">
      <w:pPr>
        <w:spacing w:before="140" w:after="80"/>
      </w:pPr>
      <w:r>
        <w:rPr>
          <w:b/>
        </w:rPr>
        <w:t>【問題2】つぎの文の太字に入る最もよいものを、1・2・3・4から一つ選びなさい。</w:t>
      </w:r>
    </w:p>
    <w:p w14:paraId="70A31101" w14:textId="77777777" w:rsidR="006C7AF2" w:rsidRDefault="006C7AF2">
      <w:pPr>
        <w:spacing w:after="0" w:line="156" w:lineRule="auto"/>
      </w:pPr>
    </w:p>
    <w:p w14:paraId="3AD05584" w14:textId="77777777" w:rsidR="006C7AF2" w:rsidRDefault="00000000">
      <w:r>
        <w:t>14. 先生「みなさんは、一度 ___ ★ ___ ___ と思う人はいますか。」</w:t>
      </w:r>
    </w:p>
    <w:p w14:paraId="656D700F" w14:textId="77777777" w:rsidR="006C7AF2" w:rsidRDefault="00000000">
      <w:pPr>
        <w:ind w:left="340"/>
      </w:pPr>
      <w:r>
        <w:t xml:space="preserve">   1) 会ってみたい</w:t>
      </w:r>
    </w:p>
    <w:p w14:paraId="3270D7C0" w14:textId="77777777" w:rsidR="006C7AF2" w:rsidRDefault="00000000">
      <w:pPr>
        <w:ind w:left="340"/>
      </w:pPr>
      <w:r>
        <w:t xml:space="preserve">   2) いい</w:t>
      </w:r>
    </w:p>
    <w:p w14:paraId="2E11B499" w14:textId="77777777" w:rsidR="006C7AF2" w:rsidRDefault="00000000">
      <w:pPr>
        <w:ind w:left="340"/>
      </w:pPr>
      <w:r>
        <w:t xml:space="preserve">   3) で</w:t>
      </w:r>
    </w:p>
    <w:p w14:paraId="784A0EDF" w14:textId="77777777" w:rsidR="006C7AF2" w:rsidRDefault="00000000">
      <w:pPr>
        <w:ind w:left="340"/>
      </w:pPr>
      <w:r>
        <w:t xml:space="preserve">   4) から</w:t>
      </w:r>
    </w:p>
    <w:p w14:paraId="4C29712E" w14:textId="77777777" w:rsidR="006C7AF2" w:rsidRDefault="006C7AF2">
      <w:pPr>
        <w:spacing w:after="0" w:line="156" w:lineRule="auto"/>
      </w:pPr>
    </w:p>
    <w:p w14:paraId="6CE7C867" w14:textId="77777777" w:rsidR="006C7AF2" w:rsidRDefault="00000000">
      <w:r>
        <w:t>15. A「パーティーの料理はどうでしたか。」</w:t>
      </w:r>
    </w:p>
    <w:p w14:paraId="12FFF754" w14:textId="77777777" w:rsidR="006C7AF2" w:rsidRDefault="00000000">
      <w:pPr>
        <w:ind w:left="340"/>
      </w:pPr>
      <w:r>
        <w:t xml:space="preserve">   B「おいしかったです。___ ___ ★ ___ わかりませんが、お刺身がおいしかったです。」</w:t>
      </w:r>
    </w:p>
    <w:p w14:paraId="00C0182D" w14:textId="77777777" w:rsidR="006C7AF2" w:rsidRDefault="00000000">
      <w:pPr>
        <w:ind w:left="340"/>
      </w:pPr>
      <w:r>
        <w:t xml:space="preserve">   1) という</w:t>
      </w:r>
    </w:p>
    <w:p w14:paraId="646C34D6" w14:textId="77777777" w:rsidR="006C7AF2" w:rsidRDefault="00000000">
      <w:pPr>
        <w:ind w:left="340"/>
      </w:pPr>
      <w:r>
        <w:t xml:space="preserve">   2) 何</w:t>
      </w:r>
    </w:p>
    <w:p w14:paraId="2633E251" w14:textId="77777777" w:rsidR="006C7AF2" w:rsidRDefault="00000000">
      <w:pPr>
        <w:ind w:left="340"/>
      </w:pPr>
      <w:r>
        <w:t xml:space="preserve">   3) か</w:t>
      </w:r>
    </w:p>
    <w:p w14:paraId="2F7E03EF" w14:textId="77777777" w:rsidR="006C7AF2" w:rsidRDefault="00000000">
      <w:pPr>
        <w:ind w:left="340"/>
      </w:pPr>
      <w:r>
        <w:t xml:space="preserve">   4) 魚</w:t>
      </w:r>
    </w:p>
    <w:p w14:paraId="1069BEBF" w14:textId="77777777" w:rsidR="006C7AF2" w:rsidRDefault="006C7AF2">
      <w:pPr>
        <w:spacing w:after="0" w:line="156" w:lineRule="auto"/>
      </w:pPr>
    </w:p>
    <w:p w14:paraId="43C74D79" w14:textId="77777777" w:rsidR="006C7AF2" w:rsidRDefault="00000000">
      <w:r>
        <w:t>16. 「京都旅行の写真を早く送って」</w:t>
      </w:r>
    </w:p>
    <w:p w14:paraId="4FF3FB9D" w14:textId="77777777" w:rsidR="006C7AF2" w:rsidRDefault="00000000">
      <w:pPr>
        <w:ind w:left="340"/>
      </w:pPr>
      <w:r>
        <w:lastRenderedPageBreak/>
        <w:t xml:space="preserve">   「送る ___ ___ ★ ___ から、もう少し待って。」</w:t>
      </w:r>
    </w:p>
    <w:p w14:paraId="5E089C03" w14:textId="77777777" w:rsidR="006C7AF2" w:rsidRDefault="00000000">
      <w:pPr>
        <w:ind w:left="340"/>
      </w:pPr>
      <w:r>
        <w:t xml:space="preserve">   1) 選んでいる</w:t>
      </w:r>
    </w:p>
    <w:p w14:paraId="0B560119" w14:textId="77777777" w:rsidR="006C7AF2" w:rsidRDefault="00000000">
      <w:pPr>
        <w:ind w:left="340"/>
      </w:pPr>
      <w:r>
        <w:t xml:space="preserve">   2) 写真を</w:t>
      </w:r>
    </w:p>
    <w:p w14:paraId="7D74E608" w14:textId="77777777" w:rsidR="006C7AF2" w:rsidRDefault="00000000">
      <w:pPr>
        <w:ind w:left="340"/>
      </w:pPr>
      <w:r>
        <w:t xml:space="preserve">   3) 今</w:t>
      </w:r>
    </w:p>
    <w:p w14:paraId="08A9CBD4" w14:textId="77777777" w:rsidR="006C7AF2" w:rsidRDefault="00000000">
      <w:pPr>
        <w:ind w:left="340"/>
      </w:pPr>
      <w:r>
        <w:t xml:space="preserve">   4) ところだ</w:t>
      </w:r>
    </w:p>
    <w:p w14:paraId="74FD2E7F" w14:textId="77777777" w:rsidR="006C7AF2" w:rsidRDefault="006C7AF2">
      <w:pPr>
        <w:spacing w:after="0" w:line="156" w:lineRule="auto"/>
      </w:pPr>
    </w:p>
    <w:p w14:paraId="2FEDBDF7" w14:textId="77777777" w:rsidR="006C7AF2" w:rsidRDefault="00000000">
      <w:r>
        <w:t>17. 私は料理が ___ ___ ★ ___ 。ほとんどない。</w:t>
      </w:r>
    </w:p>
    <w:p w14:paraId="4E9D8213" w14:textId="77777777" w:rsidR="006C7AF2" w:rsidRDefault="00000000">
      <w:pPr>
        <w:ind w:left="340"/>
      </w:pPr>
      <w:r>
        <w:t xml:space="preserve">   1) 苦手で</w:t>
      </w:r>
    </w:p>
    <w:p w14:paraId="0B93E879" w14:textId="77777777" w:rsidR="006C7AF2" w:rsidRDefault="00000000">
      <w:pPr>
        <w:ind w:left="340"/>
      </w:pPr>
      <w:r>
        <w:t xml:space="preserve">   2) 料理は</w:t>
      </w:r>
    </w:p>
    <w:p w14:paraId="444A2E11" w14:textId="77777777" w:rsidR="006C7AF2" w:rsidRDefault="00000000">
      <w:pPr>
        <w:ind w:left="340"/>
      </w:pPr>
      <w:r>
        <w:t xml:space="preserve">   3) 作れる</w:t>
      </w:r>
    </w:p>
    <w:p w14:paraId="6CD62049" w14:textId="77777777" w:rsidR="006C7AF2" w:rsidRDefault="00000000">
      <w:pPr>
        <w:ind w:left="340"/>
      </w:pPr>
      <w:r>
        <w:t xml:space="preserve">   4) レシピを見ずに</w:t>
      </w:r>
    </w:p>
    <w:p w14:paraId="6DA16FC0" w14:textId="77777777" w:rsidR="006C7AF2" w:rsidRDefault="006C7AF2">
      <w:pPr>
        <w:spacing w:after="0" w:line="156" w:lineRule="auto"/>
      </w:pPr>
    </w:p>
    <w:p w14:paraId="654913DB" w14:textId="77777777" w:rsidR="006C7AF2" w:rsidRDefault="00000000">
      <w:r>
        <w:t>18. この島は、空から ___ ___ ★ ___ 「耳島」と呼ばれています。</w:t>
      </w:r>
    </w:p>
    <w:p w14:paraId="3F8BA32F" w14:textId="77777777" w:rsidR="006C7AF2" w:rsidRDefault="00000000">
      <w:pPr>
        <w:ind w:left="340"/>
      </w:pPr>
      <w:r>
        <w:t xml:space="preserve">   1) 形に</w:t>
      </w:r>
    </w:p>
    <w:p w14:paraId="6B0007C1" w14:textId="77777777" w:rsidR="006C7AF2" w:rsidRDefault="00000000">
      <w:pPr>
        <w:ind w:left="340"/>
      </w:pPr>
      <w:r>
        <w:t xml:space="preserve">   2) 見えることから</w:t>
      </w:r>
    </w:p>
    <w:p w14:paraId="7B367477" w14:textId="77777777" w:rsidR="006C7AF2" w:rsidRDefault="00000000">
      <w:pPr>
        <w:ind w:left="340"/>
      </w:pPr>
      <w:r>
        <w:t xml:space="preserve">   3) 人の耳のような</w:t>
      </w:r>
    </w:p>
    <w:p w14:paraId="731EF516" w14:textId="77777777" w:rsidR="006C7AF2" w:rsidRDefault="00000000">
      <w:pPr>
        <w:ind w:left="340"/>
      </w:pPr>
      <w:r>
        <w:t xml:space="preserve">   4) 見ると</w:t>
      </w:r>
    </w:p>
    <w:p w14:paraId="05AD3093" w14:textId="77777777" w:rsidR="006C7AF2" w:rsidRDefault="006C7AF2">
      <w:pPr>
        <w:spacing w:after="0" w:line="156" w:lineRule="auto"/>
      </w:pPr>
    </w:p>
    <w:p w14:paraId="602D3A50" w14:textId="77777777" w:rsidR="006C7AF2" w:rsidRDefault="00000000">
      <w:pPr>
        <w:spacing w:before="140" w:after="80"/>
      </w:pPr>
      <w:r>
        <w:rPr>
          <w:b/>
        </w:rPr>
        <w:t>【問題3】つぎの文章を読んで、文章全体の内容を考えて、（19）から（22）の中に入る最もよいものを、1・2・3・4から一つ選びなさい。</w:t>
      </w:r>
    </w:p>
    <w:p w14:paraId="4222F0C5" w14:textId="77777777" w:rsidR="006C7AF2" w:rsidRDefault="006C7AF2">
      <w:pPr>
        <w:spacing w:after="0" w:line="156" w:lineRule="auto"/>
      </w:pPr>
    </w:p>
    <w:p w14:paraId="517B8A03" w14:textId="77777777" w:rsidR="006C7AF2" w:rsidRDefault="00000000">
      <w:r>
        <w:t>以下は、留学生の作文である。</w:t>
      </w:r>
    </w:p>
    <w:p w14:paraId="0B6A63C5" w14:textId="77777777" w:rsidR="006C7AF2" w:rsidRDefault="006C7AF2">
      <w:pPr>
        <w:spacing w:after="0" w:line="156" w:lineRule="auto"/>
      </w:pPr>
    </w:p>
    <w:p w14:paraId="0B822568" w14:textId="77777777" w:rsidR="006C7AF2" w:rsidRDefault="00000000" w:rsidP="00446DEF">
      <w:pPr>
        <w:jc w:val="center"/>
      </w:pPr>
      <w:r>
        <w:t>日本の飲食店</w:t>
      </w:r>
    </w:p>
    <w:p w14:paraId="1AE1BA09" w14:textId="77777777" w:rsidR="006C7AF2" w:rsidRDefault="00000000" w:rsidP="00446DEF">
      <w:pPr>
        <w:jc w:val="right"/>
      </w:pPr>
      <w:r>
        <w:t>デュボワ ガスパール</w:t>
      </w:r>
    </w:p>
    <w:p w14:paraId="60AAA809" w14:textId="77777777" w:rsidR="006C7AF2" w:rsidRDefault="006C7AF2">
      <w:pPr>
        <w:spacing w:after="0" w:line="156" w:lineRule="auto"/>
      </w:pPr>
    </w:p>
    <w:p w14:paraId="0DFD4707" w14:textId="77777777" w:rsidR="006C7AF2" w:rsidRDefault="00000000">
      <w:r>
        <w:t>私は子供のときから旅行が大好きです。日本でもいろいろなところへ旅行に行きました。日本では、違う町に行っても、ファミレスや定食屋、ファストフード店など、同じような飲食店が多いと感じます。日本各地にはおいしい食べ物がたくさんあるのだから、そこにしかない飲食店に行くほうがいいと思いました。それで、旅行のときはずっと、その土地にしかない店で食事を（19）。</w:t>
      </w:r>
    </w:p>
    <w:p w14:paraId="489A7E48" w14:textId="77777777" w:rsidR="006C7AF2" w:rsidRDefault="006C7AF2">
      <w:pPr>
        <w:spacing w:after="0" w:line="156" w:lineRule="auto"/>
      </w:pPr>
    </w:p>
    <w:p w14:paraId="69EB6679" w14:textId="77777777" w:rsidR="006C7AF2" w:rsidRDefault="00000000">
      <w:r>
        <w:t>旅行先で、行ったことがない店に行くのは楽しいです。（20）、旅行を続けていると、途中で疲れてきます。疲れているとき、慣れない店に行くのは少し大変です。そんなとき、家の近くにもあるファミレスや定食屋が旅行先にもあるのはいいことだと思うようになりました。メニューも注文方法も（21）。私は旅行中に疲れたとき、近所にもあるレストランに入るようになりました。</w:t>
      </w:r>
    </w:p>
    <w:p w14:paraId="06C71364" w14:textId="77777777" w:rsidR="006C7AF2" w:rsidRDefault="006C7AF2">
      <w:pPr>
        <w:spacing w:after="0" w:line="156" w:lineRule="auto"/>
      </w:pPr>
    </w:p>
    <w:p w14:paraId="1E3F983B" w14:textId="77777777" w:rsidR="006C7AF2" w:rsidRDefault="00000000">
      <w:r>
        <w:t>どこにでもある同じような店に行くことは、旅行先だけでできる特別な経験ではありませんが、安心感があります。（22）の、今まで知らなかったいいところを見つけることができました。</w:t>
      </w:r>
    </w:p>
    <w:p w14:paraId="08BFCC0E" w14:textId="77777777" w:rsidR="006C7AF2" w:rsidRDefault="006C7AF2">
      <w:pPr>
        <w:spacing w:after="0" w:line="156" w:lineRule="auto"/>
      </w:pPr>
    </w:p>
    <w:p w14:paraId="4103E68A" w14:textId="77777777" w:rsidR="006C7AF2" w:rsidRDefault="00000000">
      <w:r>
        <w:t>19.</w:t>
      </w:r>
    </w:p>
    <w:p w14:paraId="4DB0117A" w14:textId="77777777" w:rsidR="006C7AF2" w:rsidRDefault="00000000">
      <w:pPr>
        <w:ind w:left="340"/>
      </w:pPr>
      <w:r>
        <w:t xml:space="preserve">   1) するだろうと思いました</w:t>
      </w:r>
    </w:p>
    <w:p w14:paraId="769B4AE3" w14:textId="77777777" w:rsidR="006C7AF2" w:rsidRDefault="00000000">
      <w:pPr>
        <w:ind w:left="340"/>
      </w:pPr>
      <w:r>
        <w:t xml:space="preserve">   2) させるだろうと思いました</w:t>
      </w:r>
    </w:p>
    <w:p w14:paraId="3E94D0F0" w14:textId="77777777" w:rsidR="006C7AF2" w:rsidRDefault="00000000">
      <w:pPr>
        <w:ind w:left="340"/>
      </w:pPr>
      <w:r>
        <w:t xml:space="preserve">   3) するようにしていました</w:t>
      </w:r>
    </w:p>
    <w:p w14:paraId="6E20655F" w14:textId="77777777" w:rsidR="006C7AF2" w:rsidRDefault="00000000">
      <w:pPr>
        <w:ind w:left="340"/>
      </w:pPr>
      <w:r>
        <w:t xml:space="preserve">   4) させるようにしていました</w:t>
      </w:r>
    </w:p>
    <w:p w14:paraId="6BDDD3B6" w14:textId="77777777" w:rsidR="006C7AF2" w:rsidRDefault="006C7AF2">
      <w:pPr>
        <w:spacing w:after="0" w:line="156" w:lineRule="auto"/>
      </w:pPr>
    </w:p>
    <w:p w14:paraId="380FE407" w14:textId="77777777" w:rsidR="006C7AF2" w:rsidRDefault="00000000">
      <w:r>
        <w:t>20.</w:t>
      </w:r>
    </w:p>
    <w:p w14:paraId="54ABC492" w14:textId="77777777" w:rsidR="006C7AF2" w:rsidRDefault="00000000">
      <w:pPr>
        <w:ind w:left="340"/>
      </w:pPr>
      <w:r>
        <w:t xml:space="preserve">   1) ただ</w:t>
      </w:r>
    </w:p>
    <w:p w14:paraId="5CA101AF" w14:textId="77777777" w:rsidR="006C7AF2" w:rsidRDefault="00000000">
      <w:pPr>
        <w:ind w:left="340"/>
      </w:pPr>
      <w:r>
        <w:t xml:space="preserve">   2) そのうえ</w:t>
      </w:r>
    </w:p>
    <w:p w14:paraId="27CA7EF3" w14:textId="77777777" w:rsidR="006C7AF2" w:rsidRDefault="00000000">
      <w:pPr>
        <w:ind w:left="340"/>
      </w:pPr>
      <w:r>
        <w:t xml:space="preserve">   3) つまり</w:t>
      </w:r>
    </w:p>
    <w:p w14:paraId="1E750B18" w14:textId="77777777" w:rsidR="006C7AF2" w:rsidRDefault="00000000">
      <w:pPr>
        <w:ind w:left="340"/>
      </w:pPr>
      <w:r>
        <w:t xml:space="preserve">   4) やはり</w:t>
      </w:r>
    </w:p>
    <w:p w14:paraId="0B3750E5" w14:textId="77777777" w:rsidR="006C7AF2" w:rsidRDefault="006C7AF2">
      <w:pPr>
        <w:spacing w:after="0" w:line="156" w:lineRule="auto"/>
      </w:pPr>
    </w:p>
    <w:p w14:paraId="64270501" w14:textId="77777777" w:rsidR="006C7AF2" w:rsidRDefault="00000000">
      <w:r>
        <w:t>21.</w:t>
      </w:r>
    </w:p>
    <w:p w14:paraId="47F7F0D2" w14:textId="77777777" w:rsidR="006C7AF2" w:rsidRDefault="00000000">
      <w:pPr>
        <w:ind w:left="340"/>
      </w:pPr>
      <w:r>
        <w:t xml:space="preserve">   1) わかってほしいのです</w:t>
      </w:r>
    </w:p>
    <w:p w14:paraId="0DDE92FE" w14:textId="77777777" w:rsidR="006C7AF2" w:rsidRDefault="00000000">
      <w:pPr>
        <w:ind w:left="340"/>
      </w:pPr>
      <w:r>
        <w:t xml:space="preserve">   2) わかっているからです</w:t>
      </w:r>
    </w:p>
    <w:p w14:paraId="2EB9C090" w14:textId="77777777" w:rsidR="006C7AF2" w:rsidRDefault="00000000">
      <w:pPr>
        <w:ind w:left="340"/>
      </w:pPr>
      <w:r>
        <w:t xml:space="preserve">   3) わかりそうにありません</w:t>
      </w:r>
    </w:p>
    <w:p w14:paraId="271D272F" w14:textId="77777777" w:rsidR="006C7AF2" w:rsidRDefault="00000000">
      <w:pPr>
        <w:ind w:left="340"/>
      </w:pPr>
      <w:r>
        <w:t xml:space="preserve">   4) わからなければなりません</w:t>
      </w:r>
    </w:p>
    <w:p w14:paraId="24750BDE" w14:textId="77777777" w:rsidR="006C7AF2" w:rsidRDefault="006C7AF2">
      <w:pPr>
        <w:spacing w:after="0" w:line="156" w:lineRule="auto"/>
      </w:pPr>
    </w:p>
    <w:p w14:paraId="39551CAA" w14:textId="77777777" w:rsidR="006C7AF2" w:rsidRDefault="00000000">
      <w:r>
        <w:t>22.</w:t>
      </w:r>
    </w:p>
    <w:p w14:paraId="11397782" w14:textId="77777777" w:rsidR="006C7AF2" w:rsidRDefault="00000000">
      <w:pPr>
        <w:ind w:left="340"/>
      </w:pPr>
      <w:r>
        <w:t xml:space="preserve">   1) 店</w:t>
      </w:r>
    </w:p>
    <w:p w14:paraId="64AA7038" w14:textId="77777777" w:rsidR="006C7AF2" w:rsidRDefault="00000000">
      <w:pPr>
        <w:ind w:left="340"/>
      </w:pPr>
      <w:r>
        <w:t xml:space="preserve">   2) この店</w:t>
      </w:r>
    </w:p>
    <w:p w14:paraId="79A004CF" w14:textId="77777777" w:rsidR="006C7AF2" w:rsidRDefault="00000000">
      <w:pPr>
        <w:ind w:left="340"/>
      </w:pPr>
      <w:r>
        <w:t xml:space="preserve">   3) ある店</w:t>
      </w:r>
    </w:p>
    <w:p w14:paraId="0AE56BB1" w14:textId="77777777" w:rsidR="006C7AF2" w:rsidRDefault="00000000">
      <w:pPr>
        <w:ind w:left="340"/>
      </w:pPr>
      <w:r>
        <w:t xml:space="preserve">   4) そういう店</w:t>
      </w:r>
    </w:p>
    <w:p w14:paraId="1E612DC2" w14:textId="77777777" w:rsidR="006C7AF2" w:rsidRDefault="006C7AF2">
      <w:pPr>
        <w:spacing w:after="0" w:line="156" w:lineRule="auto"/>
      </w:pPr>
    </w:p>
    <w:p w14:paraId="112537C2" w14:textId="77777777" w:rsidR="006C7AF2" w:rsidRDefault="00000000">
      <w:pPr>
        <w:spacing w:before="140" w:after="80"/>
      </w:pPr>
      <w:r>
        <w:rPr>
          <w:b/>
        </w:rPr>
        <w:t>【問題4】つぎの（1）から（4）の文章を読んで、質問に答えなさい。答えは、1・2・3・4から最もよいものを一つ選びなさい。</w:t>
      </w:r>
    </w:p>
    <w:p w14:paraId="5BD8BD81" w14:textId="77777777" w:rsidR="006C7AF2" w:rsidRDefault="006C7AF2">
      <w:pPr>
        <w:spacing w:after="0" w:line="156" w:lineRule="auto"/>
      </w:pPr>
    </w:p>
    <w:p w14:paraId="24EAE843" w14:textId="77777777" w:rsidR="006C7AF2" w:rsidRDefault="00000000">
      <w:r>
        <w:t>（1）</w:t>
      </w:r>
    </w:p>
    <w:p w14:paraId="62DD297B" w14:textId="77777777" w:rsidR="006C7AF2" w:rsidRDefault="00000000" w:rsidP="00446DEF">
      <w:pPr>
        <w:ind w:firstLine="284"/>
      </w:pPr>
      <w:r>
        <w:t>たかしさんの家のテーブルの上に、このメモがある。</w:t>
      </w:r>
    </w:p>
    <w:p w14:paraId="598D370A" w14:textId="77777777" w:rsidR="006C7AF2" w:rsidRDefault="006C7AF2" w:rsidP="00446DEF">
      <w:pPr>
        <w:spacing w:after="0" w:line="156" w:lineRule="auto"/>
        <w:ind w:firstLine="284"/>
      </w:pPr>
    </w:p>
    <w:p w14:paraId="19854EEE" w14:textId="77777777" w:rsidR="006C7AF2" w:rsidRDefault="00000000" w:rsidP="00446DEF">
      <w:pPr>
        <w:ind w:firstLine="284"/>
      </w:pPr>
      <w:r>
        <w:t>たかしへ</w:t>
      </w:r>
    </w:p>
    <w:p w14:paraId="2A31C133" w14:textId="77777777" w:rsidR="006C7AF2" w:rsidRDefault="006C7AF2" w:rsidP="00446DEF">
      <w:pPr>
        <w:spacing w:after="0" w:line="156" w:lineRule="auto"/>
        <w:ind w:firstLine="284"/>
      </w:pPr>
    </w:p>
    <w:p w14:paraId="51CD98F8" w14:textId="77777777" w:rsidR="006C7AF2" w:rsidRDefault="00000000" w:rsidP="00446DEF">
      <w:pPr>
        <w:ind w:firstLine="284"/>
      </w:pPr>
      <w:r>
        <w:t>急な用事で、ちょっとおじいちゃんの所へ行かなければならなくなりました。7時までには帰れると思うけど、おなかがすいて、待てなかったら、昨日のカレーの残りを温めて食べてください。</w:t>
      </w:r>
    </w:p>
    <w:p w14:paraId="57723AF5" w14:textId="77777777" w:rsidR="006C7AF2" w:rsidRDefault="006C7AF2" w:rsidP="00446DEF">
      <w:pPr>
        <w:spacing w:after="0" w:line="156" w:lineRule="auto"/>
        <w:ind w:firstLine="284"/>
      </w:pPr>
    </w:p>
    <w:p w14:paraId="544CB32D" w14:textId="77777777" w:rsidR="006C7AF2" w:rsidRDefault="00000000" w:rsidP="00446DEF">
      <w:pPr>
        <w:ind w:firstLine="284"/>
      </w:pPr>
      <w:r>
        <w:t>それから、洗濯物が干したままになっているから、取り込んでおいてね。時間があったら、たたんでおいてください。</w:t>
      </w:r>
    </w:p>
    <w:p w14:paraId="1D82ADF3" w14:textId="77777777" w:rsidR="006C7AF2" w:rsidRDefault="006C7AF2" w:rsidP="00446DEF">
      <w:pPr>
        <w:spacing w:after="0" w:line="156" w:lineRule="auto"/>
        <w:ind w:firstLine="284"/>
      </w:pPr>
    </w:p>
    <w:p w14:paraId="39580CA2" w14:textId="77777777" w:rsidR="006C7AF2" w:rsidRDefault="00000000" w:rsidP="00446DEF">
      <w:pPr>
        <w:ind w:firstLine="284"/>
      </w:pPr>
      <w:r>
        <w:t>おいしいケーキでも買って帰るね。</w:t>
      </w:r>
    </w:p>
    <w:p w14:paraId="01E97607" w14:textId="77777777" w:rsidR="006C7AF2" w:rsidRDefault="006C7AF2">
      <w:pPr>
        <w:spacing w:after="0" w:line="156" w:lineRule="auto"/>
      </w:pPr>
    </w:p>
    <w:p w14:paraId="74618F7B" w14:textId="77777777" w:rsidR="006C7AF2" w:rsidRDefault="00000000" w:rsidP="00446DEF">
      <w:pPr>
        <w:jc w:val="right"/>
      </w:pPr>
      <w:r>
        <w:t>母</w:t>
      </w:r>
    </w:p>
    <w:p w14:paraId="5DCA5094" w14:textId="77777777" w:rsidR="006C7AF2" w:rsidRDefault="006C7AF2">
      <w:pPr>
        <w:spacing w:after="0" w:line="156" w:lineRule="auto"/>
      </w:pPr>
    </w:p>
    <w:p w14:paraId="35822817" w14:textId="77777777" w:rsidR="006C7AF2" w:rsidRDefault="00000000">
      <w:r>
        <w:t>23. このメモを読んで、たかしさんがしなければならないことは何か。</w:t>
      </w:r>
    </w:p>
    <w:p w14:paraId="5D48CA87" w14:textId="77777777" w:rsidR="006C7AF2" w:rsidRDefault="00000000">
      <w:pPr>
        <w:ind w:left="340"/>
      </w:pPr>
      <w:r>
        <w:t xml:space="preserve">   1) おじいちゃんの所へ行く。</w:t>
      </w:r>
    </w:p>
    <w:p w14:paraId="4C8E8485" w14:textId="77777777" w:rsidR="006C7AF2" w:rsidRDefault="00000000">
      <w:pPr>
        <w:ind w:left="340"/>
      </w:pPr>
      <w:r>
        <w:t xml:space="preserve">   2) 昨日のカレーの残りを温めて食べる。</w:t>
      </w:r>
    </w:p>
    <w:p w14:paraId="127EB63D" w14:textId="77777777" w:rsidR="006C7AF2" w:rsidRDefault="00000000">
      <w:pPr>
        <w:ind w:left="340"/>
      </w:pPr>
      <w:r>
        <w:t xml:space="preserve">   3) 洗濯物を取り込む。</w:t>
      </w:r>
    </w:p>
    <w:p w14:paraId="2222066C" w14:textId="77777777" w:rsidR="006C7AF2" w:rsidRDefault="00000000">
      <w:pPr>
        <w:ind w:left="340"/>
      </w:pPr>
      <w:r>
        <w:t xml:space="preserve">   4) ケーキを買って帰る。</w:t>
      </w:r>
    </w:p>
    <w:p w14:paraId="0E5D22EC" w14:textId="77777777" w:rsidR="006C7AF2" w:rsidRDefault="006C7AF2">
      <w:pPr>
        <w:spacing w:after="0" w:line="156" w:lineRule="auto"/>
      </w:pPr>
    </w:p>
    <w:p w14:paraId="2611685D" w14:textId="77777777" w:rsidR="006C7AF2" w:rsidRDefault="00000000">
      <w:r>
        <w:t>（2）</w:t>
      </w:r>
    </w:p>
    <w:p w14:paraId="04DD8D35" w14:textId="77777777" w:rsidR="006C7AF2" w:rsidRDefault="00000000">
      <w:r>
        <w:t>これは、あるホテルから山田さんに届いたメールである。</w:t>
      </w:r>
    </w:p>
    <w:p w14:paraId="427EE06D" w14:textId="77777777" w:rsidR="006C7AF2" w:rsidRDefault="006C7AF2">
      <w:pPr>
        <w:spacing w:after="0" w:line="156" w:lineRule="auto"/>
      </w:pPr>
    </w:p>
    <w:p w14:paraId="18749BF4" w14:textId="77777777" w:rsidR="006C7AF2" w:rsidRDefault="00000000">
      <w:r>
        <w:t>あて先：syamada@232mail.com</w:t>
      </w:r>
    </w:p>
    <w:p w14:paraId="4C8F97C3" w14:textId="77777777" w:rsidR="006C7AF2" w:rsidRDefault="00000000">
      <w:r>
        <w:t>件名：東京ホテル 料金割引のご案内</w:t>
      </w:r>
    </w:p>
    <w:p w14:paraId="3BBDEF8D" w14:textId="77777777" w:rsidR="006C7AF2" w:rsidRDefault="00000000">
      <w:r>
        <w:t>送信日時：2月1日 16:20</w:t>
      </w:r>
    </w:p>
    <w:p w14:paraId="009BDAA7" w14:textId="77777777" w:rsidR="006C7AF2" w:rsidRDefault="006C7AF2">
      <w:pPr>
        <w:spacing w:after="0" w:line="156" w:lineRule="auto"/>
      </w:pPr>
    </w:p>
    <w:p w14:paraId="761FF7C1" w14:textId="77777777" w:rsidR="006C7AF2" w:rsidRDefault="00000000">
      <w:r>
        <w:t>山田真二 様</w:t>
      </w:r>
    </w:p>
    <w:p w14:paraId="4370A512" w14:textId="77777777" w:rsidR="006C7AF2" w:rsidRDefault="006C7AF2">
      <w:pPr>
        <w:spacing w:after="0" w:line="156" w:lineRule="auto"/>
      </w:pPr>
    </w:p>
    <w:p w14:paraId="53796F97" w14:textId="77777777" w:rsidR="006C7AF2" w:rsidRDefault="00000000" w:rsidP="00446DEF">
      <w:pPr>
        <w:ind w:firstLine="284"/>
      </w:pPr>
      <w:r>
        <w:t>いつもご利用ありがとうございます。</w:t>
      </w:r>
    </w:p>
    <w:p w14:paraId="74BADBB4" w14:textId="77777777" w:rsidR="006C7AF2" w:rsidRDefault="006C7AF2" w:rsidP="00446DEF">
      <w:pPr>
        <w:spacing w:after="0" w:line="156" w:lineRule="auto"/>
        <w:ind w:firstLine="284"/>
      </w:pPr>
    </w:p>
    <w:p w14:paraId="3F8B7F27" w14:textId="77777777" w:rsidR="006C7AF2" w:rsidRDefault="00000000" w:rsidP="00446DEF">
      <w:pPr>
        <w:ind w:firstLine="284"/>
      </w:pPr>
      <w:r>
        <w:t>現在、東京ホテルでは、インターネット予約割引サービスを行っております。</w:t>
      </w:r>
    </w:p>
    <w:p w14:paraId="6599D142" w14:textId="77777777" w:rsidR="006C7AF2" w:rsidRDefault="00000000" w:rsidP="00446DEF">
      <w:pPr>
        <w:ind w:firstLine="284"/>
      </w:pPr>
      <w:r>
        <w:t>インターネットで予約され、2月28日までにお泊まりの方は、1泊の料金を10％割引し、ご朝食を無料にいたします。</w:t>
      </w:r>
    </w:p>
    <w:p w14:paraId="58FDC5DD" w14:textId="77777777" w:rsidR="006C7AF2" w:rsidRDefault="006C7AF2" w:rsidP="00446DEF">
      <w:pPr>
        <w:spacing w:after="0" w:line="156" w:lineRule="auto"/>
        <w:ind w:firstLine="284"/>
      </w:pPr>
    </w:p>
    <w:p w14:paraId="1A9C96EA" w14:textId="77777777" w:rsidR="006C7AF2" w:rsidRDefault="00000000" w:rsidP="00446DEF">
      <w:pPr>
        <w:ind w:firstLine="284"/>
      </w:pPr>
      <w:r>
        <w:t>この割引をご利用になれるお部屋は一日10室だけですので、お早めにご予約ください。</w:t>
      </w:r>
    </w:p>
    <w:p w14:paraId="04564A81" w14:textId="77777777" w:rsidR="006C7AF2" w:rsidRDefault="00000000" w:rsidP="00446DEF">
      <w:pPr>
        <w:ind w:firstLine="284"/>
      </w:pPr>
      <w:r>
        <w:t>なお、このサービスは、電話、ファックスでご予約の場合はご利用できません。ご予約を心よりお待ちしております。</w:t>
      </w:r>
    </w:p>
    <w:p w14:paraId="7D74F2E1" w14:textId="77777777" w:rsidR="006C7AF2" w:rsidRDefault="006C7AF2" w:rsidP="00446DEF">
      <w:pPr>
        <w:spacing w:after="0" w:line="156" w:lineRule="auto"/>
        <w:ind w:firstLine="284"/>
      </w:pPr>
    </w:p>
    <w:p w14:paraId="0A968E8A" w14:textId="77777777" w:rsidR="006C7AF2" w:rsidRDefault="00000000" w:rsidP="00446DEF">
      <w:pPr>
        <w:ind w:firstLine="284"/>
      </w:pPr>
      <w:r>
        <w:t>東京ホテル お客様サービス係</w:t>
      </w:r>
    </w:p>
    <w:p w14:paraId="4CE6EDB8" w14:textId="77777777" w:rsidR="006C7AF2" w:rsidRDefault="006C7AF2">
      <w:pPr>
        <w:spacing w:after="0" w:line="156" w:lineRule="auto"/>
      </w:pPr>
    </w:p>
    <w:p w14:paraId="523A7E6A" w14:textId="77777777" w:rsidR="006C7AF2" w:rsidRDefault="00000000">
      <w:r>
        <w:t>24. 東京ホテルのサービスについて、どんなことがわかるか。</w:t>
      </w:r>
    </w:p>
    <w:p w14:paraId="291088CB" w14:textId="77777777" w:rsidR="006C7AF2" w:rsidRDefault="00000000">
      <w:pPr>
        <w:ind w:left="340"/>
      </w:pPr>
      <w:r>
        <w:t xml:space="preserve">   1) インターネットで予約すると、1泊料金と朝食が10％割引になる場合がある。</w:t>
      </w:r>
    </w:p>
    <w:p w14:paraId="7A5C96E1" w14:textId="77777777" w:rsidR="006C7AF2" w:rsidRDefault="00000000">
      <w:pPr>
        <w:ind w:left="340"/>
      </w:pPr>
      <w:r>
        <w:t xml:space="preserve">   2) インターネットで2月中に予約すると、朝食が10％割引になる場合がある。</w:t>
      </w:r>
    </w:p>
    <w:p w14:paraId="4D152C59" w14:textId="77777777" w:rsidR="006C7AF2" w:rsidRDefault="00000000">
      <w:pPr>
        <w:ind w:left="340"/>
      </w:pPr>
      <w:r>
        <w:t xml:space="preserve">   3) インターネットで予約し、2月中に泊まると、1泊料金が10％割引され、朝食が無料になる場合がある。</w:t>
      </w:r>
    </w:p>
    <w:p w14:paraId="405340DA" w14:textId="77777777" w:rsidR="006C7AF2" w:rsidRDefault="00000000">
      <w:pPr>
        <w:ind w:left="340"/>
      </w:pPr>
      <w:r>
        <w:t xml:space="preserve">   4) インターネット、電話、ファックスのどれで予約しても、2月中は朝食だけ無料になる場合がある。</w:t>
      </w:r>
    </w:p>
    <w:p w14:paraId="54EBC1F6" w14:textId="77777777" w:rsidR="006C7AF2" w:rsidRDefault="006C7AF2">
      <w:pPr>
        <w:spacing w:after="0" w:line="156" w:lineRule="auto"/>
      </w:pPr>
    </w:p>
    <w:p w14:paraId="737CE13E" w14:textId="77777777" w:rsidR="006C7AF2" w:rsidRDefault="00000000">
      <w:r>
        <w:t>（3）</w:t>
      </w:r>
    </w:p>
    <w:p w14:paraId="18D9F06D" w14:textId="77777777" w:rsidR="006C7AF2" w:rsidRDefault="00000000">
      <w:r>
        <w:t>駅前の交差点の信号は赤になるのが早く、少し遅れると、途中から走って渡らなければならないことも多かった。しかし、一か月ぐらい前からは走らなくても時間内に渡れるようになった。それで、歩くのが速くなったと思って喜んでいたのだが、今朝の新聞を読んで本当の理由がわかった。あの歩行者用信号は時間内に渡れない人が多かったので、警察が青の時間を少し長くしたのだそうだ。それを知って、ちょっと</w:t>
      </w:r>
      <w:r w:rsidRPr="00446DEF">
        <w:rPr>
          <w:u w:val="single"/>
        </w:rPr>
        <w:t>がっかりしてしまった</w:t>
      </w:r>
      <w:r>
        <w:t>。</w:t>
      </w:r>
    </w:p>
    <w:p w14:paraId="7BE94476" w14:textId="77777777" w:rsidR="006C7AF2" w:rsidRDefault="006C7AF2">
      <w:pPr>
        <w:spacing w:after="0" w:line="156" w:lineRule="auto"/>
      </w:pPr>
    </w:p>
    <w:p w14:paraId="3EF44BEB" w14:textId="77777777" w:rsidR="006C7AF2" w:rsidRDefault="00000000">
      <w:r>
        <w:t>25. がっかりしてしまったのはなぜか。</w:t>
      </w:r>
    </w:p>
    <w:p w14:paraId="3D114353" w14:textId="77777777" w:rsidR="006C7AF2" w:rsidRDefault="00000000">
      <w:pPr>
        <w:ind w:left="340"/>
      </w:pPr>
      <w:r>
        <w:t xml:space="preserve">   1) 自分では歩くのが速くなったと思っていたが、実はそうではなかったから</w:t>
      </w:r>
    </w:p>
    <w:p w14:paraId="5A508F88" w14:textId="77777777" w:rsidR="006C7AF2" w:rsidRDefault="00000000">
      <w:pPr>
        <w:ind w:left="340"/>
      </w:pPr>
      <w:r>
        <w:t xml:space="preserve">   2) せっかく走って渡れるようになったのに、その必要がなくなったから</w:t>
      </w:r>
    </w:p>
    <w:p w14:paraId="5F9F4014" w14:textId="77777777" w:rsidR="006C7AF2" w:rsidRDefault="00000000">
      <w:pPr>
        <w:ind w:left="340"/>
      </w:pPr>
      <w:r>
        <w:t xml:space="preserve">   3) せっかく走らないでも渡れるようになったのに、その理由が自分の歩く速さではなかったから</w:t>
      </w:r>
    </w:p>
    <w:p w14:paraId="7B6A19C7" w14:textId="77777777" w:rsidR="006C7AF2" w:rsidRDefault="00000000">
      <w:pPr>
        <w:ind w:left="340"/>
      </w:pPr>
      <w:r>
        <w:t xml:space="preserve">   4) 警察が、歩行者用信号の青の時間を少ししか長くしてくれなかったから</w:t>
      </w:r>
    </w:p>
    <w:p w14:paraId="306BD151" w14:textId="77777777" w:rsidR="006C7AF2" w:rsidRDefault="006C7AF2">
      <w:pPr>
        <w:spacing w:after="0" w:line="156" w:lineRule="auto"/>
      </w:pPr>
    </w:p>
    <w:p w14:paraId="3349EB2A" w14:textId="77777777" w:rsidR="006C7AF2" w:rsidRDefault="00000000">
      <w:r>
        <w:t>（4）</w:t>
      </w:r>
    </w:p>
    <w:p w14:paraId="35CF82D3" w14:textId="77777777" w:rsidR="006C7AF2" w:rsidRDefault="00000000" w:rsidP="00446DEF">
      <w:pPr>
        <w:ind w:firstLine="284"/>
      </w:pPr>
      <w:r>
        <w:t>これはある雑誌の記事である。</w:t>
      </w:r>
    </w:p>
    <w:p w14:paraId="74DAA6F3" w14:textId="77777777" w:rsidR="006C7AF2" w:rsidRDefault="006C7AF2" w:rsidP="00446DEF">
      <w:pPr>
        <w:spacing w:after="0" w:line="156" w:lineRule="auto"/>
        <w:ind w:firstLine="284"/>
      </w:pPr>
    </w:p>
    <w:p w14:paraId="0343B15E" w14:textId="77777777" w:rsidR="006C7AF2" w:rsidRDefault="00000000" w:rsidP="00446DEF">
      <w:pPr>
        <w:ind w:firstLine="284"/>
      </w:pPr>
      <w:r>
        <w:t>あるアンケートで、朝歯を磨く人3,000人に、磨くのは「食前」「食後」「食前と食後」のどれかを聞いた。</w:t>
      </w:r>
    </w:p>
    <w:p w14:paraId="56F804A4" w14:textId="77777777" w:rsidR="006C7AF2" w:rsidRDefault="00000000" w:rsidP="00446DEF">
      <w:pPr>
        <w:ind w:firstLine="284"/>
      </w:pPr>
      <w:r>
        <w:lastRenderedPageBreak/>
        <w:t>性別でみると、男性も女性も「食後」に磨く人が最も多く（男性：64％、女性：72％）、次は、男性が「食前」で、女性が「食前と食後」だった。</w:t>
      </w:r>
    </w:p>
    <w:p w14:paraId="03D6E8D7" w14:textId="77777777" w:rsidR="006C7AF2" w:rsidRDefault="00000000" w:rsidP="00446DEF">
      <w:pPr>
        <w:ind w:firstLine="284"/>
      </w:pPr>
      <w:r>
        <w:t>年齢でみても、各年齢で一番多いのはやはり「食後」だった。しかし、その割合は、年齢が高くなるにしたがって「食後」が減り、「食前」が増えていく。なるほど、うちでは私と両親は食後に、祖父は食前に磨いている。</w:t>
      </w:r>
    </w:p>
    <w:p w14:paraId="66AF41BE" w14:textId="77777777" w:rsidR="006C7AF2" w:rsidRDefault="006C7AF2">
      <w:pPr>
        <w:spacing w:after="0" w:line="156" w:lineRule="auto"/>
      </w:pPr>
    </w:p>
    <w:p w14:paraId="6C79F45B" w14:textId="77777777" w:rsidR="006C7AF2" w:rsidRDefault="00000000">
      <w:r>
        <w:t>26. 朝の歯磨きについて、この文章からわかることは何か。</w:t>
      </w:r>
    </w:p>
    <w:p w14:paraId="1DA03B33" w14:textId="77777777" w:rsidR="006C7AF2" w:rsidRDefault="00000000">
      <w:pPr>
        <w:ind w:left="340"/>
      </w:pPr>
      <w:r>
        <w:t xml:space="preserve">   1) 男性は「食前」に磨く人が「食後」に磨く人より多い。</w:t>
      </w:r>
    </w:p>
    <w:p w14:paraId="270BDBFC" w14:textId="77777777" w:rsidR="006C7AF2" w:rsidRDefault="00000000">
      <w:pPr>
        <w:ind w:left="340"/>
      </w:pPr>
      <w:r>
        <w:t xml:space="preserve">   2) 女性は「食前と食後」に磨く人が「食前」に磨く人より多い。</w:t>
      </w:r>
    </w:p>
    <w:p w14:paraId="0D031ED4" w14:textId="77777777" w:rsidR="006C7AF2" w:rsidRDefault="00000000">
      <w:pPr>
        <w:ind w:left="340"/>
      </w:pPr>
      <w:r>
        <w:t xml:space="preserve">   3) 性別に関係なく、「食前」に歯を磨いている人が60％以上いる。</w:t>
      </w:r>
    </w:p>
    <w:p w14:paraId="4BC25B0B" w14:textId="77777777" w:rsidR="006C7AF2" w:rsidRDefault="00000000">
      <w:pPr>
        <w:ind w:left="340"/>
      </w:pPr>
      <w:r>
        <w:t xml:space="preserve">   4) 年齢が高くなると、「食後」に磨く人より「食前」に磨く人が多くなる。</w:t>
      </w:r>
    </w:p>
    <w:p w14:paraId="7A2B9F64" w14:textId="77777777" w:rsidR="006C7AF2" w:rsidRDefault="006C7AF2">
      <w:pPr>
        <w:spacing w:after="0" w:line="156" w:lineRule="auto"/>
      </w:pPr>
    </w:p>
    <w:p w14:paraId="768EBCD4" w14:textId="77777777" w:rsidR="006C7AF2" w:rsidRDefault="00000000">
      <w:pPr>
        <w:spacing w:before="140" w:after="80"/>
      </w:pPr>
      <w:r>
        <w:rPr>
          <w:b/>
        </w:rPr>
        <w:t>【問題5】つぎの文章を読んで、後の問いに対する答えとして、最もよいものを1・2・3・4から一つ選びなさい。</w:t>
      </w:r>
    </w:p>
    <w:p w14:paraId="5CEF1ACF" w14:textId="77777777" w:rsidR="006C7AF2" w:rsidRDefault="006C7AF2">
      <w:pPr>
        <w:spacing w:after="0" w:line="156" w:lineRule="auto"/>
      </w:pPr>
    </w:p>
    <w:p w14:paraId="5BE45289" w14:textId="77777777" w:rsidR="006C7AF2" w:rsidRDefault="00000000">
      <w:r>
        <w:t>（1）</w:t>
      </w:r>
    </w:p>
    <w:p w14:paraId="613F3BB7" w14:textId="77777777" w:rsidR="006C7AF2" w:rsidRDefault="00000000">
      <w:r>
        <w:t>近所の花屋が閉店した。30年以上も「町の花屋さん」として愛されてきた店だ。この店がオープンしたのは、私が小学校に入る前だった。わたしにとって、①</w:t>
      </w:r>
      <w:r>
        <w:rPr>
          <w:u w:val="single"/>
        </w:rPr>
        <w:t>店の思い出はそのまま子どものころの思い出と重なる</w:t>
      </w:r>
      <w:r>
        <w:t>。家族の誕生日や家にお客さんが来る時などには、母といっしょにこの店で花を買っていた。</w:t>
      </w:r>
    </w:p>
    <w:p w14:paraId="51E2D58A" w14:textId="77777777" w:rsidR="006C7AF2" w:rsidRDefault="006C7AF2">
      <w:pPr>
        <w:spacing w:after="0" w:line="156" w:lineRule="auto"/>
      </w:pPr>
    </w:p>
    <w:p w14:paraId="0626E4DB" w14:textId="77777777" w:rsidR="006C7AF2" w:rsidRDefault="00000000">
      <w:r>
        <w:t>小学校を卒業する時には、こんなことがあった。クラス全員でお金を出し合い担任の先生に花束をおくることになった。「お礼の気持ちを表すために、見たこともないほど大きいのをおくろう」とわたしたちは話し合った。しかし、小学生のお小遣いの中から集まったお金は少しだけだった。それで、②</w:t>
      </w:r>
      <w:r>
        <w:rPr>
          <w:u w:val="single"/>
        </w:rPr>
        <w:t>わたしたちはどきどきしながら</w:t>
      </w:r>
      <w:r>
        <w:t>、「大好きな先生にあげるから、できるだけ大きい花束を作ってください」とお願いした。おじさんはいやな顔もしないで、特別大きなバラの花束を作ってくれた。</w:t>
      </w:r>
    </w:p>
    <w:p w14:paraId="1D26513F" w14:textId="77777777" w:rsidR="006C7AF2" w:rsidRDefault="006C7AF2">
      <w:pPr>
        <w:spacing w:after="0" w:line="156" w:lineRule="auto"/>
      </w:pPr>
    </w:p>
    <w:p w14:paraId="62078D64" w14:textId="77777777" w:rsidR="006C7AF2" w:rsidRDefault="00000000">
      <w:r>
        <w:t>30年以上もきれいな花束を作り続け、あたたかい思い出を作ってくれたおじさんに、「ありがとう、お疲れ様でした」と言いたい。</w:t>
      </w:r>
    </w:p>
    <w:p w14:paraId="56C8154F" w14:textId="77777777" w:rsidR="006C7AF2" w:rsidRDefault="006C7AF2">
      <w:pPr>
        <w:spacing w:after="0" w:line="156" w:lineRule="auto"/>
      </w:pPr>
    </w:p>
    <w:p w14:paraId="54E66BB0" w14:textId="77777777" w:rsidR="006C7AF2" w:rsidRDefault="00000000">
      <w:r>
        <w:t>27. ①</w:t>
      </w:r>
      <w:r>
        <w:rPr>
          <w:u w:val="single"/>
        </w:rPr>
        <w:t>店の思い出はそのまま子どものころの思い出と重なる</w:t>
      </w:r>
      <w:r>
        <w:t>とあるが、それはどんな思い出か。</w:t>
      </w:r>
    </w:p>
    <w:p w14:paraId="26BE1FAC" w14:textId="77777777" w:rsidR="006C7AF2" w:rsidRDefault="00000000">
      <w:pPr>
        <w:ind w:left="340"/>
      </w:pPr>
      <w:r>
        <w:t xml:space="preserve">   1) わたしが小学校に入学した時に、この花屋が開店したこと</w:t>
      </w:r>
    </w:p>
    <w:p w14:paraId="66D1D011" w14:textId="77777777" w:rsidR="006C7AF2" w:rsidRDefault="00000000">
      <w:pPr>
        <w:ind w:left="340"/>
      </w:pPr>
      <w:r>
        <w:t xml:space="preserve">   2) 小学校を卒業する時に、先生といっしょにこの花屋で花を買ったこと</w:t>
      </w:r>
    </w:p>
    <w:p w14:paraId="1A27FA10" w14:textId="77777777" w:rsidR="006C7AF2" w:rsidRDefault="00000000">
      <w:pPr>
        <w:ind w:left="340"/>
      </w:pPr>
      <w:r>
        <w:t xml:space="preserve">   3) 特別なことがある時には、よくこの店で花を買っていたこと</w:t>
      </w:r>
    </w:p>
    <w:p w14:paraId="0AB10225" w14:textId="77777777" w:rsidR="006C7AF2" w:rsidRDefault="00000000">
      <w:pPr>
        <w:ind w:left="340"/>
      </w:pPr>
      <w:r>
        <w:t xml:space="preserve">   4) おじさんが大好きだったので、よくこの店で花を買っていたこと</w:t>
      </w:r>
    </w:p>
    <w:p w14:paraId="43AC001C" w14:textId="77777777" w:rsidR="006C7AF2" w:rsidRDefault="006C7AF2">
      <w:pPr>
        <w:spacing w:after="0" w:line="156" w:lineRule="auto"/>
      </w:pPr>
    </w:p>
    <w:p w14:paraId="388D14A1" w14:textId="77777777" w:rsidR="006C7AF2" w:rsidRDefault="00000000">
      <w:r>
        <w:t>28. ②</w:t>
      </w:r>
      <w:r>
        <w:rPr>
          <w:u w:val="single"/>
        </w:rPr>
        <w:t>わたしたちはどきどきしながら</w:t>
      </w:r>
      <w:r>
        <w:t>とあるが、どうしてどきどきしたのか。</w:t>
      </w:r>
    </w:p>
    <w:p w14:paraId="175D31E4" w14:textId="77777777" w:rsidR="006C7AF2" w:rsidRDefault="00000000">
      <w:pPr>
        <w:ind w:left="340"/>
      </w:pPr>
      <w:r>
        <w:t xml:space="preserve">   1) もうすぐ閉店する花屋のおじさんに、無理なお願いをするから</w:t>
      </w:r>
    </w:p>
    <w:p w14:paraId="6D4FC3A7" w14:textId="77777777" w:rsidR="006C7AF2" w:rsidRDefault="00000000">
      <w:pPr>
        <w:ind w:left="340"/>
      </w:pPr>
      <w:r>
        <w:t xml:space="preserve">   2) いやそうな顔をしているおじさんに、無理なお願いをするから</w:t>
      </w:r>
    </w:p>
    <w:p w14:paraId="2811D6FB" w14:textId="77777777" w:rsidR="006C7AF2" w:rsidRDefault="00000000">
      <w:pPr>
        <w:ind w:left="340"/>
      </w:pPr>
      <w:r>
        <w:t xml:space="preserve">   3) お店に花があまりないのに、おじさんに無理なお願いをするから</w:t>
      </w:r>
    </w:p>
    <w:p w14:paraId="4F7111A8" w14:textId="77777777" w:rsidR="006C7AF2" w:rsidRDefault="00000000">
      <w:pPr>
        <w:ind w:left="340"/>
      </w:pPr>
      <w:r>
        <w:t xml:space="preserve">   4) お金が少ししかないのに、おじさんに無理なお願いをするから</w:t>
      </w:r>
    </w:p>
    <w:p w14:paraId="3FBF35E5" w14:textId="77777777" w:rsidR="006C7AF2" w:rsidRDefault="006C7AF2">
      <w:pPr>
        <w:spacing w:after="0" w:line="156" w:lineRule="auto"/>
      </w:pPr>
    </w:p>
    <w:p w14:paraId="25836032" w14:textId="77777777" w:rsidR="006C7AF2" w:rsidRDefault="00000000">
      <w:r>
        <w:t>29. この文章を書いた人が一番伝えたいことは何か。</w:t>
      </w:r>
    </w:p>
    <w:p w14:paraId="3C0E1503" w14:textId="77777777" w:rsidR="006C7AF2" w:rsidRDefault="00000000">
      <w:pPr>
        <w:ind w:left="340"/>
      </w:pPr>
      <w:r>
        <w:t xml:space="preserve">   1) 小学校時代にとてもお世話になった先生へのお礼の気持ち</w:t>
      </w:r>
    </w:p>
    <w:p w14:paraId="0348EC6F" w14:textId="77777777" w:rsidR="006C7AF2" w:rsidRDefault="00000000">
      <w:pPr>
        <w:ind w:left="340"/>
      </w:pPr>
      <w:r>
        <w:t xml:space="preserve">   2) 良い思い出を作ってくれた花屋のおじさんへの感謝の気持ち</w:t>
      </w:r>
    </w:p>
    <w:p w14:paraId="1FA317B9" w14:textId="77777777" w:rsidR="006C7AF2" w:rsidRDefault="00000000">
      <w:pPr>
        <w:ind w:left="340"/>
      </w:pPr>
      <w:r>
        <w:lastRenderedPageBreak/>
        <w:t xml:space="preserve">   3) 大好きだった花屋さんが閉店するので、寂しいという気持ち</w:t>
      </w:r>
    </w:p>
    <w:p w14:paraId="4ED1CCEE" w14:textId="77777777" w:rsidR="006C7AF2" w:rsidRDefault="00000000">
      <w:pPr>
        <w:ind w:left="340"/>
      </w:pPr>
      <w:r>
        <w:t xml:space="preserve">   4) 近所の花屋さんが閉店したので、とても不便だという気持ち</w:t>
      </w:r>
    </w:p>
    <w:p w14:paraId="61AFA432" w14:textId="77777777" w:rsidR="006C7AF2" w:rsidRDefault="006C7AF2">
      <w:pPr>
        <w:spacing w:after="0" w:line="156" w:lineRule="auto"/>
      </w:pPr>
    </w:p>
    <w:p w14:paraId="2A3AF4EC" w14:textId="77777777" w:rsidR="006C7AF2" w:rsidRDefault="00000000">
      <w:r>
        <w:t>（2）</w:t>
      </w:r>
    </w:p>
    <w:p w14:paraId="32D2C4A5" w14:textId="77777777" w:rsidR="006C7AF2" w:rsidRDefault="00000000">
      <w:r>
        <w:t>あなたはアイスクリームが好きですか。甘くて冷たいアイスクリームは暑い夏に食べると、体が涼しくなるし、寒い冬に暖かい部屋で食べるのも、おいしいものです。今ではアイスクリームは一年中いつでも食べられますが、①</w:t>
      </w:r>
      <w:r>
        <w:rPr>
          <w:u w:val="single"/>
        </w:rPr>
        <w:t>面白いのは</w:t>
      </w:r>
      <w:r>
        <w:t>、夏と冬ではよく売れるアイスの種類が違うことです。夏にはレモン味のシャーベットなどが、冬にはチョコレート味などの濃い味のものがよく売れるそうです。</w:t>
      </w:r>
    </w:p>
    <w:p w14:paraId="5ACECFA6" w14:textId="77777777" w:rsidR="006C7AF2" w:rsidRDefault="006C7AF2">
      <w:pPr>
        <w:spacing w:after="0" w:line="156" w:lineRule="auto"/>
      </w:pPr>
    </w:p>
    <w:p w14:paraId="4B00E7C0" w14:textId="77777777" w:rsidR="006C7AF2" w:rsidRDefault="00000000">
      <w:r>
        <w:t>アイスクリームは150年くらい前から食べられるようになったのですが、実は、日本で「氷」を楽しむ習慣は10世紀には始まっていたようです。</w:t>
      </w:r>
    </w:p>
    <w:p w14:paraId="7CC77F6C" w14:textId="77777777" w:rsidR="006C7AF2" w:rsidRDefault="006C7AF2">
      <w:pPr>
        <w:spacing w:after="0" w:line="156" w:lineRule="auto"/>
      </w:pPr>
    </w:p>
    <w:p w14:paraId="0C7047CD" w14:textId="77777777" w:rsidR="006C7AF2" w:rsidRDefault="00000000">
      <w:r>
        <w:t>そのころは、冬に作った氷を「氷室」と呼ばれる特別な部屋に運んで、とけないようにしておきました。夏になると、そこから大きな氷を取り出して町まで運びます。町までは遠く、運ぶ間に少しずつとけて小さくなりますから、②</w:t>
      </w:r>
      <w:r>
        <w:rPr>
          <w:u w:val="single"/>
        </w:rPr>
        <w:t>氷はとても大事なものでした</w:t>
      </w:r>
      <w:r>
        <w:t>。そのころは氷をけずって、さとう水をかけて食べていました。今とは違い、③</w:t>
      </w:r>
      <w:r>
        <w:rPr>
          <w:u w:val="single"/>
        </w:rPr>
        <w:t>夏の氷は特別なごちそうだったのでしょう</w:t>
      </w:r>
      <w:r>
        <w:t>。</w:t>
      </w:r>
    </w:p>
    <w:p w14:paraId="4A7F36CC" w14:textId="77777777" w:rsidR="006C7AF2" w:rsidRDefault="006C7AF2">
      <w:pPr>
        <w:spacing w:after="0" w:line="156" w:lineRule="auto"/>
      </w:pPr>
    </w:p>
    <w:p w14:paraId="0D661A36" w14:textId="77777777" w:rsidR="006C7AF2" w:rsidRDefault="00000000">
      <w:r>
        <w:t>30. ①</w:t>
      </w:r>
      <w:r>
        <w:rPr>
          <w:u w:val="single"/>
        </w:rPr>
        <w:t>面白いのは</w:t>
      </w:r>
      <w:r>
        <w:t>とあるが、どうして「面白い」と言っているか。</w:t>
      </w:r>
    </w:p>
    <w:p w14:paraId="210844E3" w14:textId="77777777" w:rsidR="006C7AF2" w:rsidRDefault="00000000">
      <w:pPr>
        <w:ind w:left="340"/>
      </w:pPr>
      <w:r>
        <w:t xml:space="preserve">   1) 暑い夏に冷たいものを食べると体が涼しく感じるから</w:t>
      </w:r>
    </w:p>
    <w:p w14:paraId="554785F1" w14:textId="77777777" w:rsidR="006C7AF2" w:rsidRDefault="00000000">
      <w:pPr>
        <w:ind w:left="340"/>
      </w:pPr>
      <w:r>
        <w:t xml:space="preserve">   2) 寒い冬に冷たいものを食べると美味しく感じられるから</w:t>
      </w:r>
    </w:p>
    <w:p w14:paraId="33EA4159" w14:textId="77777777" w:rsidR="006C7AF2" w:rsidRDefault="00000000">
      <w:pPr>
        <w:ind w:left="340"/>
      </w:pPr>
      <w:r>
        <w:t xml:space="preserve">   3) 季節に関係なく一年中アイスクリームが売られているから</w:t>
      </w:r>
    </w:p>
    <w:p w14:paraId="3CD9C228" w14:textId="77777777" w:rsidR="006C7AF2" w:rsidRDefault="00000000">
      <w:pPr>
        <w:ind w:left="340"/>
      </w:pPr>
      <w:r>
        <w:t xml:space="preserve">   4) 売れるアイスクリームの種類は季節によって違うから</w:t>
      </w:r>
    </w:p>
    <w:p w14:paraId="08FA55AC" w14:textId="77777777" w:rsidR="006C7AF2" w:rsidRDefault="006C7AF2">
      <w:pPr>
        <w:spacing w:after="0" w:line="156" w:lineRule="auto"/>
      </w:pPr>
    </w:p>
    <w:p w14:paraId="06B5527F" w14:textId="77777777" w:rsidR="006C7AF2" w:rsidRDefault="00000000">
      <w:r>
        <w:t>31. ②</w:t>
      </w:r>
      <w:r>
        <w:rPr>
          <w:u w:val="single"/>
        </w:rPr>
        <w:t>氷はとても大事なものでした</w:t>
      </w:r>
      <w:r>
        <w:t>とあるが、それはどうしてか。</w:t>
      </w:r>
    </w:p>
    <w:p w14:paraId="752A8FA6" w14:textId="77777777" w:rsidR="006C7AF2" w:rsidRDefault="00000000">
      <w:pPr>
        <w:ind w:left="340"/>
      </w:pPr>
      <w:r>
        <w:t xml:space="preserve">   1) 冬に特別な部屋で作った氷だったし、とけないように運ぶのも大切だったから</w:t>
      </w:r>
    </w:p>
    <w:p w14:paraId="7CD5D860" w14:textId="77777777" w:rsidR="006C7AF2" w:rsidRDefault="00000000">
      <w:pPr>
        <w:ind w:left="340"/>
      </w:pPr>
      <w:r>
        <w:t xml:space="preserve">   2) 冬に作った氷は特別な味がしたし、時間がたつととけてなくなってしまうから</w:t>
      </w:r>
    </w:p>
    <w:p w14:paraId="32DACB7E" w14:textId="77777777" w:rsidR="006C7AF2" w:rsidRDefault="00000000">
      <w:pPr>
        <w:ind w:left="340"/>
      </w:pPr>
      <w:r>
        <w:t xml:space="preserve">   3) 夏に作った氷はとても珍しかったし、暑さですぐとけてしまうものだったから</w:t>
      </w:r>
    </w:p>
    <w:p w14:paraId="0EBD7AEA" w14:textId="77777777" w:rsidR="006C7AF2" w:rsidRDefault="00000000">
      <w:pPr>
        <w:ind w:left="340"/>
      </w:pPr>
      <w:r>
        <w:t xml:space="preserve">   4) 夏の氷はめずらしかったし、町まで運ぶ途中でとけて小さくなってしまうから</w:t>
      </w:r>
    </w:p>
    <w:p w14:paraId="16212A31" w14:textId="77777777" w:rsidR="006C7AF2" w:rsidRDefault="006C7AF2">
      <w:pPr>
        <w:spacing w:after="0" w:line="156" w:lineRule="auto"/>
      </w:pPr>
    </w:p>
    <w:p w14:paraId="115C62B6" w14:textId="77777777" w:rsidR="006C7AF2" w:rsidRDefault="00000000">
      <w:r>
        <w:t>32. ③</w:t>
      </w:r>
      <w:r>
        <w:rPr>
          <w:u w:val="single"/>
        </w:rPr>
        <w:t>夏の氷は特別なごちそうだったのでしょう</w:t>
      </w:r>
      <w:r>
        <w:t>とあるが、ここで言いたいことはどのようなことか。</w:t>
      </w:r>
    </w:p>
    <w:p w14:paraId="2043897B" w14:textId="77777777" w:rsidR="006C7AF2" w:rsidRDefault="00000000">
      <w:pPr>
        <w:ind w:left="340"/>
      </w:pPr>
      <w:r>
        <w:t xml:space="preserve">   1) 氷は昔は冬の食べ物だったので、夏に食べることはとても珍しいことだった。</w:t>
      </w:r>
    </w:p>
    <w:p w14:paraId="59FDF159" w14:textId="77777777" w:rsidR="006C7AF2" w:rsidRDefault="00000000">
      <w:pPr>
        <w:ind w:left="340"/>
      </w:pPr>
      <w:r>
        <w:t xml:space="preserve">   2) まだアイスクリームを買うことは難しかったので、みんな氷でがまんしていた。</w:t>
      </w:r>
    </w:p>
    <w:p w14:paraId="7E20CFF9" w14:textId="77777777" w:rsidR="006C7AF2" w:rsidRDefault="00000000">
      <w:pPr>
        <w:ind w:left="340"/>
      </w:pPr>
      <w:r>
        <w:t xml:space="preserve">   3) 暑い夏に氷を食べて涼しさを感じることは、日常的にできることではなかった。</w:t>
      </w:r>
    </w:p>
    <w:p w14:paraId="4BD79232" w14:textId="77777777" w:rsidR="006C7AF2" w:rsidRDefault="00000000">
      <w:pPr>
        <w:ind w:left="340"/>
      </w:pPr>
      <w:r>
        <w:t xml:space="preserve">   4) 涼しくなるように氷を食べることは、そのころ人々がよくやっていたことだった。</w:t>
      </w:r>
    </w:p>
    <w:p w14:paraId="2810630E" w14:textId="77777777" w:rsidR="006C7AF2" w:rsidRDefault="006C7AF2">
      <w:pPr>
        <w:spacing w:after="0" w:line="156" w:lineRule="auto"/>
      </w:pPr>
    </w:p>
    <w:p w14:paraId="17B4D03A" w14:textId="77777777" w:rsidR="006C7AF2" w:rsidRDefault="00000000">
      <w:pPr>
        <w:spacing w:before="140" w:after="80"/>
      </w:pPr>
      <w:r>
        <w:rPr>
          <w:b/>
        </w:rPr>
        <w:t>【問題6】つぎの文章を読んで、後の問いに対する答えとして、最もよいものを1・2・3・4から一つ選びなさい。</w:t>
      </w:r>
    </w:p>
    <w:p w14:paraId="0EA50722" w14:textId="77777777" w:rsidR="006C7AF2" w:rsidRDefault="006C7AF2">
      <w:pPr>
        <w:spacing w:after="0" w:line="156" w:lineRule="auto"/>
      </w:pPr>
    </w:p>
    <w:p w14:paraId="6C0F5075" w14:textId="77777777" w:rsidR="006C7AF2" w:rsidRDefault="00000000">
      <w:r>
        <w:t>10年近く前、①</w:t>
      </w:r>
      <w:r>
        <w:rPr>
          <w:u w:val="single"/>
        </w:rPr>
        <w:t>印象的なテレビのコマーシャル（CM）</w:t>
      </w:r>
      <w:r>
        <w:t>があった。ある洗濯洗剤「X」のCMなのだが、洗ったシーツの香りを女性が楽しんでいるだけなのだ。洗濯洗剤を使う目的は汚れを落とすことなのに、そのCMでは、香りのことばかり言っていて、汚れをよく落とすことは全く言っていなかった。この洗濯洗剤を作っている会社は、どうしてこんな変なCMにしたのだろうかと思ったが、最近ある本を読んで、その理由がわかった。</w:t>
      </w:r>
    </w:p>
    <w:p w14:paraId="228E7FAF" w14:textId="77777777" w:rsidR="006C7AF2" w:rsidRDefault="006C7AF2">
      <w:pPr>
        <w:spacing w:after="0" w:line="156" w:lineRule="auto"/>
      </w:pPr>
    </w:p>
    <w:p w14:paraId="4FC514B2" w14:textId="77777777" w:rsidR="006C7AF2" w:rsidRDefault="00000000">
      <w:r>
        <w:lastRenderedPageBreak/>
        <w:t>その本には、次のようなことが書かれていた。この会社には昔から汚れをよく落とす洗濯洗剤「A」という人気商品があったが、会社の売り上げをもっと伸ばすために、新しいタイプの洗濯洗剤を作ることにした。それが「X」だった。「X」は、「A」と値段はあまり変わらないが、汚れを落とすだけでなく、香りも楽しめるのが特長だった。</w:t>
      </w:r>
    </w:p>
    <w:p w14:paraId="56B7CC60" w14:textId="77777777" w:rsidR="006C7AF2" w:rsidRDefault="006C7AF2">
      <w:pPr>
        <w:spacing w:after="0" w:line="156" w:lineRule="auto"/>
      </w:pPr>
    </w:p>
    <w:p w14:paraId="6428654D" w14:textId="77777777" w:rsidR="006C7AF2" w:rsidRDefault="00000000">
      <w:r>
        <w:t>ところが、最初、「X」は期待していたようには売れなかった。初めのころに作ったCMでは、消費者に「X」の特長がうまく伝わらなかったのだ。そこで、この会社はそれまでのCMを大きく変えて、「この商品を使えば、いい香りが楽しめて、とてもいい気分で洗濯ができる」というメッセージを強く伝えることにした。そうして新しく作られたのが、②</w:t>
      </w:r>
      <w:r>
        <w:rPr>
          <w:u w:val="single"/>
        </w:rPr>
        <w:t>私が見たCM</w:t>
      </w:r>
      <w:r>
        <w:t>だったのだ。</w:t>
      </w:r>
    </w:p>
    <w:p w14:paraId="7CC3206C" w14:textId="77777777" w:rsidR="006C7AF2" w:rsidRDefault="006C7AF2">
      <w:pPr>
        <w:spacing w:after="0" w:line="156" w:lineRule="auto"/>
      </w:pPr>
    </w:p>
    <w:p w14:paraId="64BFCD30" w14:textId="77777777" w:rsidR="006C7AF2" w:rsidRDefault="00000000">
      <w:r>
        <w:t>そのCMによって、「X」の特長が多くの消費者に伝わったようで、それ以降、「X」もよく売れるようになったそうだ。私がちょっと変だと感じたあのCMは、実は十分に宣伝効果があったのだ。</w:t>
      </w:r>
    </w:p>
    <w:p w14:paraId="2D2F9151" w14:textId="77777777" w:rsidR="006C7AF2" w:rsidRDefault="006C7AF2">
      <w:pPr>
        <w:spacing w:after="0" w:line="156" w:lineRule="auto"/>
      </w:pPr>
    </w:p>
    <w:p w14:paraId="14E692F7" w14:textId="77777777" w:rsidR="006C7AF2" w:rsidRDefault="00000000">
      <w:r>
        <w:t>（注）売り上げをもっと伸ばす：商品を売って会社や店などに入るお金をもっと増やす。</w:t>
      </w:r>
    </w:p>
    <w:p w14:paraId="6CA0CC98" w14:textId="77777777" w:rsidR="006C7AF2" w:rsidRDefault="006C7AF2">
      <w:pPr>
        <w:spacing w:after="0" w:line="156" w:lineRule="auto"/>
      </w:pPr>
    </w:p>
    <w:p w14:paraId="6FD5CC44" w14:textId="77777777" w:rsidR="006C7AF2" w:rsidRDefault="00000000">
      <w:r>
        <w:t>33. ①</w:t>
      </w:r>
      <w:r>
        <w:rPr>
          <w:u w:val="single"/>
        </w:rPr>
        <w:t>印象的なテレビのコマーシャル（CM）</w:t>
      </w:r>
      <w:r>
        <w:t>とあるが、どのような点が印象的だったのか。</w:t>
      </w:r>
    </w:p>
    <w:p w14:paraId="780A4004" w14:textId="77777777" w:rsidR="006C7AF2" w:rsidRDefault="00000000">
      <w:pPr>
        <w:ind w:left="340"/>
      </w:pPr>
      <w:r>
        <w:t xml:space="preserve">   1) 洗濯洗剤のCMに女性が登場している点</w:t>
      </w:r>
    </w:p>
    <w:p w14:paraId="3C46C846" w14:textId="77777777" w:rsidR="006C7AF2" w:rsidRDefault="00000000">
      <w:pPr>
        <w:ind w:left="340"/>
      </w:pPr>
      <w:r>
        <w:t xml:space="preserve">   2) 洗濯洗剤なのに、いい香りがついている点</w:t>
      </w:r>
    </w:p>
    <w:p w14:paraId="027DF1C9" w14:textId="77777777" w:rsidR="006C7AF2" w:rsidRDefault="00000000">
      <w:pPr>
        <w:ind w:left="340"/>
      </w:pPr>
      <w:r>
        <w:t xml:space="preserve">   3) 洗濯洗剤が汚れをよく落とすことを強く言っている点</w:t>
      </w:r>
    </w:p>
    <w:p w14:paraId="34B16305" w14:textId="77777777" w:rsidR="006C7AF2" w:rsidRDefault="00000000">
      <w:pPr>
        <w:ind w:left="340"/>
      </w:pPr>
      <w:r>
        <w:t xml:space="preserve">   4) 洗濯洗剤なのに、汚れを落とすことについて全く言っていない点</w:t>
      </w:r>
    </w:p>
    <w:p w14:paraId="143076BC" w14:textId="77777777" w:rsidR="006C7AF2" w:rsidRDefault="006C7AF2">
      <w:pPr>
        <w:spacing w:after="0" w:line="156" w:lineRule="auto"/>
      </w:pPr>
    </w:p>
    <w:p w14:paraId="2247D274" w14:textId="77777777" w:rsidR="006C7AF2" w:rsidRDefault="00000000">
      <w:r>
        <w:t>34. 洗濯洗剤「X」を作った会社が伝えたかった、「X」の特長は何か。</w:t>
      </w:r>
    </w:p>
    <w:p w14:paraId="386182E9" w14:textId="77777777" w:rsidR="006C7AF2" w:rsidRDefault="00000000">
      <w:pPr>
        <w:ind w:left="340"/>
      </w:pPr>
      <w:r>
        <w:t xml:space="preserve">   1) シーツを洗うための洗濯洗剤であること</w:t>
      </w:r>
    </w:p>
    <w:p w14:paraId="0FE7E529" w14:textId="77777777" w:rsidR="006C7AF2" w:rsidRDefault="00000000">
      <w:pPr>
        <w:ind w:left="340"/>
      </w:pPr>
      <w:r>
        <w:t xml:space="preserve">   2) 洗濯洗剤「A」より値段がとても安いこと</w:t>
      </w:r>
    </w:p>
    <w:p w14:paraId="4E4F186E" w14:textId="77777777" w:rsidR="006C7AF2" w:rsidRDefault="00000000">
      <w:pPr>
        <w:ind w:left="340"/>
      </w:pPr>
      <w:r>
        <w:t xml:space="preserve">   3) どんな洗濯洗剤よりも汚れをよく落とすこと</w:t>
      </w:r>
    </w:p>
    <w:p w14:paraId="4B691930" w14:textId="77777777" w:rsidR="006C7AF2" w:rsidRDefault="00000000">
      <w:pPr>
        <w:ind w:left="340"/>
      </w:pPr>
      <w:r>
        <w:t xml:space="preserve">   4) 香りを楽しめる洗濯洗剤であること</w:t>
      </w:r>
    </w:p>
    <w:p w14:paraId="19F82F7D" w14:textId="77777777" w:rsidR="006C7AF2" w:rsidRDefault="006C7AF2">
      <w:pPr>
        <w:spacing w:after="0" w:line="156" w:lineRule="auto"/>
      </w:pPr>
    </w:p>
    <w:p w14:paraId="61429B36" w14:textId="77777777" w:rsidR="006C7AF2" w:rsidRDefault="00000000">
      <w:r>
        <w:t>35. 洗濯洗剤「X」は、どのように売れたか。</w:t>
      </w:r>
    </w:p>
    <w:p w14:paraId="5349476C" w14:textId="77777777" w:rsidR="006C7AF2" w:rsidRDefault="00000000">
      <w:pPr>
        <w:ind w:left="340"/>
      </w:pPr>
      <w:r>
        <w:t xml:space="preserve">   1) 初めはあまり売れなかったが、よく売れるようになった。</w:t>
      </w:r>
    </w:p>
    <w:p w14:paraId="3D45EE26" w14:textId="77777777" w:rsidR="006C7AF2" w:rsidRDefault="00000000">
      <w:pPr>
        <w:ind w:left="340"/>
      </w:pPr>
      <w:r>
        <w:t xml:space="preserve">   2) 初めはよく売れたが、あまりよく売れなくなった。</w:t>
      </w:r>
    </w:p>
    <w:p w14:paraId="3ECE0192" w14:textId="77777777" w:rsidR="006C7AF2" w:rsidRDefault="00000000">
      <w:pPr>
        <w:ind w:left="340"/>
      </w:pPr>
      <w:r>
        <w:t xml:space="preserve">   3) 初めからよく売れていた。</w:t>
      </w:r>
    </w:p>
    <w:p w14:paraId="001F08BF" w14:textId="77777777" w:rsidR="006C7AF2" w:rsidRDefault="00000000">
      <w:pPr>
        <w:ind w:left="340"/>
      </w:pPr>
      <w:r>
        <w:t xml:space="preserve">   4) 初めからずっとあまり売れなかった。</w:t>
      </w:r>
    </w:p>
    <w:p w14:paraId="419F3E89" w14:textId="77777777" w:rsidR="006C7AF2" w:rsidRDefault="006C7AF2">
      <w:pPr>
        <w:spacing w:after="0" w:line="156" w:lineRule="auto"/>
      </w:pPr>
    </w:p>
    <w:p w14:paraId="152EDBA0" w14:textId="77777777" w:rsidR="006C7AF2" w:rsidRDefault="00000000">
      <w:r>
        <w:t>36. ②</w:t>
      </w:r>
      <w:r>
        <w:rPr>
          <w:u w:val="single"/>
        </w:rPr>
        <w:t>私が見たCM</w:t>
      </w:r>
      <w:r>
        <w:t>について、「私」は今、どのようなことを考えているか。</w:t>
      </w:r>
    </w:p>
    <w:p w14:paraId="41AC406C" w14:textId="77777777" w:rsidR="006C7AF2" w:rsidRDefault="00000000">
      <w:pPr>
        <w:ind w:left="340"/>
      </w:pPr>
      <w:r>
        <w:t xml:space="preserve">   1) 「私」には意味が分からなかったし、多くの消費者にも宣伝効果がなかったのだ。</w:t>
      </w:r>
    </w:p>
    <w:p w14:paraId="08304B06" w14:textId="77777777" w:rsidR="006C7AF2" w:rsidRDefault="00000000">
      <w:pPr>
        <w:ind w:left="340"/>
      </w:pPr>
      <w:r>
        <w:t xml:space="preserve">   2) 「私」は変なCMだと思っていたが、多くの消費者には宣伝効果があったのだ。</w:t>
      </w:r>
    </w:p>
    <w:p w14:paraId="3FBAEC36" w14:textId="77777777" w:rsidR="006C7AF2" w:rsidRDefault="00000000">
      <w:pPr>
        <w:ind w:left="340"/>
      </w:pPr>
      <w:r>
        <w:t xml:space="preserve">   3) 「私」は効果的なCMだと思っていたし、多くの消費者にも宣伝効果があったのだ。</w:t>
      </w:r>
    </w:p>
    <w:p w14:paraId="0104B4F4" w14:textId="77777777" w:rsidR="006C7AF2" w:rsidRDefault="00000000">
      <w:pPr>
        <w:ind w:left="340"/>
      </w:pPr>
      <w:r>
        <w:t xml:space="preserve">   4) 「私」には印象的だったが、多くの消費者には宣伝効果がなかったのだ。</w:t>
      </w:r>
    </w:p>
    <w:p w14:paraId="2C9EA63F" w14:textId="77777777" w:rsidR="006C7AF2" w:rsidRDefault="006C7AF2">
      <w:pPr>
        <w:spacing w:after="0" w:line="156" w:lineRule="auto"/>
      </w:pPr>
    </w:p>
    <w:p w14:paraId="5D5C7BCE" w14:textId="77777777" w:rsidR="006C7AF2" w:rsidRDefault="00000000">
      <w:pPr>
        <w:spacing w:before="140" w:after="80"/>
      </w:pPr>
      <w:r>
        <w:rPr>
          <w:b/>
        </w:rPr>
        <w:t>【問題7】つぎの文章は、「山中さくらまつり」に協力してくれる人を募集するための案内である。つぎの質問に答えなさい。答えは、1・2・3・4から最もよいものを一つ選びなさい。</w:t>
      </w:r>
    </w:p>
    <w:p w14:paraId="400666AA" w14:textId="77777777" w:rsidR="006C7AF2" w:rsidRDefault="006C7AF2">
      <w:pPr>
        <w:spacing w:after="0" w:line="156" w:lineRule="auto"/>
      </w:pPr>
    </w:p>
    <w:p w14:paraId="509D5B3A" w14:textId="77777777" w:rsidR="006C7AF2" w:rsidRDefault="00000000" w:rsidP="00446DEF">
      <w:pPr>
        <w:jc w:val="center"/>
      </w:pPr>
      <w:r>
        <w:t>さくらまつりの協力者募集</w:t>
      </w:r>
    </w:p>
    <w:p w14:paraId="08CF1DDA" w14:textId="77777777" w:rsidR="00446DEF" w:rsidRDefault="00000000" w:rsidP="00446DEF">
      <w:pPr>
        <w:ind w:firstLine="1701"/>
      </w:pPr>
      <w:r>
        <w:t>春とともにやって来る「山中さくらまつり」。</w:t>
      </w:r>
    </w:p>
    <w:p w14:paraId="2A213FBD" w14:textId="77777777" w:rsidR="00446DEF" w:rsidRDefault="00000000" w:rsidP="00446DEF">
      <w:pPr>
        <w:ind w:firstLine="1701"/>
      </w:pPr>
      <w:r>
        <w:lastRenderedPageBreak/>
        <w:t>毎年たくさんの人が集まるこの「さくらまつり」に、協力者として</w:t>
      </w:r>
    </w:p>
    <w:p w14:paraId="3FC1A73F" w14:textId="0CB8D71E" w:rsidR="006C7AF2" w:rsidRDefault="00000000" w:rsidP="00446DEF">
      <w:pPr>
        <w:ind w:firstLine="1701"/>
      </w:pPr>
      <w:r>
        <w:t>参加してみませんか。</w:t>
      </w:r>
    </w:p>
    <w:p w14:paraId="0339FA4D" w14:textId="77777777" w:rsidR="006C7AF2" w:rsidRDefault="006C7AF2">
      <w:pPr>
        <w:spacing w:after="0" w:line="156" w:lineRule="auto"/>
      </w:pPr>
    </w:p>
    <w:p w14:paraId="62440A5A" w14:textId="77777777" w:rsidR="006C7AF2" w:rsidRDefault="00000000" w:rsidP="00446DEF">
      <w:pPr>
        <w:jc w:val="center"/>
      </w:pPr>
      <w:r>
        <w:t>―― 山中さくらまつり ――</w:t>
      </w:r>
    </w:p>
    <w:p w14:paraId="674E093E" w14:textId="77777777" w:rsidR="006C7AF2" w:rsidRDefault="00000000" w:rsidP="00446DEF">
      <w:pPr>
        <w:ind w:firstLine="3119"/>
      </w:pPr>
      <w:r>
        <w:t>日時：4月4日（土）午前10時～午後8時</w:t>
      </w:r>
    </w:p>
    <w:p w14:paraId="37C58B9B" w14:textId="77777777" w:rsidR="006C7AF2" w:rsidRDefault="00000000" w:rsidP="00446DEF">
      <w:pPr>
        <w:ind w:firstLine="3119"/>
      </w:pPr>
      <w:r>
        <w:t xml:space="preserve">　　　4月5日（日）午前10時～午後7時</w:t>
      </w:r>
    </w:p>
    <w:p w14:paraId="7245C22D" w14:textId="4CFDAB1C" w:rsidR="00842841" w:rsidRDefault="00842841" w:rsidP="00842841">
      <w:pPr>
        <w:jc w:val="both"/>
      </w:pPr>
      <w:r>
        <w:rPr>
          <w:rFonts w:ascii="MS Mincho" w:eastAsia="MS Mincho" w:hAnsi="MS Mincho" w:cs="MS Mincho" w:hint="eastAsia"/>
          <w:b/>
          <w:bCs/>
        </w:rPr>
        <w:t>項目内容</w:t>
      </w:r>
    </w:p>
    <w:tbl>
      <w:tblPr>
        <w:tblStyle w:val="TableGrid"/>
        <w:tblW w:w="0" w:type="auto"/>
        <w:tblLook w:val="04A0" w:firstRow="1" w:lastRow="0" w:firstColumn="1" w:lastColumn="0" w:noHBand="0" w:noVBand="1"/>
      </w:tblPr>
      <w:tblGrid>
        <w:gridCol w:w="1526"/>
        <w:gridCol w:w="8776"/>
      </w:tblGrid>
      <w:tr w:rsidR="00842841" w14:paraId="793B6991" w14:textId="77777777" w:rsidTr="00842841">
        <w:trPr>
          <w:trHeight w:val="775"/>
        </w:trPr>
        <w:tc>
          <w:tcPr>
            <w:tcW w:w="1526" w:type="dxa"/>
            <w:vAlign w:val="center"/>
          </w:tcPr>
          <w:p w14:paraId="3AB3DE5E" w14:textId="68B5358F" w:rsidR="00842841" w:rsidRDefault="00842841" w:rsidP="00842841">
            <w:r>
              <w:rPr>
                <w:rStyle w:val="Strong"/>
                <w:rFonts w:ascii="MS Mincho" w:eastAsia="MS Mincho" w:hAnsi="MS Mincho" w:cs="MS Mincho" w:hint="eastAsia"/>
              </w:rPr>
              <w:t>係の名前と仕事内容</w:t>
            </w:r>
          </w:p>
        </w:tc>
        <w:tc>
          <w:tcPr>
            <w:tcW w:w="8776" w:type="dxa"/>
            <w:vAlign w:val="center"/>
          </w:tcPr>
          <w:p w14:paraId="2166A101" w14:textId="0AD492D5" w:rsidR="00842841" w:rsidRDefault="00842841" w:rsidP="00842841">
            <w:r>
              <w:rPr>
                <w:rStyle w:val="Strong"/>
              </w:rPr>
              <w:t xml:space="preserve">1. </w:t>
            </w:r>
            <w:r>
              <w:rPr>
                <w:rStyle w:val="Strong"/>
                <w:rFonts w:ascii="MS Mincho" w:eastAsia="MS Mincho" w:hAnsi="MS Mincho" w:cs="MS Mincho" w:hint="eastAsia"/>
              </w:rPr>
              <w:t>案内係</w:t>
            </w:r>
            <w:r>
              <w:rPr>
                <w:rStyle w:val="Strong"/>
              </w:rPr>
              <w:t>:</w:t>
            </w:r>
            <w:r>
              <w:t xml:space="preserve"> </w:t>
            </w:r>
            <w:r>
              <w:rPr>
                <w:rFonts w:ascii="MS Mincho" w:eastAsia="MS Mincho" w:hAnsi="MS Mincho" w:cs="MS Mincho" w:hint="eastAsia"/>
              </w:rPr>
              <w:t>会場の案内と各種プログラムに参加する人を集めます。</w:t>
            </w:r>
            <w:r>
              <w:rPr>
                <w:rStyle w:val="Strong"/>
              </w:rPr>
              <w:t xml:space="preserve">2. </w:t>
            </w:r>
            <w:r>
              <w:rPr>
                <w:rStyle w:val="Strong"/>
                <w:rFonts w:ascii="MS Mincho" w:eastAsia="MS Mincho" w:hAnsi="MS Mincho" w:cs="MS Mincho" w:hint="eastAsia"/>
              </w:rPr>
              <w:t>会場係</w:t>
            </w:r>
            <w:r>
              <w:rPr>
                <w:rStyle w:val="Strong"/>
              </w:rPr>
              <w:t>:</w:t>
            </w:r>
            <w:r>
              <w:t xml:space="preserve"> </w:t>
            </w:r>
            <w:r>
              <w:rPr>
                <w:rFonts w:ascii="MS Mincho" w:eastAsia="MS Mincho" w:hAnsi="MS Mincho" w:cs="MS Mincho" w:hint="eastAsia"/>
              </w:rPr>
              <w:t>場内の整備・見回りを行います。</w:t>
            </w:r>
          </w:p>
        </w:tc>
      </w:tr>
      <w:tr w:rsidR="00842841" w14:paraId="6FE93890" w14:textId="77777777" w:rsidTr="00842841">
        <w:trPr>
          <w:trHeight w:val="559"/>
        </w:trPr>
        <w:tc>
          <w:tcPr>
            <w:tcW w:w="1526" w:type="dxa"/>
            <w:vAlign w:val="center"/>
          </w:tcPr>
          <w:p w14:paraId="774DE771" w14:textId="1811ADBA" w:rsidR="00842841" w:rsidRDefault="00842841" w:rsidP="00842841">
            <w:r>
              <w:rPr>
                <w:rStyle w:val="Strong"/>
                <w:rFonts w:ascii="MS Mincho" w:eastAsia="MS Mincho" w:hAnsi="MS Mincho" w:cs="MS Mincho" w:hint="eastAsia"/>
              </w:rPr>
              <w:t>場所</w:t>
            </w:r>
            <w:r>
              <w:rPr>
                <w:rStyle w:val="Strong"/>
              </w:rPr>
              <w:t>(</w:t>
            </w:r>
            <w:r>
              <w:rPr>
                <w:rStyle w:val="Strong"/>
                <w:rFonts w:ascii="MS Mincho" w:eastAsia="MS Mincho" w:hAnsi="MS Mincho" w:cs="MS Mincho" w:hint="eastAsia"/>
              </w:rPr>
              <w:t>会場</w:t>
            </w:r>
            <w:r>
              <w:rPr>
                <w:rStyle w:val="Strong"/>
              </w:rPr>
              <w:t>)</w:t>
            </w:r>
          </w:p>
        </w:tc>
        <w:tc>
          <w:tcPr>
            <w:tcW w:w="8776" w:type="dxa"/>
            <w:vAlign w:val="center"/>
          </w:tcPr>
          <w:p w14:paraId="02B4DF5A" w14:textId="794282D2" w:rsidR="00842841" w:rsidRDefault="00842841" w:rsidP="00842841">
            <w:r>
              <w:rPr>
                <w:rFonts w:ascii="MS Mincho" w:eastAsia="MS Mincho" w:hAnsi="MS Mincho" w:cs="MS Mincho" w:hint="eastAsia"/>
              </w:rPr>
              <w:t>山中公園</w:t>
            </w:r>
          </w:p>
        </w:tc>
      </w:tr>
      <w:tr w:rsidR="00842841" w14:paraId="63E58239" w14:textId="77777777" w:rsidTr="00842841">
        <w:trPr>
          <w:trHeight w:val="1262"/>
        </w:trPr>
        <w:tc>
          <w:tcPr>
            <w:tcW w:w="1526" w:type="dxa"/>
            <w:vAlign w:val="center"/>
          </w:tcPr>
          <w:p w14:paraId="612BE758" w14:textId="07A1B2B8" w:rsidR="00842841" w:rsidRDefault="00842841" w:rsidP="00842841">
            <w:r>
              <w:rPr>
                <w:rStyle w:val="Strong"/>
                <w:rFonts w:ascii="MS Mincho" w:eastAsia="MS Mincho" w:hAnsi="MS Mincho" w:cs="MS Mincho" w:hint="eastAsia"/>
              </w:rPr>
              <w:t>時間</w:t>
            </w:r>
          </w:p>
        </w:tc>
        <w:tc>
          <w:tcPr>
            <w:tcW w:w="8776" w:type="dxa"/>
            <w:vAlign w:val="center"/>
          </w:tcPr>
          <w:p w14:paraId="29341359" w14:textId="77777777" w:rsidR="00842841" w:rsidRDefault="00842841" w:rsidP="00842841">
            <w:pPr>
              <w:rPr>
                <w:rFonts w:ascii="MS Mincho" w:eastAsia="MS Mincho" w:hAnsi="MS Mincho" w:cs="MS Mincho"/>
              </w:rPr>
            </w:pPr>
            <w:r>
              <w:rPr>
                <w:rFonts w:ascii="Cambria Math" w:hAnsi="Cambria Math" w:cs="Cambria Math"/>
              </w:rPr>
              <w:t>①</w:t>
            </w:r>
            <w:r>
              <w:t xml:space="preserve"> 4</w:t>
            </w:r>
            <w:r>
              <w:rPr>
                <w:rFonts w:ascii="MS Mincho" w:eastAsia="MS Mincho" w:hAnsi="MS Mincho" w:cs="MS Mincho" w:hint="eastAsia"/>
              </w:rPr>
              <w:t>月</w:t>
            </w:r>
            <w:r>
              <w:t>4</w:t>
            </w:r>
            <w:r>
              <w:rPr>
                <w:rFonts w:ascii="MS Mincho" w:eastAsia="MS Mincho" w:hAnsi="MS Mincho" w:cs="MS Mincho" w:hint="eastAsia"/>
              </w:rPr>
              <w:t>日</w:t>
            </w:r>
            <w:r>
              <w:t>(</w:t>
            </w:r>
            <w:r>
              <w:rPr>
                <w:rFonts w:ascii="MS Mincho" w:eastAsia="MS Mincho" w:hAnsi="MS Mincho" w:cs="MS Mincho" w:hint="eastAsia"/>
              </w:rPr>
              <w:t>土</w:t>
            </w:r>
            <w:r>
              <w:t>)</w:t>
            </w:r>
            <w:r>
              <w:rPr>
                <w:rFonts w:ascii="MS Mincho" w:eastAsia="MS Mincho" w:hAnsi="MS Mincho" w:cs="MS Mincho" w:hint="eastAsia"/>
              </w:rPr>
              <w:t>午前</w:t>
            </w:r>
            <w:r>
              <w:t>9</w:t>
            </w:r>
            <w:r>
              <w:rPr>
                <w:rFonts w:ascii="MS Mincho" w:eastAsia="MS Mincho" w:hAnsi="MS Mincho" w:cs="MS Mincho" w:hint="eastAsia"/>
              </w:rPr>
              <w:t>時～午後</w:t>
            </w:r>
            <w:r>
              <w:t>1</w:t>
            </w:r>
            <w:r>
              <w:rPr>
                <w:rFonts w:ascii="MS Mincho" w:eastAsia="MS Mincho" w:hAnsi="MS Mincho" w:cs="MS Mincho" w:hint="eastAsia"/>
              </w:rPr>
              <w:t>時</w:t>
            </w:r>
          </w:p>
          <w:p w14:paraId="7E8B9DD5" w14:textId="77777777" w:rsidR="00842841" w:rsidRDefault="00842841" w:rsidP="00842841">
            <w:pPr>
              <w:rPr>
                <w:rFonts w:ascii="MS Mincho" w:eastAsia="MS Mincho" w:hAnsi="MS Mincho" w:cs="MS Mincho"/>
              </w:rPr>
            </w:pPr>
            <w:r>
              <w:rPr>
                <w:rFonts w:ascii="MS Mincho" w:eastAsia="MS Mincho" w:hAnsi="MS Mincho" w:cs="MS Mincho" w:hint="eastAsia"/>
              </w:rPr>
              <w:t xml:space="preserve">②　</w:t>
            </w:r>
            <w:r>
              <w:rPr>
                <w:rFonts w:ascii="MS Mincho" w:eastAsia="MS Mincho" w:hAnsi="MS Mincho" w:cs="MS Mincho"/>
              </w:rPr>
              <w:t xml:space="preserve">      </w:t>
            </w:r>
            <w:r>
              <w:rPr>
                <w:rFonts w:ascii="MS Mincho" w:eastAsia="MS Mincho" w:hAnsi="MS Mincho" w:cs="MS Mincho" w:hint="eastAsia"/>
              </w:rPr>
              <w:t>＊　午後</w:t>
            </w:r>
            <w:r>
              <w:t>1</w:t>
            </w:r>
            <w:r>
              <w:rPr>
                <w:rFonts w:ascii="MS Mincho" w:eastAsia="MS Mincho" w:hAnsi="MS Mincho" w:cs="MS Mincho" w:hint="eastAsia"/>
              </w:rPr>
              <w:t>時～午後</w:t>
            </w:r>
            <w:r>
              <w:t>6</w:t>
            </w:r>
            <w:r>
              <w:rPr>
                <w:rFonts w:ascii="MS Mincho" w:eastAsia="MS Mincho" w:hAnsi="MS Mincho" w:cs="MS Mincho" w:hint="eastAsia"/>
              </w:rPr>
              <w:t>時</w:t>
            </w:r>
          </w:p>
          <w:p w14:paraId="36A16CAB" w14:textId="2D90CC83" w:rsidR="00842841" w:rsidRDefault="00842841" w:rsidP="00842841">
            <w:pPr>
              <w:rPr>
                <w:rFonts w:ascii="MS Mincho" w:eastAsia="MS Mincho" w:hAnsi="MS Mincho" w:cs="MS Mincho"/>
              </w:rPr>
            </w:pPr>
            <w:r>
              <w:rPr>
                <w:rFonts w:ascii="MS Mincho" w:eastAsia="MS Mincho" w:hAnsi="MS Mincho" w:cs="MS Mincho" w:hint="eastAsia"/>
              </w:rPr>
              <w:t xml:space="preserve">③　</w:t>
            </w:r>
            <w:r>
              <w:rPr>
                <w:rFonts w:ascii="MS Mincho" w:eastAsia="MS Mincho" w:hAnsi="MS Mincho" w:cs="MS Mincho"/>
              </w:rPr>
              <w:t xml:space="preserve">      </w:t>
            </w:r>
            <w:r>
              <w:rPr>
                <w:rFonts w:ascii="MS Mincho" w:eastAsia="MS Mincho" w:hAnsi="MS Mincho" w:cs="MS Mincho" w:hint="eastAsia"/>
              </w:rPr>
              <w:t>＊　午後</w:t>
            </w:r>
            <w:r>
              <w:t>6</w:t>
            </w:r>
            <w:r>
              <w:rPr>
                <w:rFonts w:ascii="MS Mincho" w:eastAsia="MS Mincho" w:hAnsi="MS Mincho" w:cs="MS Mincho" w:hint="eastAsia"/>
              </w:rPr>
              <w:t>時～午後</w:t>
            </w:r>
            <w:r>
              <w:t>9</w:t>
            </w:r>
            <w:r>
              <w:rPr>
                <w:rFonts w:ascii="MS Mincho" w:eastAsia="MS Mincho" w:hAnsi="MS Mincho" w:cs="MS Mincho" w:hint="eastAsia"/>
              </w:rPr>
              <w:t>時</w:t>
            </w:r>
          </w:p>
          <w:p w14:paraId="5159AA08" w14:textId="77777777" w:rsidR="00842841" w:rsidRDefault="00842841" w:rsidP="00842841">
            <w:pPr>
              <w:rPr>
                <w:rFonts w:ascii="MS Mincho" w:eastAsia="MS Mincho" w:hAnsi="MS Mincho" w:cs="MS Mincho"/>
              </w:rPr>
            </w:pPr>
            <w:r>
              <w:rPr>
                <w:rFonts w:ascii="MS Mincho" w:eastAsia="MS Mincho" w:hAnsi="MS Mincho" w:cs="MS Mincho" w:hint="eastAsia"/>
              </w:rPr>
              <w:t>④</w:t>
            </w:r>
            <w:r>
              <w:t xml:space="preserve"> 4</w:t>
            </w:r>
            <w:r>
              <w:rPr>
                <w:rFonts w:ascii="MS Mincho" w:eastAsia="MS Mincho" w:hAnsi="MS Mincho" w:cs="MS Mincho" w:hint="eastAsia"/>
              </w:rPr>
              <w:t>月</w:t>
            </w:r>
            <w:r>
              <w:t>5</w:t>
            </w:r>
            <w:r>
              <w:rPr>
                <w:rFonts w:ascii="MS Mincho" w:eastAsia="MS Mincho" w:hAnsi="MS Mincho" w:cs="MS Mincho" w:hint="eastAsia"/>
              </w:rPr>
              <w:t>日</w:t>
            </w:r>
            <w:r>
              <w:t>(</w:t>
            </w:r>
            <w:r>
              <w:rPr>
                <w:rFonts w:ascii="MS Mincho" w:eastAsia="MS Mincho" w:hAnsi="MS Mincho" w:cs="MS Mincho" w:hint="eastAsia"/>
              </w:rPr>
              <w:t>日</w:t>
            </w:r>
            <w:r>
              <w:t>)</w:t>
            </w:r>
            <w:r>
              <w:rPr>
                <w:rFonts w:ascii="MS Mincho" w:eastAsia="MS Mincho" w:hAnsi="MS Mincho" w:cs="MS Mincho" w:hint="eastAsia"/>
              </w:rPr>
              <w:t>午前</w:t>
            </w:r>
            <w:r>
              <w:t>9</w:t>
            </w:r>
            <w:r>
              <w:rPr>
                <w:rFonts w:ascii="MS Mincho" w:eastAsia="MS Mincho" w:hAnsi="MS Mincho" w:cs="MS Mincho" w:hint="eastAsia"/>
              </w:rPr>
              <w:t>時～午後</w:t>
            </w:r>
            <w:r>
              <w:t>1</w:t>
            </w:r>
            <w:r>
              <w:rPr>
                <w:rFonts w:ascii="MS Mincho" w:eastAsia="MS Mincho" w:hAnsi="MS Mincho" w:cs="MS Mincho" w:hint="eastAsia"/>
              </w:rPr>
              <w:t>時</w:t>
            </w:r>
          </w:p>
          <w:p w14:paraId="704A00A5" w14:textId="0AC97CAB" w:rsidR="00842841" w:rsidRDefault="00842841" w:rsidP="00842841">
            <w:pPr>
              <w:rPr>
                <w:rFonts w:ascii="MS Mincho" w:eastAsia="MS Mincho" w:hAnsi="MS Mincho" w:cs="MS Mincho"/>
              </w:rPr>
            </w:pPr>
            <w:r>
              <w:rPr>
                <w:rFonts w:ascii="MS Mincho" w:eastAsia="MS Mincho" w:hAnsi="MS Mincho" w:cs="MS Mincho" w:hint="eastAsia"/>
              </w:rPr>
              <w:t xml:space="preserve">⑤　</w:t>
            </w:r>
            <w:r>
              <w:rPr>
                <w:rFonts w:ascii="MS Mincho" w:eastAsia="MS Mincho" w:hAnsi="MS Mincho" w:cs="MS Mincho"/>
              </w:rPr>
              <w:t xml:space="preserve">      </w:t>
            </w:r>
            <w:r>
              <w:rPr>
                <w:rFonts w:ascii="MS Mincho" w:eastAsia="MS Mincho" w:hAnsi="MS Mincho" w:cs="MS Mincho" w:hint="eastAsia"/>
              </w:rPr>
              <w:t>＊　午後</w:t>
            </w:r>
            <w:r>
              <w:t>1</w:t>
            </w:r>
            <w:r>
              <w:rPr>
                <w:rFonts w:ascii="MS Mincho" w:eastAsia="MS Mincho" w:hAnsi="MS Mincho" w:cs="MS Mincho" w:hint="eastAsia"/>
              </w:rPr>
              <w:t>時～午後</w:t>
            </w:r>
            <w:r>
              <w:t>6</w:t>
            </w:r>
            <w:r>
              <w:rPr>
                <w:rFonts w:ascii="MS Mincho" w:eastAsia="MS Mincho" w:hAnsi="MS Mincho" w:cs="MS Mincho" w:hint="eastAsia"/>
              </w:rPr>
              <w:t>時</w:t>
            </w:r>
          </w:p>
          <w:p w14:paraId="6C5715A0" w14:textId="3588B624" w:rsidR="00842841" w:rsidRDefault="00842841" w:rsidP="00842841">
            <w:r>
              <w:rPr>
                <w:rFonts w:ascii="MS Mincho" w:eastAsia="MS Mincho" w:hAnsi="MS Mincho" w:cs="MS Mincho" w:hint="eastAsia"/>
              </w:rPr>
              <w:t xml:space="preserve">⑥　</w:t>
            </w:r>
            <w:r>
              <w:rPr>
                <w:rFonts w:ascii="MS Mincho" w:eastAsia="MS Mincho" w:hAnsi="MS Mincho" w:cs="MS Mincho"/>
              </w:rPr>
              <w:t xml:space="preserve">      </w:t>
            </w:r>
            <w:r>
              <w:rPr>
                <w:rFonts w:ascii="MS Mincho" w:eastAsia="MS Mincho" w:hAnsi="MS Mincho" w:cs="MS Mincho" w:hint="eastAsia"/>
              </w:rPr>
              <w:t>＊　午後</w:t>
            </w:r>
            <w:r>
              <w:t>6</w:t>
            </w:r>
            <w:r>
              <w:rPr>
                <w:rFonts w:ascii="MS Mincho" w:eastAsia="MS Mincho" w:hAnsi="MS Mincho" w:cs="MS Mincho" w:hint="eastAsia"/>
              </w:rPr>
              <w:t>時～午後</w:t>
            </w:r>
            <w:r>
              <w:t>8</w:t>
            </w:r>
            <w:r>
              <w:rPr>
                <w:rFonts w:ascii="MS Mincho" w:eastAsia="MS Mincho" w:hAnsi="MS Mincho" w:cs="MS Mincho" w:hint="eastAsia"/>
              </w:rPr>
              <w:t>時</w:t>
            </w:r>
          </w:p>
        </w:tc>
      </w:tr>
      <w:tr w:rsidR="00842841" w14:paraId="5061F077" w14:textId="77777777" w:rsidTr="00842841">
        <w:trPr>
          <w:trHeight w:val="841"/>
        </w:trPr>
        <w:tc>
          <w:tcPr>
            <w:tcW w:w="1526" w:type="dxa"/>
            <w:vAlign w:val="center"/>
          </w:tcPr>
          <w:p w14:paraId="76C1C282" w14:textId="216BB538" w:rsidR="00842841" w:rsidRDefault="00842841" w:rsidP="00842841">
            <w:r>
              <w:rPr>
                <w:rStyle w:val="Strong"/>
                <w:rFonts w:ascii="MS Mincho" w:eastAsia="MS Mincho" w:hAnsi="MS Mincho" w:cs="MS Mincho" w:hint="eastAsia"/>
              </w:rPr>
              <w:t>応募資格</w:t>
            </w:r>
          </w:p>
        </w:tc>
        <w:tc>
          <w:tcPr>
            <w:tcW w:w="8776" w:type="dxa"/>
            <w:vAlign w:val="center"/>
          </w:tcPr>
          <w:p w14:paraId="0F4EB692" w14:textId="77777777" w:rsidR="00842841" w:rsidRDefault="00842841" w:rsidP="00842841">
            <w:pPr>
              <w:jc w:val="center"/>
              <w:rPr>
                <w:rFonts w:ascii="MS Mincho" w:eastAsia="MS Mincho" w:hAnsi="MS Mincho" w:cs="MS Mincho"/>
              </w:rPr>
            </w:pPr>
            <w:r>
              <w:rPr>
                <w:rFonts w:ascii="MS Mincho" w:eastAsia="MS Mincho" w:hAnsi="MS Mincho" w:cs="MS Mincho" w:hint="eastAsia"/>
              </w:rPr>
              <w:t>市内に住んでいる</w:t>
            </w:r>
            <w:r>
              <w:t>16</w:t>
            </w:r>
            <w:r>
              <w:rPr>
                <w:rFonts w:ascii="MS Mincho" w:eastAsia="MS Mincho" w:hAnsi="MS Mincho" w:cs="MS Mincho" w:hint="eastAsia"/>
              </w:rPr>
              <w:t>歳以上で、</w:t>
            </w:r>
            <w:r>
              <w:t>2</w:t>
            </w:r>
            <w:r>
              <w:rPr>
                <w:rFonts w:ascii="MS Mincho" w:eastAsia="MS Mincho" w:hAnsi="MS Mincho" w:cs="MS Mincho" w:hint="eastAsia"/>
              </w:rPr>
              <w:t>回以上参加が可能な方。</w:t>
            </w:r>
          </w:p>
          <w:p w14:paraId="024FF475" w14:textId="3518B118" w:rsidR="00842841" w:rsidRPr="00842841" w:rsidRDefault="00842841" w:rsidP="00842841">
            <w:pPr>
              <w:jc w:val="center"/>
              <w:rPr>
                <w:rFonts w:ascii="MS Mincho" w:eastAsia="MS Mincho" w:hAnsi="MS Mincho" w:cs="MS Mincho"/>
              </w:rPr>
            </w:pPr>
            <w:r>
              <w:rPr>
                <w:rFonts w:ascii="MS Mincho" w:eastAsia="MS Mincho" w:hAnsi="MS Mincho" w:cs="MS Mincho" w:hint="eastAsia"/>
              </w:rPr>
              <w:t>（③と⑥は</w:t>
            </w:r>
            <w:r>
              <w:t>20</w:t>
            </w:r>
            <w:r>
              <w:rPr>
                <w:rFonts w:ascii="MS Mincho" w:eastAsia="MS Mincho" w:hAnsi="MS Mincho" w:cs="MS Mincho" w:hint="eastAsia"/>
              </w:rPr>
              <w:t>歳以上の方だけです）</w:t>
            </w:r>
          </w:p>
        </w:tc>
      </w:tr>
      <w:tr w:rsidR="00842841" w14:paraId="17FB1869" w14:textId="77777777" w:rsidTr="00842841">
        <w:trPr>
          <w:trHeight w:val="555"/>
        </w:trPr>
        <w:tc>
          <w:tcPr>
            <w:tcW w:w="1526" w:type="dxa"/>
            <w:vAlign w:val="center"/>
          </w:tcPr>
          <w:p w14:paraId="5852D568" w14:textId="6362E013" w:rsidR="00842841" w:rsidRDefault="00842841" w:rsidP="00842841">
            <w:r>
              <w:rPr>
                <w:rStyle w:val="Strong"/>
                <w:rFonts w:ascii="MS Mincho" w:eastAsia="MS Mincho" w:hAnsi="MS Mincho" w:cs="MS Mincho" w:hint="eastAsia"/>
              </w:rPr>
              <w:t>募集人数</w:t>
            </w:r>
          </w:p>
        </w:tc>
        <w:tc>
          <w:tcPr>
            <w:tcW w:w="8776" w:type="dxa"/>
            <w:vAlign w:val="center"/>
          </w:tcPr>
          <w:p w14:paraId="03C4E447" w14:textId="77777777" w:rsidR="00842841" w:rsidRDefault="00842841" w:rsidP="00842841">
            <w:pPr>
              <w:rPr>
                <w:rFonts w:ascii="MS Mincho" w:eastAsia="MS Mincho" w:hAnsi="MS Mincho" w:cs="MS Mincho"/>
              </w:rPr>
            </w:pPr>
            <w:r>
              <w:rPr>
                <w:rFonts w:ascii="Cambria Math" w:hAnsi="Cambria Math" w:cs="Cambria Math"/>
              </w:rPr>
              <w:t>①</w:t>
            </w:r>
            <w:r>
              <w:rPr>
                <w:rFonts w:ascii="MS Mincho" w:eastAsia="MS Mincho" w:hAnsi="MS Mincho" w:cs="MS Mincho" w:hint="eastAsia"/>
              </w:rPr>
              <w:t>～⑥につき</w:t>
            </w:r>
          </w:p>
          <w:p w14:paraId="7CD1CEE5" w14:textId="59BEB224" w:rsidR="00842841" w:rsidRDefault="00842841" w:rsidP="00842841">
            <w:r>
              <w:rPr>
                <w:rFonts w:ascii="MS Mincho" w:eastAsia="MS Mincho" w:hAnsi="MS Mincho" w:cs="MS Mincho" w:hint="eastAsia"/>
              </w:rPr>
              <w:t>・案内係</w:t>
            </w:r>
            <w:r>
              <w:t xml:space="preserve">: </w:t>
            </w:r>
            <w:r>
              <w:rPr>
                <w:rFonts w:ascii="MS Mincho" w:eastAsia="MS Mincho" w:hAnsi="MS Mincho" w:cs="MS Mincho" w:hint="eastAsia"/>
              </w:rPr>
              <w:t>各</w:t>
            </w:r>
            <w:r>
              <w:t>10</w:t>
            </w:r>
            <w:r>
              <w:rPr>
                <w:rFonts w:ascii="MS Mincho" w:eastAsia="MS Mincho" w:hAnsi="MS Mincho" w:cs="MS Mincho" w:hint="eastAsia"/>
              </w:rPr>
              <w:t>名　　・会場係</w:t>
            </w:r>
            <w:r>
              <w:t xml:space="preserve">: </w:t>
            </w:r>
            <w:r>
              <w:rPr>
                <w:rFonts w:ascii="MS Mincho" w:eastAsia="MS Mincho" w:hAnsi="MS Mincho" w:cs="MS Mincho" w:hint="eastAsia"/>
              </w:rPr>
              <w:t>各</w:t>
            </w:r>
            <w:r>
              <w:t>10</w:t>
            </w:r>
            <w:r>
              <w:rPr>
                <w:rFonts w:ascii="MS Mincho" w:eastAsia="MS Mincho" w:hAnsi="MS Mincho" w:cs="MS Mincho" w:hint="eastAsia"/>
              </w:rPr>
              <w:t>名</w:t>
            </w:r>
          </w:p>
        </w:tc>
      </w:tr>
      <w:tr w:rsidR="00842841" w14:paraId="2C53A290" w14:textId="77777777" w:rsidTr="00842841">
        <w:trPr>
          <w:trHeight w:val="891"/>
        </w:trPr>
        <w:tc>
          <w:tcPr>
            <w:tcW w:w="1526" w:type="dxa"/>
            <w:vAlign w:val="center"/>
          </w:tcPr>
          <w:p w14:paraId="508C1BC9" w14:textId="71249CD3" w:rsidR="00842841" w:rsidRDefault="00842841" w:rsidP="00842841">
            <w:r>
              <w:rPr>
                <w:rStyle w:val="Strong"/>
                <w:rFonts w:ascii="MS Mincho" w:eastAsia="MS Mincho" w:hAnsi="MS Mincho" w:cs="MS Mincho" w:hint="eastAsia"/>
              </w:rPr>
              <w:t>応募しめ切り</w:t>
            </w:r>
          </w:p>
        </w:tc>
        <w:tc>
          <w:tcPr>
            <w:tcW w:w="8776" w:type="dxa"/>
            <w:vAlign w:val="center"/>
          </w:tcPr>
          <w:p w14:paraId="54AC472A" w14:textId="77777777" w:rsidR="00842841" w:rsidRDefault="00842841" w:rsidP="00842841">
            <w:pPr>
              <w:rPr>
                <w:rFonts w:ascii="MS Mincho" w:eastAsia="MS Mincho" w:hAnsi="MS Mincho" w:cs="MS Mincho"/>
              </w:rPr>
            </w:pPr>
            <w:r>
              <w:t>3</w:t>
            </w:r>
            <w:r>
              <w:rPr>
                <w:rFonts w:ascii="MS Mincho" w:eastAsia="MS Mincho" w:hAnsi="MS Mincho" w:cs="MS Mincho" w:hint="eastAsia"/>
              </w:rPr>
              <w:t>月</w:t>
            </w:r>
            <w:r>
              <w:t>27</w:t>
            </w:r>
            <w:r>
              <w:rPr>
                <w:rFonts w:ascii="MS Mincho" w:eastAsia="MS Mincho" w:hAnsi="MS Mincho" w:cs="MS Mincho" w:hint="eastAsia"/>
              </w:rPr>
              <w:t>日</w:t>
            </w:r>
            <w:r>
              <w:t>(</w:t>
            </w:r>
            <w:r>
              <w:rPr>
                <w:rFonts w:ascii="MS Mincho" w:eastAsia="MS Mincho" w:hAnsi="MS Mincho" w:cs="MS Mincho" w:hint="eastAsia"/>
              </w:rPr>
              <w:t>金</w:t>
            </w:r>
            <w:r>
              <w:t>)</w:t>
            </w:r>
            <w:r>
              <w:rPr>
                <w:rFonts w:ascii="MS Mincho" w:eastAsia="MS Mincho" w:hAnsi="MS Mincho" w:cs="MS Mincho" w:hint="eastAsia"/>
              </w:rPr>
              <w:t>午後</w:t>
            </w:r>
            <w:r>
              <w:t>5</w:t>
            </w:r>
            <w:r>
              <w:rPr>
                <w:rFonts w:ascii="MS Mincho" w:eastAsia="MS Mincho" w:hAnsi="MS Mincho" w:cs="MS Mincho" w:hint="eastAsia"/>
              </w:rPr>
              <w:t>時</w:t>
            </w:r>
          </w:p>
          <w:p w14:paraId="2A12BFC5" w14:textId="33761910" w:rsidR="00842841" w:rsidRDefault="00842841" w:rsidP="00842841">
            <w:r>
              <w:rPr>
                <w:rFonts w:ascii="MS Mincho" w:eastAsia="MS Mincho" w:hAnsi="MS Mincho" w:cs="MS Mincho" w:hint="eastAsia"/>
              </w:rPr>
              <w:t>ただし、先着順とし、募集人数になったらしめ切ります。</w:t>
            </w:r>
          </w:p>
        </w:tc>
      </w:tr>
      <w:tr w:rsidR="00842841" w14:paraId="45B82175" w14:textId="77777777" w:rsidTr="00842841">
        <w:trPr>
          <w:trHeight w:val="1542"/>
        </w:trPr>
        <w:tc>
          <w:tcPr>
            <w:tcW w:w="1526" w:type="dxa"/>
            <w:vAlign w:val="center"/>
          </w:tcPr>
          <w:p w14:paraId="1F90386B" w14:textId="585A60FB" w:rsidR="00842841" w:rsidRDefault="00842841" w:rsidP="00842841">
            <w:r>
              <w:rPr>
                <w:rStyle w:val="Strong"/>
                <w:rFonts w:ascii="MS Mincho" w:eastAsia="MS Mincho" w:hAnsi="MS Mincho" w:cs="MS Mincho" w:hint="eastAsia"/>
              </w:rPr>
              <w:t>申し込み方法</w:t>
            </w:r>
          </w:p>
        </w:tc>
        <w:tc>
          <w:tcPr>
            <w:tcW w:w="8776" w:type="dxa"/>
            <w:vAlign w:val="center"/>
          </w:tcPr>
          <w:p w14:paraId="395FD9FE" w14:textId="77777777" w:rsidR="00842841" w:rsidRDefault="00842841" w:rsidP="00842841">
            <w:pPr>
              <w:rPr>
                <w:rFonts w:ascii="MS Mincho" w:eastAsia="MS Mincho" w:hAnsi="MS Mincho" w:cs="MS Mincho"/>
              </w:rPr>
            </w:pPr>
            <w:r>
              <w:rPr>
                <w:rFonts w:ascii="MS Mincho" w:eastAsia="MS Mincho" w:hAnsi="MS Mincho" w:cs="MS Mincho" w:hint="eastAsia"/>
              </w:rPr>
              <w:t>別紙の応募用紙に必要なことを記入して、ファックスまたは郵送してください。応募用紙は市役所ホームページにもございます。</w:t>
            </w:r>
          </w:p>
          <w:p w14:paraId="4060FD1D" w14:textId="77777777" w:rsidR="00842841" w:rsidRDefault="00842841" w:rsidP="00842841">
            <w:r>
              <w:rPr>
                <w:rFonts w:ascii="MS Mincho" w:eastAsia="MS Mincho" w:hAnsi="MS Mincho" w:cs="MS Mincho" w:hint="eastAsia"/>
              </w:rPr>
              <w:t>・ファックス</w:t>
            </w:r>
            <w:r>
              <w:t>:0038-26-1870(</w:t>
            </w:r>
            <w:r>
              <w:rPr>
                <w:rFonts w:ascii="MS Mincho" w:eastAsia="MS Mincho" w:hAnsi="MS Mincho" w:cs="MS Mincho" w:hint="eastAsia"/>
              </w:rPr>
              <w:t>山中市役所市民課</w:t>
            </w:r>
            <w:r>
              <w:t>)</w:t>
            </w:r>
          </w:p>
          <w:p w14:paraId="7AD12CFF" w14:textId="2D3AB5E6" w:rsidR="00842841" w:rsidRDefault="00842841" w:rsidP="00842841">
            <w:r>
              <w:rPr>
                <w:rFonts w:ascii="MS Mincho" w:eastAsia="MS Mincho" w:hAnsi="MS Mincho" w:cs="MS Mincho" w:hint="eastAsia"/>
              </w:rPr>
              <w:t>・郵送</w:t>
            </w:r>
            <w:r>
              <w:t>:</w:t>
            </w:r>
            <w:r>
              <w:rPr>
                <w:rFonts w:ascii="MS Mincho" w:eastAsia="MS Mincho" w:hAnsi="MS Mincho" w:cs="MS Mincho" w:hint="eastAsia"/>
              </w:rPr>
              <w:t>〒</w:t>
            </w:r>
            <w:r>
              <w:t xml:space="preserve">000-8787 </w:t>
            </w:r>
            <w:r>
              <w:rPr>
                <w:rFonts w:ascii="MS Mincho" w:eastAsia="MS Mincho" w:hAnsi="MS Mincho" w:cs="MS Mincho" w:hint="eastAsia"/>
              </w:rPr>
              <w:t>山中市本町</w:t>
            </w:r>
            <w:r>
              <w:t xml:space="preserve">1-1-1 </w:t>
            </w:r>
            <w:r>
              <w:rPr>
                <w:rFonts w:ascii="MS Mincho" w:eastAsia="MS Mincho" w:hAnsi="MS Mincho" w:cs="MS Mincho" w:hint="eastAsia"/>
              </w:rPr>
              <w:t>山中市役所市民課</w:t>
            </w:r>
          </w:p>
        </w:tc>
      </w:tr>
      <w:tr w:rsidR="00842841" w14:paraId="06D0ECA7" w14:textId="77777777" w:rsidTr="00842841">
        <w:trPr>
          <w:trHeight w:val="841"/>
        </w:trPr>
        <w:tc>
          <w:tcPr>
            <w:tcW w:w="1526" w:type="dxa"/>
            <w:vAlign w:val="center"/>
          </w:tcPr>
          <w:p w14:paraId="43E851DB" w14:textId="32CB2861" w:rsidR="00842841" w:rsidRDefault="00842841" w:rsidP="00842841">
            <w:r>
              <w:rPr>
                <w:rStyle w:val="Strong"/>
                <w:rFonts w:ascii="MS Mincho" w:eastAsia="MS Mincho" w:hAnsi="MS Mincho" w:cs="MS Mincho" w:hint="eastAsia"/>
              </w:rPr>
              <w:t>問い合わせ先</w:t>
            </w:r>
          </w:p>
        </w:tc>
        <w:tc>
          <w:tcPr>
            <w:tcW w:w="8776" w:type="dxa"/>
            <w:vAlign w:val="center"/>
          </w:tcPr>
          <w:p w14:paraId="01EA33B1" w14:textId="77777777" w:rsidR="00842841" w:rsidRDefault="00842841" w:rsidP="00842841">
            <w:r>
              <w:rPr>
                <w:rFonts w:ascii="MS Mincho" w:eastAsia="MS Mincho" w:hAnsi="MS Mincho" w:cs="MS Mincho" w:hint="eastAsia"/>
              </w:rPr>
              <w:t>山中市役所市民課</w:t>
            </w:r>
            <w:r>
              <w:t>(</w:t>
            </w:r>
            <w:r>
              <w:rPr>
                <w:rFonts w:ascii="MS Mincho" w:eastAsia="MS Mincho" w:hAnsi="MS Mincho" w:cs="MS Mincho" w:hint="eastAsia"/>
              </w:rPr>
              <w:t>広田</w:t>
            </w:r>
            <w:r>
              <w:t>)</w:t>
            </w:r>
          </w:p>
          <w:p w14:paraId="42991BEB" w14:textId="732C3495" w:rsidR="00842841" w:rsidRDefault="00842841" w:rsidP="00842841">
            <w:r>
              <w:rPr>
                <w:rFonts w:ascii="MS Mincho" w:eastAsia="MS Mincho" w:hAnsi="MS Mincho" w:cs="MS Mincho" w:hint="eastAsia"/>
              </w:rPr>
              <w:t>電話</w:t>
            </w:r>
            <w:r>
              <w:t>:0033-26-1877 / E</w:t>
            </w:r>
            <w:r>
              <w:rPr>
                <w:rFonts w:ascii="MS Mincho" w:eastAsia="MS Mincho" w:hAnsi="MS Mincho" w:cs="MS Mincho" w:hint="eastAsia"/>
              </w:rPr>
              <w:t>メール</w:t>
            </w:r>
            <w:r>
              <w:t>:hirota@yamanaka-shijp</w:t>
            </w:r>
          </w:p>
        </w:tc>
      </w:tr>
    </w:tbl>
    <w:p w14:paraId="3FF3F06B" w14:textId="77777777" w:rsidR="00842841" w:rsidRDefault="00842841" w:rsidP="00446DEF">
      <w:pPr>
        <w:ind w:firstLine="3119"/>
      </w:pPr>
    </w:p>
    <w:p w14:paraId="1F2FB00B" w14:textId="77777777" w:rsidR="00842841" w:rsidRDefault="00842841" w:rsidP="00842841">
      <w:pPr>
        <w:spacing w:after="0" w:line="156" w:lineRule="auto"/>
      </w:pPr>
    </w:p>
    <w:p w14:paraId="6C9C883F" w14:textId="77777777" w:rsidR="006C7AF2" w:rsidRDefault="00000000">
      <w:r>
        <w:t>37. 太郎君は山中市に住む17歳の高校生で、さくらまつりの協力者になりたいと思っている。土曜日はいつも朝から夕方まで、クラブ活動がある。太郎君が応募できるのはどれか。</w:t>
      </w:r>
    </w:p>
    <w:p w14:paraId="4C23D69E" w14:textId="77777777" w:rsidR="006C7AF2" w:rsidRDefault="00000000">
      <w:pPr>
        <w:ind w:left="340"/>
      </w:pPr>
      <w:r>
        <w:t xml:space="preserve">   1) ①と②</w:t>
      </w:r>
    </w:p>
    <w:p w14:paraId="15ED3D73" w14:textId="77777777" w:rsidR="006C7AF2" w:rsidRDefault="00000000">
      <w:pPr>
        <w:ind w:left="340"/>
      </w:pPr>
      <w:r>
        <w:t xml:space="preserve">   2) ②と③</w:t>
      </w:r>
    </w:p>
    <w:p w14:paraId="495B1448" w14:textId="77777777" w:rsidR="006C7AF2" w:rsidRDefault="00000000">
      <w:pPr>
        <w:ind w:left="340"/>
      </w:pPr>
      <w:r>
        <w:t xml:space="preserve">   3) ④と⑤</w:t>
      </w:r>
    </w:p>
    <w:p w14:paraId="4625EE24" w14:textId="77777777" w:rsidR="006C7AF2" w:rsidRDefault="00000000">
      <w:pPr>
        <w:ind w:left="340"/>
      </w:pPr>
      <w:r>
        <w:t xml:space="preserve">   4) ⑤と⑥</w:t>
      </w:r>
    </w:p>
    <w:p w14:paraId="382DA8B4" w14:textId="77777777" w:rsidR="006C7AF2" w:rsidRDefault="006C7AF2">
      <w:pPr>
        <w:spacing w:after="0" w:line="156" w:lineRule="auto"/>
      </w:pPr>
    </w:p>
    <w:p w14:paraId="4AADE21F" w14:textId="77777777" w:rsidR="006C7AF2" w:rsidRDefault="00000000">
      <w:r>
        <w:t>38. さくらまつりの協力者になるためには、どうすればよいか。</w:t>
      </w:r>
    </w:p>
    <w:p w14:paraId="0BC8AC36" w14:textId="77777777" w:rsidR="006C7AF2" w:rsidRDefault="00000000">
      <w:pPr>
        <w:ind w:left="340"/>
      </w:pPr>
      <w:r>
        <w:lastRenderedPageBreak/>
        <w:t xml:space="preserve">   1) 3月27日までになるべく早く市役所に郵便かファックスで申し込む。</w:t>
      </w:r>
    </w:p>
    <w:p w14:paraId="2C834B24" w14:textId="77777777" w:rsidR="006C7AF2" w:rsidRDefault="00000000">
      <w:pPr>
        <w:ind w:left="340"/>
      </w:pPr>
      <w:r>
        <w:t xml:space="preserve">   2) 3月27日までの平日の午前9時から午後5時の間に電話で申し込む。</w:t>
      </w:r>
    </w:p>
    <w:p w14:paraId="43E66E68" w14:textId="77777777" w:rsidR="006C7AF2" w:rsidRDefault="00000000">
      <w:pPr>
        <w:ind w:left="340"/>
      </w:pPr>
      <w:r>
        <w:t xml:space="preserve">   3) できるだけ早く山中市役所の市民課広田さんにEメールで申し込む。</w:t>
      </w:r>
    </w:p>
    <w:p w14:paraId="7A266CCF" w14:textId="77777777" w:rsidR="006C7AF2" w:rsidRDefault="00000000">
      <w:pPr>
        <w:ind w:left="340"/>
      </w:pPr>
      <w:r>
        <w:t xml:space="preserve">   4) 市役所ホームページの応募用紙を使ってインターネットで申し込む。</w:t>
      </w:r>
    </w:p>
    <w:p w14:paraId="2F294A05" w14:textId="77777777" w:rsidR="006C7AF2" w:rsidRDefault="006C7AF2">
      <w:pPr>
        <w:spacing w:after="0" w:line="156" w:lineRule="auto"/>
      </w:pPr>
    </w:p>
    <w:p w14:paraId="5E096F5E" w14:textId="77777777" w:rsidR="006C7AF2" w:rsidRDefault="00000000">
      <w:pPr>
        <w:spacing w:before="200" w:after="120"/>
        <w:jc w:val="center"/>
      </w:pPr>
      <w:r>
        <w:rPr>
          <w:b/>
          <w:sz w:val="26"/>
        </w:rPr>
        <w:t>第3部分：聴解</w:t>
      </w:r>
    </w:p>
    <w:p w14:paraId="2B0242EA" w14:textId="77777777" w:rsidR="006C7AF2" w:rsidRDefault="006C7AF2">
      <w:pPr>
        <w:spacing w:after="0" w:line="156" w:lineRule="auto"/>
      </w:pPr>
    </w:p>
    <w:p w14:paraId="10CDD5B7" w14:textId="77777777" w:rsidR="006C7AF2" w:rsidRDefault="00000000">
      <w:pPr>
        <w:spacing w:before="140" w:after="80"/>
      </w:pPr>
      <w:r>
        <w:rPr>
          <w:b/>
        </w:rPr>
        <w:t>【問題1】では、まず質問を聞いてください。それから話を聞いて、問題用紙の1から4の中から、最もよいものを一つえらんでください。</w:t>
      </w:r>
    </w:p>
    <w:p w14:paraId="438C84A1" w14:textId="77777777" w:rsidR="006C7AF2" w:rsidRDefault="006C7AF2">
      <w:pPr>
        <w:spacing w:after="0" w:line="156" w:lineRule="auto"/>
      </w:pPr>
    </w:p>
    <w:p w14:paraId="00C8E258" w14:textId="77777777" w:rsidR="006C7AF2" w:rsidRDefault="00000000">
      <w:r>
        <w:t>1番</w:t>
      </w:r>
    </w:p>
    <w:p w14:paraId="359FF2E1" w14:textId="77777777" w:rsidR="006C7AF2" w:rsidRDefault="00000000">
      <w:r>
        <w:t xml:space="preserve">  1) 社員に開けてもらう</w:t>
      </w:r>
    </w:p>
    <w:p w14:paraId="54358252" w14:textId="77777777" w:rsidR="006C7AF2" w:rsidRDefault="00000000">
      <w:r>
        <w:t xml:space="preserve">  2) あんしょうばんごうをおす</w:t>
      </w:r>
    </w:p>
    <w:p w14:paraId="23D56E44" w14:textId="77777777" w:rsidR="006C7AF2" w:rsidRDefault="00000000">
      <w:r>
        <w:t xml:space="preserve">  3) 人さし指で機械にふれる</w:t>
      </w:r>
    </w:p>
    <w:p w14:paraId="4DF3DE73" w14:textId="77777777" w:rsidR="006C7AF2" w:rsidRDefault="00000000">
      <w:r>
        <w:t xml:space="preserve">  4) カードを機械にいれる</w:t>
      </w:r>
    </w:p>
    <w:p w14:paraId="1FA9C103" w14:textId="77777777" w:rsidR="006C7AF2" w:rsidRDefault="006C7AF2">
      <w:pPr>
        <w:spacing w:after="0" w:line="156" w:lineRule="auto"/>
      </w:pPr>
    </w:p>
    <w:p w14:paraId="4E5E64C2" w14:textId="77777777" w:rsidR="006C7AF2" w:rsidRDefault="00000000">
      <w:r>
        <w:t>2番</w:t>
      </w:r>
    </w:p>
    <w:p w14:paraId="164C4A0F" w14:textId="77777777" w:rsidR="006C7AF2" w:rsidRDefault="00000000">
      <w:r>
        <w:t xml:space="preserve">  1) キャベツとぶた肉</w:t>
      </w:r>
    </w:p>
    <w:p w14:paraId="07C1E44A" w14:textId="77777777" w:rsidR="006C7AF2" w:rsidRDefault="00000000">
      <w:r>
        <w:t xml:space="preserve">  2) キャベツとたまご</w:t>
      </w:r>
    </w:p>
    <w:p w14:paraId="345F9F42" w14:textId="77777777" w:rsidR="006C7AF2" w:rsidRDefault="00000000">
      <w:r>
        <w:t xml:space="preserve">  3) ノートと白菜</w:t>
      </w:r>
    </w:p>
    <w:p w14:paraId="536D7F8A" w14:textId="77777777" w:rsidR="006C7AF2" w:rsidRDefault="00000000">
      <w:r>
        <w:t xml:space="preserve">  4) ノートとたまご</w:t>
      </w:r>
    </w:p>
    <w:p w14:paraId="2AC2C5CC" w14:textId="77777777" w:rsidR="006C7AF2" w:rsidRDefault="006C7AF2">
      <w:pPr>
        <w:spacing w:after="0" w:line="156" w:lineRule="auto"/>
      </w:pPr>
    </w:p>
    <w:p w14:paraId="0D2AF5D5" w14:textId="77777777" w:rsidR="006C7AF2" w:rsidRDefault="00000000">
      <w:r>
        <w:t>3番</w:t>
      </w:r>
    </w:p>
    <w:p w14:paraId="4425B43C" w14:textId="77777777" w:rsidR="006C7AF2" w:rsidRDefault="00000000">
      <w:r>
        <w:t xml:space="preserve">  1) 本だなを運ぶ</w:t>
      </w:r>
    </w:p>
    <w:p w14:paraId="7580430D" w14:textId="77777777" w:rsidR="006C7AF2" w:rsidRDefault="00000000">
      <w:r>
        <w:t xml:space="preserve">  2) 本だなをえらぶ</w:t>
      </w:r>
    </w:p>
    <w:p w14:paraId="54994115" w14:textId="77777777" w:rsidR="006C7AF2" w:rsidRDefault="00000000">
      <w:r>
        <w:t xml:space="preserve">  3) 本だなをくみたてる</w:t>
      </w:r>
    </w:p>
    <w:p w14:paraId="1662AA1C" w14:textId="77777777" w:rsidR="006C7AF2" w:rsidRDefault="00000000">
      <w:r>
        <w:t xml:space="preserve">  4) 本だなにペンキをぬる</w:t>
      </w:r>
    </w:p>
    <w:p w14:paraId="6224A1BA" w14:textId="77777777" w:rsidR="006C7AF2" w:rsidRDefault="006C7AF2">
      <w:pPr>
        <w:spacing w:after="0" w:line="156" w:lineRule="auto"/>
      </w:pPr>
    </w:p>
    <w:p w14:paraId="325D4732" w14:textId="77777777" w:rsidR="006C7AF2" w:rsidRDefault="00000000">
      <w:r>
        <w:t>4番</w:t>
      </w:r>
    </w:p>
    <w:p w14:paraId="552371D3" w14:textId="61AF5A67" w:rsidR="006C7AF2" w:rsidRDefault="00842841">
      <w:pPr>
        <w:spacing w:after="0" w:line="156" w:lineRule="auto"/>
      </w:pPr>
      <w:r w:rsidRPr="00842841">
        <w:drawing>
          <wp:inline distT="0" distB="0" distL="0" distR="0" wp14:anchorId="404DB311" wp14:editId="7FDB6777">
            <wp:extent cx="1371791" cy="1409897"/>
            <wp:effectExtent l="0" t="0" r="0" b="0"/>
            <wp:docPr id="200910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01840" name=""/>
                    <pic:cNvPicPr/>
                  </pic:nvPicPr>
                  <pic:blipFill>
                    <a:blip r:embed="rId8"/>
                    <a:stretch>
                      <a:fillRect/>
                    </a:stretch>
                  </pic:blipFill>
                  <pic:spPr>
                    <a:xfrm>
                      <a:off x="0" y="0"/>
                      <a:ext cx="1371791" cy="1409897"/>
                    </a:xfrm>
                    <a:prstGeom prst="rect">
                      <a:avLst/>
                    </a:prstGeom>
                  </pic:spPr>
                </pic:pic>
              </a:graphicData>
            </a:graphic>
          </wp:inline>
        </w:drawing>
      </w:r>
      <w:r w:rsidRPr="00842841">
        <w:rPr>
          <w:noProof/>
        </w:rPr>
        <w:t xml:space="preserve"> </w:t>
      </w:r>
      <w:r w:rsidRPr="00842841">
        <w:drawing>
          <wp:inline distT="0" distB="0" distL="0" distR="0" wp14:anchorId="5D9FD473" wp14:editId="57A61E7C">
            <wp:extent cx="1362265" cy="1390844"/>
            <wp:effectExtent l="0" t="0" r="9525" b="0"/>
            <wp:docPr id="209494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46679" name=""/>
                    <pic:cNvPicPr/>
                  </pic:nvPicPr>
                  <pic:blipFill>
                    <a:blip r:embed="rId9"/>
                    <a:stretch>
                      <a:fillRect/>
                    </a:stretch>
                  </pic:blipFill>
                  <pic:spPr>
                    <a:xfrm>
                      <a:off x="0" y="0"/>
                      <a:ext cx="1362265" cy="1390844"/>
                    </a:xfrm>
                    <a:prstGeom prst="rect">
                      <a:avLst/>
                    </a:prstGeom>
                  </pic:spPr>
                </pic:pic>
              </a:graphicData>
            </a:graphic>
          </wp:inline>
        </w:drawing>
      </w:r>
      <w:r w:rsidRPr="00842841">
        <w:rPr>
          <w:noProof/>
        </w:rPr>
        <w:t xml:space="preserve"> </w:t>
      </w:r>
      <w:r w:rsidRPr="00842841">
        <w:rPr>
          <w:noProof/>
        </w:rPr>
        <w:drawing>
          <wp:inline distT="0" distB="0" distL="0" distR="0" wp14:anchorId="11060025" wp14:editId="2E403D92">
            <wp:extent cx="1343212" cy="1390844"/>
            <wp:effectExtent l="0" t="0" r="9525" b="0"/>
            <wp:docPr id="178268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85349" name=""/>
                    <pic:cNvPicPr/>
                  </pic:nvPicPr>
                  <pic:blipFill>
                    <a:blip r:embed="rId10"/>
                    <a:stretch>
                      <a:fillRect/>
                    </a:stretch>
                  </pic:blipFill>
                  <pic:spPr>
                    <a:xfrm>
                      <a:off x="0" y="0"/>
                      <a:ext cx="1343212" cy="1390844"/>
                    </a:xfrm>
                    <a:prstGeom prst="rect">
                      <a:avLst/>
                    </a:prstGeom>
                  </pic:spPr>
                </pic:pic>
              </a:graphicData>
            </a:graphic>
          </wp:inline>
        </w:drawing>
      </w:r>
      <w:r w:rsidRPr="00842841">
        <w:rPr>
          <w:noProof/>
        </w:rPr>
        <w:t xml:space="preserve"> </w:t>
      </w:r>
      <w:r w:rsidRPr="00842841">
        <w:rPr>
          <w:noProof/>
        </w:rPr>
        <w:drawing>
          <wp:inline distT="0" distB="0" distL="0" distR="0" wp14:anchorId="15D1F506" wp14:editId="32B19509">
            <wp:extent cx="1352739" cy="1400370"/>
            <wp:effectExtent l="0" t="0" r="0" b="0"/>
            <wp:docPr id="124259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93596" name=""/>
                    <pic:cNvPicPr/>
                  </pic:nvPicPr>
                  <pic:blipFill>
                    <a:blip r:embed="rId11"/>
                    <a:stretch>
                      <a:fillRect/>
                    </a:stretch>
                  </pic:blipFill>
                  <pic:spPr>
                    <a:xfrm>
                      <a:off x="0" y="0"/>
                      <a:ext cx="1352739" cy="1400370"/>
                    </a:xfrm>
                    <a:prstGeom prst="rect">
                      <a:avLst/>
                    </a:prstGeom>
                  </pic:spPr>
                </pic:pic>
              </a:graphicData>
            </a:graphic>
          </wp:inline>
        </w:drawing>
      </w:r>
    </w:p>
    <w:p w14:paraId="4BD28112" w14:textId="77777777" w:rsidR="006C7AF2" w:rsidRDefault="00000000">
      <w:r>
        <w:t>5番</w:t>
      </w:r>
    </w:p>
    <w:p w14:paraId="65AE6C13" w14:textId="77777777" w:rsidR="006C7AF2" w:rsidRDefault="00000000">
      <w:r>
        <w:t xml:space="preserve">  1) しりょうを作りなおす。</w:t>
      </w:r>
    </w:p>
    <w:p w14:paraId="6F74FB40" w14:textId="77777777" w:rsidR="006C7AF2" w:rsidRDefault="00000000">
      <w:r>
        <w:t xml:space="preserve">  2) おきゃくさんの所に行く。</w:t>
      </w:r>
    </w:p>
    <w:p w14:paraId="75D7CB18" w14:textId="77777777" w:rsidR="006C7AF2" w:rsidRDefault="00000000">
      <w:r>
        <w:t xml:space="preserve">  3) しゅっちょうのほうこくを出すかた</w:t>
      </w:r>
    </w:p>
    <w:p w14:paraId="729759DE" w14:textId="77777777" w:rsidR="006C7AF2" w:rsidRDefault="00000000">
      <w:r>
        <w:t xml:space="preserve">  4) もりかちょうにれんらくする</w:t>
      </w:r>
    </w:p>
    <w:p w14:paraId="335F871F" w14:textId="77777777" w:rsidR="006C7AF2" w:rsidRDefault="006C7AF2">
      <w:pPr>
        <w:spacing w:after="0" w:line="156" w:lineRule="auto"/>
      </w:pPr>
    </w:p>
    <w:p w14:paraId="72CF7245" w14:textId="77777777" w:rsidR="006C7AF2" w:rsidRDefault="00000000">
      <w:r>
        <w:lastRenderedPageBreak/>
        <w:t>6番</w:t>
      </w:r>
    </w:p>
    <w:p w14:paraId="1B5FC23F" w14:textId="77777777" w:rsidR="006C7AF2" w:rsidRDefault="00000000">
      <w:r>
        <w:t xml:space="preserve">  1) 200円分の切手</w:t>
      </w:r>
    </w:p>
    <w:p w14:paraId="43ABA40F" w14:textId="77777777" w:rsidR="006C7AF2" w:rsidRDefault="00000000">
      <w:r>
        <w:t xml:space="preserve">  2) 自分の住所を書いたふうとう</w:t>
      </w:r>
    </w:p>
    <w:p w14:paraId="2AC19DA1" w14:textId="77777777" w:rsidR="006C7AF2" w:rsidRDefault="00000000">
      <w:r>
        <w:t xml:space="preserve">  3) もうしこみの用紙</w:t>
      </w:r>
    </w:p>
    <w:p w14:paraId="60C8FC95" w14:textId="77777777" w:rsidR="006C7AF2" w:rsidRDefault="00000000">
      <w:r>
        <w:t xml:space="preserve">  4) めんきょしょうのコピー</w:t>
      </w:r>
    </w:p>
    <w:p w14:paraId="198ECAD4" w14:textId="77777777" w:rsidR="006C7AF2" w:rsidRDefault="006C7AF2">
      <w:pPr>
        <w:spacing w:after="0" w:line="156" w:lineRule="auto"/>
      </w:pPr>
    </w:p>
    <w:p w14:paraId="1607F3AC" w14:textId="77777777" w:rsidR="006C7AF2" w:rsidRDefault="00000000">
      <w:pPr>
        <w:spacing w:before="140" w:after="80"/>
      </w:pPr>
      <w:r>
        <w:rPr>
          <w:b/>
        </w:rPr>
        <w:t>【問題2】では、まず質問を聞いてください。そのあと、問題用紙を見てください。読む時間があります。それから話を聞いて、問題用紙の1から4の中から、最もよいものを一つえらんでください。</w:t>
      </w:r>
    </w:p>
    <w:p w14:paraId="4A1BB9FE" w14:textId="77777777" w:rsidR="006C7AF2" w:rsidRDefault="006C7AF2">
      <w:pPr>
        <w:spacing w:after="0" w:line="156" w:lineRule="auto"/>
      </w:pPr>
    </w:p>
    <w:p w14:paraId="24BB1B11" w14:textId="77777777" w:rsidR="006C7AF2" w:rsidRDefault="00000000">
      <w:r>
        <w:t>1番</w:t>
      </w:r>
    </w:p>
    <w:p w14:paraId="390A3431" w14:textId="77777777" w:rsidR="006C7AF2" w:rsidRDefault="00000000">
      <w:r>
        <w:t xml:space="preserve">  1) 食事に行く。</w:t>
      </w:r>
    </w:p>
    <w:p w14:paraId="57810D8C" w14:textId="77777777" w:rsidR="006C7AF2" w:rsidRDefault="00000000">
      <w:r>
        <w:t xml:space="preserve">  2) 本をかいに行く。</w:t>
      </w:r>
    </w:p>
    <w:p w14:paraId="0CF19438" w14:textId="77777777" w:rsidR="006C7AF2" w:rsidRDefault="00000000">
      <w:r>
        <w:t xml:space="preserve">  3) どうぶつえんに行く</w:t>
      </w:r>
    </w:p>
    <w:p w14:paraId="2ACFF273" w14:textId="77777777" w:rsidR="006C7AF2" w:rsidRDefault="00000000">
      <w:r>
        <w:t xml:space="preserve">  4) サッカーを見に行く</w:t>
      </w:r>
    </w:p>
    <w:p w14:paraId="0694F1E9" w14:textId="77777777" w:rsidR="006C7AF2" w:rsidRDefault="006C7AF2">
      <w:pPr>
        <w:spacing w:after="0" w:line="156" w:lineRule="auto"/>
      </w:pPr>
    </w:p>
    <w:p w14:paraId="1B1119BD" w14:textId="77777777" w:rsidR="006C7AF2" w:rsidRDefault="00000000">
      <w:r>
        <w:t>2番</w:t>
      </w:r>
    </w:p>
    <w:p w14:paraId="7A1533EF" w14:textId="77777777" w:rsidR="006C7AF2" w:rsidRDefault="00000000">
      <w:r>
        <w:t xml:space="preserve">  1) 起きるのがおそかったから</w:t>
      </w:r>
    </w:p>
    <w:p w14:paraId="1A765495" w14:textId="77777777" w:rsidR="006C7AF2" w:rsidRDefault="00000000">
      <w:r>
        <w:t xml:space="preserve">  2) 乗る電車をまちがえたから</w:t>
      </w:r>
    </w:p>
    <w:p w14:paraId="48979C3D" w14:textId="77777777" w:rsidR="006C7AF2" w:rsidRDefault="00000000">
      <w:r>
        <w:t xml:space="preserve">  3) ほんとうは映画が見たくなったから</w:t>
      </w:r>
    </w:p>
    <w:p w14:paraId="7B51AE44" w14:textId="77777777" w:rsidR="006C7AF2" w:rsidRDefault="00000000">
      <w:r>
        <w:t xml:space="preserve">  4) やくそくをわすれていたから</w:t>
      </w:r>
    </w:p>
    <w:p w14:paraId="07976C4E" w14:textId="77777777" w:rsidR="006C7AF2" w:rsidRDefault="006C7AF2">
      <w:pPr>
        <w:spacing w:after="0" w:line="156" w:lineRule="auto"/>
      </w:pPr>
    </w:p>
    <w:p w14:paraId="57229AB7" w14:textId="77777777" w:rsidR="006C7AF2" w:rsidRDefault="00000000">
      <w:r>
        <w:t>3番</w:t>
      </w:r>
    </w:p>
    <w:p w14:paraId="65964907" w14:textId="77777777" w:rsidR="006C7AF2" w:rsidRDefault="00000000">
      <w:r>
        <w:t xml:space="preserve">  1) 町のことを知りたかったから</w:t>
      </w:r>
    </w:p>
    <w:p w14:paraId="517C769F" w14:textId="77777777" w:rsidR="006C7AF2" w:rsidRDefault="00000000">
      <w:r>
        <w:t xml:space="preserve">  2) 好きな歌手に会いたかったから</w:t>
      </w:r>
    </w:p>
    <w:p w14:paraId="2EDF8CE0" w14:textId="77777777" w:rsidR="006C7AF2" w:rsidRDefault="00000000">
      <w:r>
        <w:t xml:space="preserve">  3) しせいをよくしたかったから</w:t>
      </w:r>
    </w:p>
    <w:p w14:paraId="512C426B" w14:textId="77777777" w:rsidR="006C7AF2" w:rsidRDefault="00000000">
      <w:r>
        <w:t xml:space="preserve">  4) きせつをかんじたかったから</w:t>
      </w:r>
    </w:p>
    <w:p w14:paraId="29FCE2EE" w14:textId="77777777" w:rsidR="006C7AF2" w:rsidRDefault="006C7AF2">
      <w:pPr>
        <w:spacing w:after="0" w:line="156" w:lineRule="auto"/>
      </w:pPr>
    </w:p>
    <w:p w14:paraId="659A990E" w14:textId="77777777" w:rsidR="006C7AF2" w:rsidRDefault="00000000">
      <w:r>
        <w:t>4番</w:t>
      </w:r>
    </w:p>
    <w:p w14:paraId="76EE8AB2" w14:textId="77777777" w:rsidR="006C7AF2" w:rsidRDefault="00000000">
      <w:r>
        <w:t xml:space="preserve">  1) おしゃれな店がふえて便利だ</w:t>
      </w:r>
    </w:p>
    <w:p w14:paraId="384BBBFC" w14:textId="77777777" w:rsidR="006C7AF2" w:rsidRDefault="00000000">
      <w:r>
        <w:t xml:space="preserve">  2) わかい人がたくさん来るのでいやだ</w:t>
      </w:r>
    </w:p>
    <w:p w14:paraId="4C778CFC" w14:textId="77777777" w:rsidR="006C7AF2" w:rsidRDefault="00000000">
      <w:r>
        <w:t xml:space="preserve">  3) 古い店がなくなってさびしい</w:t>
      </w:r>
    </w:p>
    <w:p w14:paraId="2168829B" w14:textId="77777777" w:rsidR="006C7AF2" w:rsidRDefault="00000000">
      <w:r>
        <w:t xml:space="preserve">  4) まちに元気が出てきてよい</w:t>
      </w:r>
    </w:p>
    <w:p w14:paraId="41672CBB" w14:textId="77777777" w:rsidR="006C7AF2" w:rsidRDefault="006C7AF2">
      <w:pPr>
        <w:spacing w:after="0" w:line="156" w:lineRule="auto"/>
      </w:pPr>
    </w:p>
    <w:p w14:paraId="2E2BD328" w14:textId="77777777" w:rsidR="006C7AF2" w:rsidRDefault="00000000">
      <w:r>
        <w:t>5番</w:t>
      </w:r>
    </w:p>
    <w:p w14:paraId="62507B79" w14:textId="77777777" w:rsidR="006C7AF2" w:rsidRDefault="00000000">
      <w:r>
        <w:t xml:space="preserve">  1) 世話が楽だから</w:t>
      </w:r>
    </w:p>
    <w:p w14:paraId="449DB7E9" w14:textId="77777777" w:rsidR="006C7AF2" w:rsidRDefault="00000000">
      <w:r>
        <w:t xml:space="preserve">  2) 色がきれいだから</w:t>
      </w:r>
    </w:p>
    <w:p w14:paraId="71A52F25" w14:textId="77777777" w:rsidR="006C7AF2" w:rsidRDefault="00000000">
      <w:r>
        <w:t xml:space="preserve">  3) 手に柔るから</w:t>
      </w:r>
    </w:p>
    <w:p w14:paraId="690EA5E9" w14:textId="77777777" w:rsidR="006C7AF2" w:rsidRDefault="00000000">
      <w:r>
        <w:t xml:space="preserve">  4) かわいい声でなくから</w:t>
      </w:r>
    </w:p>
    <w:p w14:paraId="71FFC511" w14:textId="77777777" w:rsidR="006C7AF2" w:rsidRDefault="006C7AF2">
      <w:pPr>
        <w:spacing w:after="0" w:line="156" w:lineRule="auto"/>
      </w:pPr>
    </w:p>
    <w:p w14:paraId="7C380CD1" w14:textId="77777777" w:rsidR="006C7AF2" w:rsidRDefault="00000000">
      <w:r>
        <w:t>6番</w:t>
      </w:r>
    </w:p>
    <w:p w14:paraId="0D50A0A5" w14:textId="77777777" w:rsidR="006C7AF2" w:rsidRDefault="00000000">
      <w:r>
        <w:t xml:space="preserve">  1) 子どももさんかできて楽しめる</w:t>
      </w:r>
    </w:p>
    <w:p w14:paraId="692F9103" w14:textId="77777777" w:rsidR="006C7AF2" w:rsidRDefault="00000000">
      <w:r>
        <w:t xml:space="preserve">  2) さんかする外国人がふえている</w:t>
      </w:r>
    </w:p>
    <w:p w14:paraId="60DB0D55" w14:textId="77777777" w:rsidR="006C7AF2" w:rsidRDefault="00000000">
      <w:r>
        <w:lastRenderedPageBreak/>
        <w:t xml:space="preserve">  3) しみんがこうりゅうする機会になっている</w:t>
      </w:r>
    </w:p>
    <w:p w14:paraId="4E9B6FA3" w14:textId="77777777" w:rsidR="006C7AF2" w:rsidRDefault="00000000">
      <w:r>
        <w:t xml:space="preserve">  4) かんこうによいえいきょうをあたえている</w:t>
      </w:r>
    </w:p>
    <w:p w14:paraId="3C16A06C" w14:textId="77777777" w:rsidR="006C7AF2" w:rsidRDefault="006C7AF2">
      <w:pPr>
        <w:spacing w:after="0" w:line="156" w:lineRule="auto"/>
      </w:pPr>
    </w:p>
    <w:p w14:paraId="4B1531C4" w14:textId="77777777" w:rsidR="006C7AF2" w:rsidRDefault="00000000">
      <w:pPr>
        <w:spacing w:before="140" w:after="80"/>
      </w:pPr>
      <w:r>
        <w:rPr>
          <w:b/>
        </w:rPr>
        <w:t>【問題3】では、問題用紙に何もいんさつされていません。この問題は、ぜんたいとしてどんなないようかを聞く問題です。話の前に質問はありません。まず話を聞いてください。それから、質問とせんたくしを聞いて、1から4の中から、最もよいものを一つえらんでください。</w:t>
      </w:r>
    </w:p>
    <w:p w14:paraId="07230094" w14:textId="77777777" w:rsidR="006C7AF2" w:rsidRDefault="006C7AF2">
      <w:pPr>
        <w:spacing w:after="0" w:line="156" w:lineRule="auto"/>
      </w:pPr>
    </w:p>
    <w:p w14:paraId="12EB387F" w14:textId="77777777" w:rsidR="006C7AF2" w:rsidRDefault="006C7AF2">
      <w:pPr>
        <w:spacing w:after="0" w:line="156" w:lineRule="auto"/>
      </w:pPr>
    </w:p>
    <w:p w14:paraId="64E31303" w14:textId="77777777" w:rsidR="006C7AF2" w:rsidRDefault="00000000">
      <w:pPr>
        <w:spacing w:before="140" w:after="80"/>
      </w:pPr>
      <w:r>
        <w:rPr>
          <w:b/>
        </w:rPr>
        <w:t>【問題4】では、えを見ながら質問を聞いてください。やじるし（→）の人は何と言いますか。1から3の中から、最もよいものを一つえらんでください。</w:t>
      </w:r>
    </w:p>
    <w:p w14:paraId="765D40BD" w14:textId="77777777" w:rsidR="006C7AF2" w:rsidRDefault="006C7AF2">
      <w:pPr>
        <w:spacing w:after="0" w:line="156" w:lineRule="auto"/>
      </w:pPr>
    </w:p>
    <w:p w14:paraId="72898D04" w14:textId="7B513221" w:rsidR="006C7AF2" w:rsidRDefault="00000000">
      <w:r>
        <w:t>1番：</w:t>
      </w:r>
    </w:p>
    <w:p w14:paraId="2DADCFDC" w14:textId="1B68C854" w:rsidR="00842841" w:rsidRDefault="00842841">
      <w:r w:rsidRPr="00842841">
        <w:drawing>
          <wp:inline distT="0" distB="0" distL="0" distR="0" wp14:anchorId="1DDA0566" wp14:editId="500DED73">
            <wp:extent cx="2419688" cy="1867161"/>
            <wp:effectExtent l="0" t="0" r="0" b="0"/>
            <wp:docPr id="153943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31144" name=""/>
                    <pic:cNvPicPr/>
                  </pic:nvPicPr>
                  <pic:blipFill>
                    <a:blip r:embed="rId12"/>
                    <a:stretch>
                      <a:fillRect/>
                    </a:stretch>
                  </pic:blipFill>
                  <pic:spPr>
                    <a:xfrm>
                      <a:off x="0" y="0"/>
                      <a:ext cx="2419688" cy="1867161"/>
                    </a:xfrm>
                    <a:prstGeom prst="rect">
                      <a:avLst/>
                    </a:prstGeom>
                  </pic:spPr>
                </pic:pic>
              </a:graphicData>
            </a:graphic>
          </wp:inline>
        </w:drawing>
      </w:r>
    </w:p>
    <w:p w14:paraId="21F3C41F" w14:textId="415B34FC" w:rsidR="006C7AF2" w:rsidRDefault="00000000">
      <w:r>
        <w:t>2番：</w:t>
      </w:r>
    </w:p>
    <w:p w14:paraId="7319F5A2" w14:textId="10FD0F25" w:rsidR="00842841" w:rsidRDefault="00842841">
      <w:r w:rsidRPr="00842841">
        <w:drawing>
          <wp:inline distT="0" distB="0" distL="0" distR="0" wp14:anchorId="573AB151" wp14:editId="01B15715">
            <wp:extent cx="2438740" cy="1848108"/>
            <wp:effectExtent l="0" t="0" r="0" b="0"/>
            <wp:docPr id="79159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98023" name=""/>
                    <pic:cNvPicPr/>
                  </pic:nvPicPr>
                  <pic:blipFill>
                    <a:blip r:embed="rId13"/>
                    <a:stretch>
                      <a:fillRect/>
                    </a:stretch>
                  </pic:blipFill>
                  <pic:spPr>
                    <a:xfrm>
                      <a:off x="0" y="0"/>
                      <a:ext cx="2438740" cy="1848108"/>
                    </a:xfrm>
                    <a:prstGeom prst="rect">
                      <a:avLst/>
                    </a:prstGeom>
                  </pic:spPr>
                </pic:pic>
              </a:graphicData>
            </a:graphic>
          </wp:inline>
        </w:drawing>
      </w:r>
    </w:p>
    <w:p w14:paraId="1FB7A1DF" w14:textId="73A0CB91" w:rsidR="006C7AF2" w:rsidRDefault="00000000">
      <w:r>
        <w:t>3番：</w:t>
      </w:r>
    </w:p>
    <w:p w14:paraId="0A4603A0" w14:textId="5D154821" w:rsidR="00842841" w:rsidRDefault="00842841">
      <w:r w:rsidRPr="00842841">
        <w:drawing>
          <wp:inline distT="0" distB="0" distL="0" distR="0" wp14:anchorId="147D1194" wp14:editId="1D180A59">
            <wp:extent cx="2419688" cy="1848108"/>
            <wp:effectExtent l="0" t="0" r="0" b="0"/>
            <wp:docPr id="162041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15773" name=""/>
                    <pic:cNvPicPr/>
                  </pic:nvPicPr>
                  <pic:blipFill>
                    <a:blip r:embed="rId14"/>
                    <a:stretch>
                      <a:fillRect/>
                    </a:stretch>
                  </pic:blipFill>
                  <pic:spPr>
                    <a:xfrm>
                      <a:off x="0" y="0"/>
                      <a:ext cx="2419688" cy="1848108"/>
                    </a:xfrm>
                    <a:prstGeom prst="rect">
                      <a:avLst/>
                    </a:prstGeom>
                  </pic:spPr>
                </pic:pic>
              </a:graphicData>
            </a:graphic>
          </wp:inline>
        </w:drawing>
      </w:r>
    </w:p>
    <w:p w14:paraId="62C99BDC" w14:textId="602FFF3D" w:rsidR="006C7AF2" w:rsidRDefault="00000000">
      <w:r>
        <w:t>4番：</w:t>
      </w:r>
    </w:p>
    <w:p w14:paraId="6CC72220" w14:textId="394D0785" w:rsidR="00842841" w:rsidRDefault="00842841">
      <w:r w:rsidRPr="00842841">
        <w:lastRenderedPageBreak/>
        <w:drawing>
          <wp:inline distT="0" distB="0" distL="0" distR="0" wp14:anchorId="5B26534E" wp14:editId="6856B6F1">
            <wp:extent cx="2400635" cy="1848108"/>
            <wp:effectExtent l="0" t="0" r="0" b="0"/>
            <wp:docPr id="95371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19813" name=""/>
                    <pic:cNvPicPr/>
                  </pic:nvPicPr>
                  <pic:blipFill>
                    <a:blip r:embed="rId15"/>
                    <a:stretch>
                      <a:fillRect/>
                    </a:stretch>
                  </pic:blipFill>
                  <pic:spPr>
                    <a:xfrm>
                      <a:off x="0" y="0"/>
                      <a:ext cx="2400635" cy="1848108"/>
                    </a:xfrm>
                    <a:prstGeom prst="rect">
                      <a:avLst/>
                    </a:prstGeom>
                  </pic:spPr>
                </pic:pic>
              </a:graphicData>
            </a:graphic>
          </wp:inline>
        </w:drawing>
      </w:r>
    </w:p>
    <w:p w14:paraId="6B6D3B6F" w14:textId="77777777" w:rsidR="006C7AF2" w:rsidRDefault="006C7AF2">
      <w:pPr>
        <w:spacing w:after="0" w:line="156" w:lineRule="auto"/>
      </w:pPr>
    </w:p>
    <w:p w14:paraId="588DFC78" w14:textId="77777777" w:rsidR="006C7AF2" w:rsidRDefault="00000000">
      <w:r>
        <w:t>※選択肢1～3は音声で読まれるため、問題用紙には文字として印刷されていません。</w:t>
      </w:r>
    </w:p>
    <w:p w14:paraId="5A1B7E34" w14:textId="77777777" w:rsidR="006C7AF2" w:rsidRDefault="006C7AF2">
      <w:pPr>
        <w:spacing w:after="0" w:line="156" w:lineRule="auto"/>
      </w:pPr>
    </w:p>
    <w:p w14:paraId="6BC57F55" w14:textId="77777777" w:rsidR="006C7AF2" w:rsidRDefault="00000000">
      <w:pPr>
        <w:spacing w:before="140" w:after="80"/>
      </w:pPr>
      <w:r>
        <w:rPr>
          <w:b/>
        </w:rPr>
        <w:t>【問題5】では、問題用紙に何もいんさつされていません。まず文を聞いてください。それから、そのへんじを聞いて、1から3の中から、最もよいものを一つえらんでください。</w:t>
      </w:r>
    </w:p>
    <w:p w14:paraId="12B2D60B" w14:textId="77777777" w:rsidR="006C7AF2" w:rsidRDefault="006C7AF2">
      <w:pPr>
        <w:spacing w:after="0" w:line="156" w:lineRule="auto"/>
      </w:pPr>
    </w:p>
    <w:p w14:paraId="71CA28B4" w14:textId="77777777" w:rsidR="006C7AF2" w:rsidRDefault="00000000">
      <w:r>
        <w:t>※問題用紙には質問・選択肢の印刷なし（音声のみ）。</w:t>
      </w:r>
    </w:p>
    <w:p w14:paraId="738870E2" w14:textId="77777777" w:rsidR="006C7AF2" w:rsidRDefault="006C7AF2">
      <w:pPr>
        <w:spacing w:after="0" w:line="156" w:lineRule="auto"/>
      </w:pPr>
    </w:p>
    <w:p w14:paraId="545F72BB" w14:textId="77777777" w:rsidR="006C7AF2" w:rsidRDefault="00000000">
      <w:pPr>
        <w:spacing w:before="200" w:after="120"/>
        <w:jc w:val="center"/>
      </w:pPr>
      <w:r>
        <w:rPr>
          <w:b/>
          <w:sz w:val="26"/>
        </w:rPr>
        <w:t>答案（PDF末尾の解答表）</w:t>
      </w:r>
    </w:p>
    <w:p w14:paraId="6CC147AC" w14:textId="77777777" w:rsidR="006C7AF2" w:rsidRDefault="006C7AF2">
      <w:pPr>
        <w:spacing w:after="0" w:line="156" w:lineRule="auto"/>
      </w:pPr>
    </w:p>
    <w:p w14:paraId="4DE78639" w14:textId="77777777" w:rsidR="006C7AF2" w:rsidRDefault="00000000">
      <w:r>
        <w:t>【言語知識（文字・語彙）】</w:t>
      </w:r>
    </w:p>
    <w:p w14:paraId="4615128C" w14:textId="77777777" w:rsidR="006C7AF2" w:rsidRDefault="00000000">
      <w:r>
        <w:t>問題1 (1)～(8)：4 2 2 4 1 3 1 3</w:t>
      </w:r>
    </w:p>
    <w:p w14:paraId="31755688" w14:textId="77777777" w:rsidR="006C7AF2" w:rsidRDefault="00000000">
      <w:r>
        <w:t>問題2 (9)～(14)：3 2 3 1 4 2</w:t>
      </w:r>
    </w:p>
    <w:p w14:paraId="7D8578CB" w14:textId="77777777" w:rsidR="006C7AF2" w:rsidRDefault="00000000">
      <w:r>
        <w:t>問題3 (15)～(25)：3 4 3 2 4 2 3 1 2 4 1</w:t>
      </w:r>
    </w:p>
    <w:p w14:paraId="0477F857" w14:textId="77777777" w:rsidR="006C7AF2" w:rsidRDefault="00000000">
      <w:r>
        <w:t>問題4 (26)～(30)：3 2 4 1 4</w:t>
      </w:r>
    </w:p>
    <w:p w14:paraId="097EC700" w14:textId="77777777" w:rsidR="006C7AF2" w:rsidRDefault="00000000">
      <w:r>
        <w:t>問題5 (31)～(35)：2 1 4 1 3</w:t>
      </w:r>
    </w:p>
    <w:p w14:paraId="5FA4F09D" w14:textId="77777777" w:rsidR="006C7AF2" w:rsidRDefault="006C7AF2">
      <w:pPr>
        <w:spacing w:after="0" w:line="156" w:lineRule="auto"/>
      </w:pPr>
    </w:p>
    <w:p w14:paraId="55AF97EB" w14:textId="77777777" w:rsidR="006C7AF2" w:rsidRDefault="00000000">
      <w:r>
        <w:t>【文法・読解】</w:t>
      </w:r>
    </w:p>
    <w:p w14:paraId="4C63E6E4" w14:textId="77777777" w:rsidR="006C7AF2" w:rsidRDefault="00000000">
      <w:r>
        <w:t>問題1 (1)～(13)：3 4 4 2 1 3 1 4 3 1 3 2 2</w:t>
      </w:r>
    </w:p>
    <w:p w14:paraId="2F9D8E79" w14:textId="77777777" w:rsidR="006C7AF2" w:rsidRDefault="00000000">
      <w:r>
        <w:t>問題2 (14)～(18)：2 4 1 3 1</w:t>
      </w:r>
    </w:p>
    <w:p w14:paraId="4A6F8309" w14:textId="77777777" w:rsidR="006C7AF2" w:rsidRDefault="00000000">
      <w:r>
        <w:t>問題3 (19)～(22)：3 1 2 4</w:t>
      </w:r>
    </w:p>
    <w:p w14:paraId="3302CA42" w14:textId="77777777" w:rsidR="006C7AF2" w:rsidRDefault="00000000">
      <w:r>
        <w:t>問題4 (23)～(26)：3 3 1 2</w:t>
      </w:r>
    </w:p>
    <w:p w14:paraId="0D162597" w14:textId="77777777" w:rsidR="006C7AF2" w:rsidRDefault="00000000">
      <w:r>
        <w:t>問題5 (27)～(32)：3 4 2 4 1 3</w:t>
      </w:r>
    </w:p>
    <w:p w14:paraId="25ACBCA4" w14:textId="77777777" w:rsidR="006C7AF2" w:rsidRDefault="00000000">
      <w:r>
        <w:t>問題6 (33)～(36)：4 4 1 2</w:t>
      </w:r>
    </w:p>
    <w:p w14:paraId="6ECDAE8D" w14:textId="77777777" w:rsidR="006C7AF2" w:rsidRDefault="00000000">
      <w:r>
        <w:t>問題7 (37)～(38)：3 1</w:t>
      </w:r>
    </w:p>
    <w:p w14:paraId="63AE424B" w14:textId="77777777" w:rsidR="006C7AF2" w:rsidRDefault="006C7AF2">
      <w:pPr>
        <w:spacing w:after="0" w:line="156" w:lineRule="auto"/>
      </w:pPr>
    </w:p>
    <w:p w14:paraId="2F3226D1" w14:textId="77777777" w:rsidR="006C7AF2" w:rsidRDefault="00000000">
      <w:r>
        <w:t>【聴解】</w:t>
      </w:r>
    </w:p>
    <w:p w14:paraId="3207E529" w14:textId="77777777" w:rsidR="006C7AF2" w:rsidRDefault="00000000">
      <w:r>
        <w:t>問題1 (1)～(6)：4 4 1 2 1 2</w:t>
      </w:r>
    </w:p>
    <w:p w14:paraId="73EF2970" w14:textId="77777777" w:rsidR="006C7AF2" w:rsidRDefault="00000000">
      <w:r>
        <w:t>問題2 (1)～(6)：3 2 2 4 1 3</w:t>
      </w:r>
    </w:p>
    <w:p w14:paraId="39159BD5" w14:textId="77777777" w:rsidR="006C7AF2" w:rsidRDefault="00000000">
      <w:r>
        <w:t>問題3 (1)～(3)：4 4 1</w:t>
      </w:r>
    </w:p>
    <w:p w14:paraId="0D0814D2" w14:textId="77777777" w:rsidR="006C7AF2" w:rsidRDefault="00000000">
      <w:r>
        <w:t>問題4 (1)～(4)：3 1 1 3</w:t>
      </w:r>
    </w:p>
    <w:p w14:paraId="0A1378FC" w14:textId="77777777" w:rsidR="006C7AF2" w:rsidRDefault="00000000">
      <w:r>
        <w:t>問題5 (1)～(9)：2 3 1 2 2 2 1 1 2</w:t>
      </w:r>
    </w:p>
    <w:p w14:paraId="281513F8" w14:textId="77777777" w:rsidR="006C7AF2" w:rsidRDefault="006C7AF2">
      <w:pPr>
        <w:spacing w:after="0" w:line="156" w:lineRule="auto"/>
      </w:pPr>
    </w:p>
    <w:p w14:paraId="7BC882F2" w14:textId="31046790" w:rsidR="006C7AF2" w:rsidRDefault="006C7AF2"/>
    <w:sectPr w:rsidR="006C7AF2" w:rsidSect="00034616">
      <w:footerReference w:type="default" r:id="rId16"/>
      <w:pgSz w:w="12240" w:h="15840"/>
      <w:pgMar w:top="964" w:right="1077" w:bottom="964"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9692E" w14:textId="77777777" w:rsidR="00785854" w:rsidRDefault="00785854">
      <w:pPr>
        <w:spacing w:after="0" w:line="240" w:lineRule="auto"/>
      </w:pPr>
      <w:r>
        <w:separator/>
      </w:r>
    </w:p>
  </w:endnote>
  <w:endnote w:type="continuationSeparator" w:id="0">
    <w:p w14:paraId="488CD38A" w14:textId="77777777" w:rsidR="00785854" w:rsidRDefault="00785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A7659" w14:textId="77777777" w:rsidR="006C7AF2" w:rsidRDefault="00000000">
    <w:pPr>
      <w:pStyle w:val="Footer"/>
      <w:jc w:val="center"/>
    </w:pPr>
    <w:r>
      <w:rPr>
        <w:sz w:val="16"/>
      </w:rPr>
      <w:t>Bản text có gạch chân đối chiếu theo đề gốc JLPT N3 07/2021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69951" w14:textId="77777777" w:rsidR="00785854" w:rsidRDefault="00785854">
      <w:pPr>
        <w:spacing w:after="0" w:line="240" w:lineRule="auto"/>
      </w:pPr>
      <w:r>
        <w:separator/>
      </w:r>
    </w:p>
  </w:footnote>
  <w:footnote w:type="continuationSeparator" w:id="0">
    <w:p w14:paraId="56CEC0BC" w14:textId="77777777" w:rsidR="00785854" w:rsidRDefault="007858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8045878">
    <w:abstractNumId w:val="8"/>
  </w:num>
  <w:num w:numId="2" w16cid:durableId="1834755184">
    <w:abstractNumId w:val="6"/>
  </w:num>
  <w:num w:numId="3" w16cid:durableId="1279338898">
    <w:abstractNumId w:val="5"/>
  </w:num>
  <w:num w:numId="4" w16cid:durableId="835145355">
    <w:abstractNumId w:val="4"/>
  </w:num>
  <w:num w:numId="5" w16cid:durableId="214316077">
    <w:abstractNumId w:val="7"/>
  </w:num>
  <w:num w:numId="6" w16cid:durableId="798568913">
    <w:abstractNumId w:val="3"/>
  </w:num>
  <w:num w:numId="7" w16cid:durableId="1826125301">
    <w:abstractNumId w:val="2"/>
  </w:num>
  <w:num w:numId="8" w16cid:durableId="875430123">
    <w:abstractNumId w:val="1"/>
  </w:num>
  <w:num w:numId="9" w16cid:durableId="1580752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6DEF"/>
    <w:rsid w:val="006C7AF2"/>
    <w:rsid w:val="00785854"/>
    <w:rsid w:val="007C2EBC"/>
    <w:rsid w:val="0084284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862A50"/>
  <w14:defaultImageDpi w14:val="300"/>
  <w15:docId w15:val="{DE861CA5-A993-4D28-A0E1-A350DF45F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pPr>
    <w:rPr>
      <w:rFonts w:ascii="Noto Serif CJK JP" w:eastAsia="Noto Serif CJK JP" w:hAnsi="Noto Serif CJK JP"/>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20</Pages>
  <Words>2037</Words>
  <Characters>11614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Đề thi JLPT N3 07/2021 - bản text có gạch chân</vt:lpstr>
    </vt:vector>
  </TitlesOfParts>
  <Manager/>
  <Company/>
  <LinksUpToDate>false</LinksUpToDate>
  <CharactersWithSpaces>13624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thi JLPT N3 07/2021 - bản text có gạch chân</dc:title>
  <dc:subject>Khôi phục gạch chân theo đề gốc ở phần từ vựng/chữ Hán và đọc hiểu</dc:subject>
  <dc:creator>ChatGPT</dc:creator>
  <cp:keywords/>
  <dc:description>generated by python-docx</dc:description>
  <cp:lastModifiedBy>Bùi Tuấn Phương</cp:lastModifiedBy>
  <cp:revision>2</cp:revision>
  <dcterms:created xsi:type="dcterms:W3CDTF">2013-12-23T23:15:00Z</dcterms:created>
  <dcterms:modified xsi:type="dcterms:W3CDTF">2026-09-14T14:25:00Z</dcterms:modified>
  <cp:category/>
</cp:coreProperties>
</file>